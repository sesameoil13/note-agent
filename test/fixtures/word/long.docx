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x:document xmlns:x="http://schemas.openxmlformats.org/wordprocessingml/2006/main">
  <x:body>
    <x:p>
      <x:r>
        <x:t>第0段原文。</x:t>
      </x:r>
    </x:p>
    <x:p>
      <x:r>
        <x:t>第1段原文。</x:t>
      </x:r>
    </x:p>
    <x:p>
      <x:r>
        <x:t>第2段原文。</x:t>
      </x:r>
    </x:p>
    <x:p>
      <x:r>
        <x:t>第3段原文。</x:t>
      </x:r>
    </x:p>
    <x:p>
      <x:r>
        <x:t>第4段原文。</x:t>
      </x:r>
    </x:p>
    <x:p>
      <x:r>
        <x:t>第5段原文。</x:t>
      </x:r>
    </x:p>
    <x:p>
      <x:r>
        <x:t>第6段原文。</x:t>
      </x:r>
    </x:p>
    <x:p>
      <x:r>
        <x:t>第7段原文。</x:t>
      </x:r>
    </x:p>
    <x:p>
      <x:r>
        <x:t>第8段原文。</x:t>
      </x:r>
    </x:p>
    <x:p>
      <x:r>
        <x:t>第9段原文。</x:t>
      </x:r>
    </x:p>
    <x:p>
      <x:r>
        <x:t>第10段原文。</x:t>
      </x:r>
    </x:p>
    <x:p>
      <x:r>
        <x:t>第11段原文。</x:t>
      </x:r>
    </x:p>
    <x:p>
      <x:r>
        <x:t>第12段原文。</x:t>
      </x:r>
    </x:p>
    <x:p>
      <x:r>
        <x:t>第13段原文。</x:t>
      </x:r>
    </x:p>
    <x:p>
      <x:r>
        <x:t>第14段原文。</x:t>
      </x:r>
    </x:p>
    <x:p>
      <x:r>
        <x:t>第15段原文。</x:t>
      </x:r>
    </x:p>
    <x:p>
      <x:r>
        <x:t>第16段原文。</x:t>
      </x:r>
    </x:p>
    <x:p>
      <x:r>
        <x:t>第17段原文。</x:t>
      </x:r>
    </x:p>
    <x:p>
      <x:r>
        <x:t>第18段原文。</x:t>
      </x:r>
    </x:p>
    <x:p>
      <x:r>
        <x:t>第19段原文。</x:t>
      </x:r>
    </x:p>
    <x:p>
      <x:r>
        <x:t>第20段原文。</x:t>
      </x:r>
    </x:p>
    <x:p>
      <x:r>
        <x:t>第21段原文。</x:t>
      </x:r>
    </x:p>
    <x:p>
      <x:r>
        <x:t>第22段原文。</x:t>
      </x:r>
    </x:p>
    <x:p>
      <x:r>
        <x:t>第23段原文。</x:t>
      </x:r>
    </x:p>
    <x:p>
      <x:r>
        <x:t>第24段原文。</x:t>
      </x:r>
    </x:p>
    <x:p>
      <x:r>
        <x:t>第25段原文。</x:t>
      </x:r>
    </x:p>
    <x:p>
      <x:r>
        <x:t>第26段原文。</x:t>
      </x:r>
    </x:p>
    <x:p>
      <x:r>
        <x:t>第27段原文。</x:t>
      </x:r>
    </x:p>
    <x:p>
      <x:r>
        <x:t>第28段原文。</x:t>
      </x:r>
    </x:p>
    <x:p>
      <x:r>
        <x:t>第29段原文。</x:t>
      </x:r>
    </x:p>
    <x:p>
      <x:r>
        <x:t>第30段原文。</x:t>
      </x:r>
    </x:p>
    <x:p>
      <x:r>
        <x:t>第31段原文。</x:t>
      </x:r>
    </x:p>
    <x:p>
      <x:r>
        <x:t>第32段原文。</x:t>
      </x:r>
    </x:p>
    <x:p>
      <x:r>
        <x:t>第33段原文。</x:t>
      </x:r>
    </x:p>
    <x:p>
      <x:r>
        <x:t>第34段原文。</x:t>
      </x:r>
    </x:p>
    <x:p>
      <x:r>
        <x:t>第35段原文。</x:t>
      </x:r>
    </x:p>
    <x:p>
      <x:r>
        <x:t>第36段原文。</x:t>
      </x:r>
    </x:p>
    <x:p>
      <x:r>
        <x:t>第37段原文。</x:t>
      </x:r>
    </x:p>
    <x:p>
      <x:r>
        <x:t>第38段原文。</x:t>
      </x:r>
    </x:p>
    <x:p>
      <x:r>
        <x:t>第39段原文。</x:t>
      </x:r>
    </x:p>
    <x:p>
      <x:r>
        <x:t>第40段原文。</x:t>
      </x:r>
    </x:p>
    <x:p>
      <x:r>
        <x:t>第41段原文。</x:t>
      </x:r>
    </x:p>
    <x:p>
      <x:r>
        <x:t>第42段原文。</x:t>
      </x:r>
    </x:p>
    <x:p>
      <x:r>
        <x:t>第43段原文。</x:t>
      </x:r>
    </x:p>
    <x:p>
      <x:r>
        <x:t>第44段原文。</x:t>
      </x:r>
    </x:p>
    <x:p>
      <x:r>
        <x:t>第45段原文。</x:t>
      </x:r>
    </x:p>
    <x:p>
      <x:r>
        <x:t>第46段原文。</x:t>
      </x:r>
    </x:p>
    <x:p>
      <x:r>
        <x:t>第47段原文。</x:t>
      </x:r>
    </x:p>
    <x:p>
      <x:r>
        <x:t>第48段原文。</x:t>
      </x:r>
    </x:p>
    <x:p>
      <x:r>
        <x:t>第49段原文。</x:t>
      </x:r>
    </x:p>
    <x:p>
      <x:r>
        <x:t>第50段原文。</x:t>
      </x:r>
    </x:p>
    <x:p>
      <x:r>
        <x:t>第51段原文。</x:t>
      </x:r>
    </x:p>
    <x:p>
      <x:r>
        <x:t>第52段原文。</x:t>
      </x:r>
    </x:p>
    <x:p>
      <x:r>
        <x:t>第53段原文。</x:t>
      </x:r>
    </x:p>
    <x:p>
      <x:r>
        <x:t>第54段原文。</x:t>
      </x:r>
    </x:p>
    <x:p>
      <x:r>
        <x:t>第55段原文。</x:t>
      </x:r>
    </x:p>
    <x:p>
      <x:r>
        <x:t>第56段原文。</x:t>
      </x:r>
    </x:p>
    <x:p>
      <x:r>
        <x:t>第57段原文。</x:t>
      </x:r>
    </x:p>
    <x:p>
      <x:r>
        <x:t>第58段原文。</x:t>
      </x:r>
    </x:p>
    <x:p>
      <x:r>
        <x:t>第59段原文。</x:t>
      </x:r>
    </x:p>
    <x:p>
      <x:r>
        <x:t>第60段原文。</x:t>
      </x:r>
    </x:p>
    <x:p>
      <x:r>
        <x:t>第61段原文。</x:t>
      </x:r>
    </x:p>
    <x:p>
      <x:r>
        <x:t>第62段原文。</x:t>
      </x:r>
    </x:p>
    <x:p>
      <x:r>
        <x:t>第63段原文。</x:t>
      </x:r>
    </x:p>
    <x:p>
      <x:r>
        <x:t>第64段原文。</x:t>
      </x:r>
    </x:p>
    <x:p>
      <x:r>
        <x:t>第65段原文。</x:t>
      </x:r>
    </x:p>
    <x:p>
      <x:r>
        <x:t>第66段原文。</x:t>
      </x:r>
    </x:p>
    <x:p>
      <x:r>
        <x:t>第67段原文。</x:t>
      </x:r>
    </x:p>
    <x:p>
      <x:r>
        <x:t>第68段原文。</x:t>
      </x:r>
    </x:p>
    <x:p>
      <x:r>
        <x:t>第69段原文。</x:t>
      </x:r>
    </x:p>
    <x:p>
      <x:r>
        <x:t>第70段原文。</x:t>
      </x:r>
    </x:p>
    <x:p>
      <x:r>
        <x:t>第71段原文。</x:t>
      </x:r>
    </x:p>
    <x:p>
      <x:r>
        <x:t>第72段原文。</x:t>
      </x:r>
    </x:p>
    <x:p>
      <x:r>
        <x:t>第73段原文。</x:t>
      </x:r>
    </x:p>
    <x:p>
      <x:r>
        <x:t>第74段原文。</x:t>
      </x:r>
    </x:p>
    <x:p>
      <x:r>
        <x:t>第75段原文。</x:t>
      </x:r>
    </x:p>
    <x:p>
      <x:r>
        <x:t>第76段原文。</x:t>
      </x:r>
    </x:p>
    <x:p>
      <x:r>
        <x:t>第77段原文。</x:t>
      </x:r>
    </x:p>
    <x:p>
      <x:r>
        <x:t>第78段原文。</x:t>
      </x:r>
    </x:p>
    <x:p>
      <x:r>
        <x:t>第79段原文。</x:t>
      </x:r>
    </x:p>
    <x:p>
      <x:r>
        <x:t>第80段原文。</x:t>
      </x:r>
    </x:p>
    <x:p>
      <x:r>
        <x:t>第81段原文。</x:t>
      </x:r>
    </x:p>
    <x:p>
      <x:r>
        <x:t>第82段原文。</x:t>
      </x:r>
    </x:p>
    <x:p>
      <x:r>
        <x:t>第83段原文。</x:t>
      </x:r>
    </x:p>
    <x:p>
      <x:r>
        <x:t>第84段原文。</x:t>
      </x:r>
    </x:p>
    <x:p>
      <x:r>
        <x:t>第85段原文。</x:t>
      </x:r>
    </x:p>
    <x:p>
      <x:r>
        <x:t>第86段原文。</x:t>
      </x:r>
    </x:p>
    <x:p>
      <x:r>
        <x:t>第87段原文。</x:t>
      </x:r>
    </x:p>
    <x:p>
      <x:r>
        <x:t>第88段原文。</x:t>
      </x:r>
    </x:p>
    <x:p>
      <x:r>
        <x:t>第89段原文。</x:t>
      </x:r>
    </x:p>
    <x:p>
      <x:r>
        <x:t>第90段原文。</x:t>
      </x:r>
    </x:p>
    <x:p>
      <x:r>
        <x:t>第91段原文。</x:t>
      </x:r>
    </x:p>
    <x:p>
      <x:r>
        <x:t>第92段原文。</x:t>
      </x:r>
    </x:p>
    <x:p>
      <x:r>
        <x:t>第93段原文。</x:t>
      </x:r>
    </x:p>
    <x:p>
      <x:r>
        <x:t>第94段原文。</x:t>
      </x:r>
    </x:p>
    <x:p>
      <x:r>
        <x:t>第95段原文。</x:t>
      </x:r>
    </x:p>
    <x:p>
      <x:r>
        <x:t>第96段原文。</x:t>
      </x:r>
    </x:p>
    <x:p>
      <x:r>
        <x:t>第97段原文。</x:t>
      </x:r>
    </x:p>
    <x:p>
      <x:r>
        <x:t>第98段原文。</x:t>
      </x:r>
    </x:p>
    <x:p>
      <x:r>
        <x:t>第99段原文。</x:t>
      </x:r>
    </x:p>
    <x:p>
      <x:r>
        <x:t>第100段原文。</x:t>
      </x:r>
    </x:p>
    <x:p>
      <x:r>
        <x:t>第101段原文。</x:t>
      </x:r>
    </x:p>
    <x:p>
      <x:r>
        <x:t>第102段原文。</x:t>
      </x:r>
    </x:p>
    <x:p>
      <x:r>
        <x:t>第103段原文。</x:t>
      </x:r>
    </x:p>
    <x:p>
      <x:r>
        <x:t>第104段原文。</x:t>
      </x:r>
    </x:p>
    <x:p>
      <x:r>
        <x:t>第105段原文。</x:t>
      </x:r>
    </x:p>
    <x:p>
      <x:r>
        <x:t>第106段原文。</x:t>
      </x:r>
    </x:p>
    <x:p>
      <x:r>
        <x:t>第107段原文。</x:t>
      </x:r>
    </x:p>
    <x:p>
      <x:r>
        <x:t>第108段原文。</x:t>
      </x:r>
    </x:p>
    <x:p>
      <x:r>
        <x:t>第109段原文。</x:t>
      </x:r>
    </x:p>
    <x:p>
      <x:r>
        <x:t>第110段原文。</x:t>
      </x:r>
    </x:p>
    <x:p>
      <x:r>
        <x:t>第111段原文。</x:t>
      </x:r>
    </x:p>
    <x:p>
      <x:r>
        <x:t>第112段原文。</x:t>
      </x:r>
    </x:p>
    <x:p>
      <x:r>
        <x:t>第113段原文。</x:t>
      </x:r>
    </x:p>
    <x:p>
      <x:r>
        <x:t>第114段原文。</x:t>
      </x:r>
    </x:p>
    <x:p>
      <x:r>
        <x:t>第115段原文。</x:t>
      </x:r>
    </x:p>
    <x:p>
      <x:r>
        <x:t>第116段原文。</x:t>
      </x:r>
    </x:p>
    <x:p>
      <x:r>
        <x:t>第117段原文。</x:t>
      </x:r>
    </x:p>
    <x:p>
      <x:r>
        <x:t>第118段原文。</x:t>
      </x:r>
    </x:p>
    <x:p>
      <x:r>
        <x:t>第119段原文。</x:t>
      </x:r>
    </x:p>
    <x:p>
      <x:r>
        <x:t>第120段原文。</x:t>
      </x:r>
    </x:p>
    <x:p>
      <x:r>
        <x:t>第121段原文。</x:t>
      </x:r>
    </x:p>
    <x:p>
      <x:r>
        <x:t>第122段原文。</x:t>
      </x:r>
    </x:p>
    <x:p>
      <x:r>
        <x:t>第123段原文。</x:t>
      </x:r>
    </x:p>
    <x:p>
      <x:r>
        <x:t>第124段原文。</x:t>
      </x:r>
    </x:p>
    <x:p>
      <x:r>
        <x:t>第125段原文。</x:t>
      </x:r>
    </x:p>
    <x:p>
      <x:r>
        <x:t>第126段原文。</x:t>
      </x:r>
    </x:p>
    <x:p>
      <x:r>
        <x:t>第127段原文。</x:t>
      </x:r>
    </x:p>
    <x:p>
      <x:r>
        <x:t>第128段原文。</x:t>
      </x:r>
    </x:p>
    <x:p>
      <x:r>
        <x:t>第129段原文。</x:t>
      </x:r>
    </x:p>
    <x:p>
      <x:r>
        <x:t>第130段原文。</x:t>
      </x:r>
    </x:p>
    <x:p>
      <x:r>
        <x:t>第131段原文。</x:t>
      </x:r>
    </x:p>
    <x:p>
      <x:r>
        <x:t>第132段原文。</x:t>
      </x:r>
    </x:p>
    <x:p>
      <x:r>
        <x:t>第133段原文。</x:t>
      </x:r>
    </x:p>
    <x:p>
      <x:r>
        <x:t>第134段原文。</x:t>
      </x:r>
    </x:p>
    <x:p>
      <x:r>
        <x:t>第135段原文。</x:t>
      </x:r>
    </x:p>
    <x:p>
      <x:r>
        <x:t>第136段原文。</x:t>
      </x:r>
    </x:p>
    <x:p>
      <x:r>
        <x:t>第137段原文。</x:t>
      </x:r>
    </x:p>
    <x:p>
      <x:r>
        <x:t>第138段原文。</x:t>
      </x:r>
    </x:p>
    <x:p>
      <x:r>
        <x:t>第139段原文。</x:t>
      </x:r>
    </x:p>
    <x:p>
      <x:r>
        <x:t>第140段原文。</x:t>
      </x:r>
    </x:p>
    <x:p>
      <x:r>
        <x:t>第141段原文。</x:t>
      </x:r>
    </x:p>
    <x:p>
      <x:r>
        <x:t>第142段原文。</x:t>
      </x:r>
    </x:p>
    <x:p>
      <x:r>
        <x:t>第143段原文。</x:t>
      </x:r>
    </x:p>
    <x:p>
      <x:r>
        <x:t>第144段原文。</x:t>
      </x:r>
    </x:p>
    <x:p>
      <x:r>
        <x:t>第145段原文。</x:t>
      </x:r>
    </x:p>
    <x:p>
      <x:r>
        <x:t>第146段原文。</x:t>
      </x:r>
    </x:p>
    <x:p>
      <x:r>
        <x:t>第147段原文。</x:t>
      </x:r>
    </x:p>
    <x:p>
      <x:r>
        <x:t>第148段原文。</x:t>
      </x:r>
    </x:p>
    <x:p>
      <x:r>
        <x:t>第149段原文。</x:t>
      </x:r>
    </x:p>
    <x:p>
      <x:r>
        <x:t>第150段原文。</x:t>
      </x:r>
    </x:p>
    <x:p>
      <x:r>
        <x:t>第151段原文。</x:t>
      </x:r>
    </x:p>
    <x:p>
      <x:r>
        <x:t>第152段原文。</x:t>
      </x:r>
    </x:p>
    <x:p>
      <x:r>
        <x:t>第153段原文。</x:t>
      </x:r>
    </x:p>
    <x:p>
      <x:r>
        <x:t>第154段原文。</x:t>
      </x:r>
    </x:p>
    <x:p>
      <x:r>
        <x:t>第155段原文。</x:t>
      </x:r>
    </x:p>
    <x:p>
      <x:r>
        <x:t>第156段原文。</x:t>
      </x:r>
    </x:p>
    <x:p>
      <x:r>
        <x:t>第157段原文。</x:t>
      </x:r>
    </x:p>
    <x:p>
      <x:r>
        <x:t>第158段原文。</x:t>
      </x:r>
    </x:p>
    <x:p>
      <x:r>
        <x:t>第159段原文。</x:t>
      </x:r>
    </x:p>
    <x:p>
      <x:r>
        <x:t>第160段原文。</x:t>
      </x:r>
    </x:p>
    <x:p>
      <x:r>
        <x:t>第161段原文。</x:t>
      </x:r>
    </x:p>
    <x:p>
      <x:r>
        <x:t>第162段原文。</x:t>
      </x:r>
    </x:p>
    <x:p>
      <x:r>
        <x:t>第163段原文。</x:t>
      </x:r>
    </x:p>
    <x:p>
      <x:r>
        <x:t>第164段原文。</x:t>
      </x:r>
    </x:p>
    <x:p>
      <x:r>
        <x:t>第165段原文。</x:t>
      </x:r>
    </x:p>
    <x:p>
      <x:r>
        <x:t>第166段原文。</x:t>
      </x:r>
    </x:p>
    <x:p>
      <x:r>
        <x:t>第167段原文。</x:t>
      </x:r>
    </x:p>
    <x:p>
      <x:r>
        <x:t>第168段原文。</x:t>
      </x:r>
    </x:p>
    <x:p>
      <x:r>
        <x:t>第169段原文。</x:t>
      </x:r>
    </x:p>
    <x:p>
      <x:r>
        <x:t>第170段原文。</x:t>
      </x:r>
    </x:p>
    <x:p>
      <x:r>
        <x:t>第171段原文。</x:t>
      </x:r>
    </x:p>
    <x:p>
      <x:r>
        <x:t>第172段原文。</x:t>
      </x:r>
    </x:p>
    <x:p>
      <x:r>
        <x:t>第173段原文。</x:t>
      </x:r>
    </x:p>
    <x:p>
      <x:r>
        <x:t>第174段原文。</x:t>
      </x:r>
    </x:p>
    <x:p>
      <x:r>
        <x:t>第175段原文。</x:t>
      </x:r>
    </x:p>
    <x:p>
      <x:r>
        <x:t>第176段原文。</x:t>
      </x:r>
    </x:p>
    <x:p>
      <x:r>
        <x:t>第177段原文。</x:t>
      </x:r>
    </x:p>
    <x:p>
      <x:r>
        <x:t>第178段原文。</x:t>
      </x:r>
    </x:p>
    <x:p>
      <x:r>
        <x:t>第179段原文。</x:t>
      </x:r>
    </x:p>
    <x:p>
      <x:r>
        <x:t>第180段原文。</x:t>
      </x:r>
    </x:p>
    <x:p>
      <x:r>
        <x:t>第181段原文。</x:t>
      </x:r>
    </x:p>
    <x:p>
      <x:r>
        <x:t>第182段原文。</x:t>
      </x:r>
    </x:p>
    <x:p>
      <x:r>
        <x:t>第183段原文。</x:t>
      </x:r>
    </x:p>
    <x:p>
      <x:r>
        <x:t>第184段原文。</x:t>
      </x:r>
    </x:p>
    <x:p>
      <x:r>
        <x:t>第185段原文。</x:t>
      </x:r>
    </x:p>
    <x:p>
      <x:r>
        <x:t>第186段原文。</x:t>
      </x:r>
    </x:p>
    <x:p>
      <x:r>
        <x:t>第187段原文。</x:t>
      </x:r>
    </x:p>
    <x:p>
      <x:r>
        <x:t>第188段原文。</x:t>
      </x:r>
    </x:p>
    <x:p>
      <x:r>
        <x:t>第189段原文。</x:t>
      </x:r>
    </x:p>
    <x:p>
      <x:r>
        <x:t>第190段原文。</x:t>
      </x:r>
    </x:p>
    <x:p>
      <x:r>
        <x:t>第191段原文。</x:t>
      </x:r>
    </x:p>
    <x:p>
      <x:r>
        <x:t>第192段原文。</x:t>
      </x:r>
    </x:p>
    <x:p>
      <x:r>
        <x:t>第193段原文。</x:t>
      </x:r>
    </x:p>
    <x:p>
      <x:r>
        <x:t>第194段原文。</x:t>
      </x:r>
    </x:p>
    <x:p>
      <x:r>
        <x:t>第195段原文。</x:t>
      </x:r>
    </x:p>
    <x:p>
      <x:r>
        <x:t>第196段原文。</x:t>
      </x:r>
    </x:p>
    <x:p>
      <x:r>
        <x:t>第197段原文。</x:t>
      </x:r>
    </x:p>
    <x:p>
      <x:r>
        <x:t>第198段原文。</x:t>
      </x:r>
    </x:p>
    <x:p>
      <x:r>
        <x:t>第199段原文。</x:t>
      </x:r>
    </x:p>
    <x:p>
      <x:r>
        <x:t>第200段原文。</x:t>
      </x:r>
    </x:p>
    <x:p>
      <x:r>
        <x:t>第201段原文。</x:t>
      </x:r>
    </x:p>
    <x:p>
      <x:r>
        <x:t>第202段原文。</x:t>
      </x:r>
    </x:p>
    <x:p>
      <x:r>
        <x:t>第203段原文。</x:t>
      </x:r>
    </x:p>
    <x:p>
      <x:r>
        <x:t>第204段原文。</x:t>
      </x:r>
    </x:p>
    <x:p>
      <x:r>
        <x:t>第205段原文。</x:t>
      </x:r>
    </x:p>
    <x:p>
      <x:r>
        <x:t>第206段原文。</x:t>
      </x:r>
    </x:p>
    <x:p>
      <x:r>
        <x:t>第207段原文。</x:t>
      </x:r>
    </x:p>
    <x:p>
      <x:r>
        <x:t>第208段原文。</x:t>
      </x:r>
    </x:p>
    <x:p>
      <x:r>
        <x:t>第209段原文。</x:t>
      </x:r>
    </x:p>
    <x:p>
      <x:r>
        <x:t>第210段原文。</x:t>
      </x:r>
    </x:p>
    <x:p>
      <x:r>
        <x:t>第211段原文。</x:t>
      </x:r>
    </x:p>
    <x:p>
      <x:r>
        <x:t>第212段原文。</x:t>
      </x:r>
    </x:p>
    <x:p>
      <x:r>
        <x:t>第213段原文。</x:t>
      </x:r>
    </x:p>
    <x:p>
      <x:r>
        <x:t>第214段原文。</x:t>
      </x:r>
    </x:p>
    <x:p>
      <x:r>
        <x:t>第215段原文。</x:t>
      </x:r>
    </x:p>
    <x:p>
      <x:r>
        <x:t>第216段原文。</x:t>
      </x:r>
    </x:p>
    <x:p>
      <x:r>
        <x:t>第217段原文。</x:t>
      </x:r>
    </x:p>
    <x:p>
      <x:r>
        <x:t>第218段原文。</x:t>
      </x:r>
    </x:p>
    <x:p>
      <x:r>
        <x:t>第219段原文。</x:t>
      </x:r>
    </x:p>
    <x:p>
      <x:r>
        <x:t>第220段原文。</x:t>
      </x:r>
    </x:p>
    <x:p>
      <x:r>
        <x:t>第221段原文。</x:t>
      </x:r>
    </x:p>
    <x:p>
      <x:r>
        <x:t>第222段原文。</x:t>
      </x:r>
    </x:p>
    <x:p>
      <x:r>
        <x:t>第223段原文。</x:t>
      </x:r>
    </x:p>
    <x:p>
      <x:r>
        <x:t>第224段原文。</x:t>
      </x:r>
    </x:p>
    <x:p>
      <x:r>
        <x:t>第225段原文。</x:t>
      </x:r>
    </x:p>
    <x:p>
      <x:r>
        <x:t>第226段原文。</x:t>
      </x:r>
    </x:p>
    <x:p>
      <x:r>
        <x:t>第227段原文。</x:t>
      </x:r>
    </x:p>
    <x:p>
      <x:r>
        <x:t>第228段原文。</x:t>
      </x:r>
    </x:p>
    <x:p>
      <x:r>
        <x:t>第229段原文。</x:t>
      </x:r>
    </x:p>
    <x:p>
      <x:r>
        <x:t>第230段原文。</x:t>
      </x:r>
    </x:p>
    <x:p>
      <x:r>
        <x:t>第231段原文。</x:t>
      </x:r>
    </x:p>
    <x:p>
      <x:r>
        <x:t>第232段原文。</x:t>
      </x:r>
    </x:p>
    <x:p>
      <x:r>
        <x:t>第233段原文。</x:t>
      </x:r>
    </x:p>
    <x:p>
      <x:r>
        <x:t>第234段原文。</x:t>
      </x:r>
    </x:p>
    <x:p>
      <x:r>
        <x:t>第235段原文。</x:t>
      </x:r>
    </x:p>
    <x:p>
      <x:r>
        <x:t>第236段原文。</x:t>
      </x:r>
    </x:p>
    <x:p>
      <x:r>
        <x:t>第237段原文。</x:t>
      </x:r>
    </x:p>
    <x:p>
      <x:r>
        <x:t>第238段原文。</x:t>
      </x:r>
    </x:p>
    <x:p>
      <x:r>
        <x:t>第239段原文。</x:t>
      </x:r>
    </x:p>
    <x:p>
      <x:r>
        <x:t>第240段原文。</x:t>
      </x:r>
    </x:p>
    <x:p>
      <x:r>
        <x:t>第241段原文。</x:t>
      </x:r>
    </x:p>
    <x:p>
      <x:r>
        <x:t>第242段原文。</x:t>
      </x:r>
    </x:p>
    <x:p>
      <x:r>
        <x:t>第243段原文。</x:t>
      </x:r>
    </x:p>
    <x:p>
      <x:r>
        <x:t>第244段原文。</x:t>
      </x:r>
    </x:p>
    <x:p>
      <x:r>
        <x:t>第245段原文。</x:t>
      </x:r>
    </x:p>
    <x:p>
      <x:r>
        <x:t>第246段原文。</x:t>
      </x:r>
    </x:p>
    <x:p>
      <x:r>
        <x:t>第247段原文。</x:t>
      </x:r>
    </x:p>
    <x:p>
      <x:r>
        <x:t>第248段原文。</x:t>
      </x:r>
    </x:p>
    <x:p>
      <x:r>
        <x:t>第249段原文。</x:t>
      </x:r>
    </x:p>
    <x:p>
      <x:r>
        <x:t>第250段原文。</x:t>
      </x:r>
    </x:p>
    <x:p>
      <x:r>
        <x:t>第251段原文。</x:t>
      </x:r>
    </x:p>
    <x:p>
      <x:r>
        <x:t>第252段原文。</x:t>
      </x:r>
    </x:p>
    <x:p>
      <x:r>
        <x:t>第253段原文。</x:t>
      </x:r>
    </x:p>
    <x:p>
      <x:r>
        <x:t>第254段原文。</x:t>
      </x:r>
    </x:p>
    <x:p>
      <x:r>
        <x:t>第255段原文。</x:t>
      </x:r>
    </x:p>
    <x:p>
      <x:r>
        <x:t>第256段原文。</x:t>
      </x:r>
    </x:p>
    <x:p>
      <x:r>
        <x:t>第257段原文。</x:t>
      </x:r>
    </x:p>
    <x:p>
      <x:r>
        <x:t>第258段原文。</x:t>
      </x:r>
    </x:p>
    <x:p>
      <x:r>
        <x:t>第259段原文。</x:t>
      </x:r>
    </x:p>
    <x:p>
      <x:r>
        <x:t>第260段原文。</x:t>
      </x:r>
    </x:p>
    <x:p>
      <x:r>
        <x:t>第261段原文。</x:t>
      </x:r>
    </x:p>
    <x:p>
      <x:r>
        <x:t>第262段原文。</x:t>
      </x:r>
    </x:p>
    <x:p>
      <x:r>
        <x:t>第263段原文。</x:t>
      </x:r>
    </x:p>
    <x:p>
      <x:r>
        <x:t>第264段原文。</x:t>
      </x:r>
    </x:p>
    <x:p>
      <x:r>
        <x:t>第265段原文。</x:t>
      </x:r>
    </x:p>
    <x:p>
      <x:r>
        <x:t>第266段原文。</x:t>
      </x:r>
    </x:p>
    <x:p>
      <x:r>
        <x:t>第267段原文。</x:t>
      </x:r>
    </x:p>
    <x:p>
      <x:r>
        <x:t>第268段原文。</x:t>
      </x:r>
    </x:p>
    <x:p>
      <x:r>
        <x:t>第269段原文。</x:t>
      </x:r>
    </x:p>
    <x:p>
      <x:r>
        <x:t>第270段原文。</x:t>
      </x:r>
    </x:p>
    <x:p>
      <x:r>
        <x:t>第271段原文。</x:t>
      </x:r>
    </x:p>
    <x:p>
      <x:r>
        <x:t>第272段原文。</x:t>
      </x:r>
    </x:p>
    <x:p>
      <x:r>
        <x:t>第273段原文。</x:t>
      </x:r>
    </x:p>
    <x:p>
      <x:r>
        <x:t>第274段原文。</x:t>
      </x:r>
    </x:p>
    <x:p>
      <x:r>
        <x:t>第275段原文。</x:t>
      </x:r>
    </x:p>
    <x:p>
      <x:r>
        <x:t>第276段原文。</x:t>
      </x:r>
    </x:p>
    <x:p>
      <x:r>
        <x:t>第277段原文。</x:t>
      </x:r>
    </x:p>
    <x:p>
      <x:r>
        <x:t>第278段原文。</x:t>
      </x:r>
    </x:p>
    <x:p>
      <x:r>
        <x:t>第279段原文。</x:t>
      </x:r>
    </x:p>
    <x:p>
      <x:r>
        <x:t>第280段原文。</x:t>
      </x:r>
    </x:p>
    <x:p>
      <x:r>
        <x:t>第281段原文。</x:t>
      </x:r>
    </x:p>
    <x:p>
      <x:r>
        <x:t>第282段原文。</x:t>
      </x:r>
    </x:p>
    <x:p>
      <x:r>
        <x:t>第283段原文。</x:t>
      </x:r>
    </x:p>
    <x:p>
      <x:r>
        <x:t>第284段原文。</x:t>
      </x:r>
    </x:p>
    <x:p>
      <x:r>
        <x:t>第285段原文。</x:t>
      </x:r>
    </x:p>
    <x:p>
      <x:r>
        <x:t>第286段原文。</x:t>
      </x:r>
    </x:p>
    <x:p>
      <x:r>
        <x:t>第287段原文。</x:t>
      </x:r>
    </x:p>
    <x:p>
      <x:r>
        <x:t>第288段原文。</x:t>
      </x:r>
    </x:p>
    <x:p>
      <x:r>
        <x:t>第289段原文。</x:t>
      </x:r>
    </x:p>
    <x:p>
      <x:r>
        <x:t>第290段原文。</x:t>
      </x:r>
    </x:p>
    <x:p>
      <x:r>
        <x:t>第291段原文。</x:t>
      </x:r>
    </x:p>
    <x:p>
      <x:r>
        <x:t>第292段原文。</x:t>
      </x:r>
    </x:p>
    <x:p>
      <x:r>
        <x:t>第293段原文。</x:t>
      </x:r>
    </x:p>
    <x:p>
      <x:r>
        <x:t>第294段原文。</x:t>
      </x:r>
    </x:p>
    <x:p>
      <x:r>
        <x:t>第295段原文。</x:t>
      </x:r>
    </x:p>
    <x:p>
      <x:r>
        <x:t>第296段原文。</x:t>
      </x:r>
    </x:p>
    <x:p>
      <x:r>
        <x:t>第297段原文。</x:t>
      </x:r>
    </x:p>
    <x:p>
      <x:r>
        <x:t>第298段原文。</x:t>
      </x:r>
    </x:p>
    <x:p>
      <x:r>
        <x:t>第299段原文。</x:t>
      </x:r>
    </x:p>
    <x:p>
      <x:r>
        <x:t>第300段原文。</x:t>
      </x:r>
    </x:p>
    <x:p>
      <x:r>
        <x:t>第301段原文。</x:t>
      </x:r>
    </x:p>
    <x:p>
      <x:r>
        <x:t>第302段原文。</x:t>
      </x:r>
    </x:p>
    <x:p>
      <x:r>
        <x:t>第303段原文。</x:t>
      </x:r>
    </x:p>
    <x:p>
      <x:r>
        <x:t>第304段原文。</x:t>
      </x:r>
    </x:p>
    <x:p>
      <x:r>
        <x:t>第305段原文。</x:t>
      </x:r>
    </x:p>
    <x:p>
      <x:r>
        <x:t>第306段原文。</x:t>
      </x:r>
    </x:p>
    <x:p>
      <x:r>
        <x:t>第307段原文。</x:t>
      </x:r>
    </x:p>
    <x:p>
      <x:r>
        <x:t>第308段原文。</x:t>
      </x:r>
    </x:p>
    <x:p>
      <x:r>
        <x:t>第309段原文。</x:t>
      </x:r>
    </x:p>
    <x:p>
      <x:r>
        <x:t>第310段原文。</x:t>
      </x:r>
    </x:p>
    <x:p>
      <x:r>
        <x:t>第311段原文。</x:t>
      </x:r>
    </x:p>
    <x:p>
      <x:r>
        <x:t>第312段原文。</x:t>
      </x:r>
    </x:p>
    <x:p>
      <x:r>
        <x:t>第313段原文。</x:t>
      </x:r>
    </x:p>
    <x:p>
      <x:r>
        <x:t>第314段原文。</x:t>
      </x:r>
    </x:p>
    <x:p>
      <x:r>
        <x:t>第315段原文。</x:t>
      </x:r>
    </x:p>
    <x:p>
      <x:r>
        <x:t>第316段原文。</x:t>
      </x:r>
    </x:p>
    <x:p>
      <x:r>
        <x:t>第317段原文。</x:t>
      </x:r>
    </x:p>
    <x:p>
      <x:r>
        <x:t>第318段原文。</x:t>
      </x:r>
    </x:p>
    <x:p>
      <x:r>
        <x:t>第319段原文。</x:t>
      </x:r>
    </x:p>
    <x:p>
      <x:r>
        <x:t>第320段原文。</x:t>
      </x:r>
    </x:p>
    <x:p>
      <x:r>
        <x:t>第321段原文。</x:t>
      </x:r>
    </x:p>
    <x:p>
      <x:r>
        <x:t>第322段原文。</x:t>
      </x:r>
    </x:p>
    <x:p>
      <x:r>
        <x:t>第323段原文。</x:t>
      </x:r>
    </x:p>
    <x:p>
      <x:r>
        <x:t>第324段原文。</x:t>
      </x:r>
    </x:p>
    <x:p>
      <x:r>
        <x:t>第325段原文。</x:t>
      </x:r>
    </x:p>
    <x:p>
      <x:r>
        <x:t>第326段原文。</x:t>
      </x:r>
    </x:p>
    <x:p>
      <x:r>
        <x:t>第327段原文。</x:t>
      </x:r>
    </x:p>
    <x:p>
      <x:r>
        <x:t>第328段原文。</x:t>
      </x:r>
    </x:p>
    <x:p>
      <x:r>
        <x:t>第329段原文。</x:t>
      </x:r>
    </x:p>
    <x:p>
      <x:r>
        <x:t>第330段原文。</x:t>
      </x:r>
    </x:p>
    <x:p>
      <x:r>
        <x:t>第331段原文。</x:t>
      </x:r>
    </x:p>
    <x:p>
      <x:r>
        <x:t>第332段原文。</x:t>
      </x:r>
    </x:p>
    <x:p>
      <x:r>
        <x:t>第333段原文。</x:t>
      </x:r>
    </x:p>
    <x:p>
      <x:r>
        <x:t>第334段原文。</x:t>
      </x:r>
    </x:p>
    <x:p>
      <x:r>
        <x:t>第335段原文。</x:t>
      </x:r>
    </x:p>
    <x:p>
      <x:r>
        <x:t>第336段原文。</x:t>
      </x:r>
    </x:p>
    <x:p>
      <x:r>
        <x:t>第337段原文。</x:t>
      </x:r>
    </x:p>
    <x:p>
      <x:r>
        <x:t>第338段原文。</x:t>
      </x:r>
    </x:p>
    <x:p>
      <x:r>
        <x:t>第339段原文。</x:t>
      </x:r>
    </x:p>
    <x:p>
      <x:r>
        <x:t>第340段原文。</x:t>
      </x:r>
    </x:p>
    <x:p>
      <x:r>
        <x:t>第341段原文。</x:t>
      </x:r>
    </x:p>
    <x:p>
      <x:r>
        <x:t>第342段原文。</x:t>
      </x:r>
    </x:p>
    <x:p>
      <x:r>
        <x:t>第343段原文。</x:t>
      </x:r>
    </x:p>
    <x:p>
      <x:r>
        <x:t>第344段原文。</x:t>
      </x:r>
    </x:p>
    <x:p>
      <x:r>
        <x:t>第345段原文。</x:t>
      </x:r>
    </x:p>
    <x:p>
      <x:r>
        <x:t>第346段原文。</x:t>
      </x:r>
    </x:p>
    <x:p>
      <x:r>
        <x:t>第347段原文。</x:t>
      </x:r>
    </x:p>
    <x:p>
      <x:r>
        <x:t>第348段原文。</x:t>
      </x:r>
    </x:p>
    <x:p>
      <x:r>
        <x:t>第349段原文。</x:t>
      </x:r>
    </x:p>
    <x:p>
      <x:r>
        <x:t>第350段原文。</x:t>
      </x:r>
    </x:p>
    <x:p>
      <x:r>
        <x:t>第351段原文。</x:t>
      </x:r>
    </x:p>
    <x:p>
      <x:r>
        <x:t>第352段原文。</x:t>
      </x:r>
    </x:p>
    <x:p>
      <x:r>
        <x:t>第353段原文。</x:t>
      </x:r>
    </x:p>
    <x:p>
      <x:r>
        <x:t>第354段原文。</x:t>
      </x:r>
    </x:p>
    <x:p>
      <x:r>
        <x:t>第355段原文。</x:t>
      </x:r>
    </x:p>
    <x:p>
      <x:r>
        <x:t>第356段原文。</x:t>
      </x:r>
    </x:p>
    <x:p>
      <x:r>
        <x:t>第357段原文。</x:t>
      </x:r>
    </x:p>
    <x:p>
      <x:r>
        <x:t>第358段原文。</x:t>
      </x:r>
    </x:p>
    <x:p>
      <x:r>
        <x:t>第359段原文。</x:t>
      </x:r>
    </x:p>
    <x:p>
      <x:r>
        <x:t>第360段原文。</x:t>
      </x:r>
    </x:p>
    <x:p>
      <x:r>
        <x:t>第361段原文。</x:t>
      </x:r>
    </x:p>
    <x:p>
      <x:r>
        <x:t>第362段原文。</x:t>
      </x:r>
    </x:p>
    <x:p>
      <x:r>
        <x:t>第363段原文。</x:t>
      </x:r>
    </x:p>
    <x:p>
      <x:r>
        <x:t>第364段原文。</x:t>
      </x:r>
    </x:p>
    <x:p>
      <x:r>
        <x:t>第365段原文。</x:t>
      </x:r>
    </x:p>
    <x:p>
      <x:r>
        <x:t>第366段原文。</x:t>
      </x:r>
    </x:p>
    <x:p>
      <x:r>
        <x:t>第367段原文。</x:t>
      </x:r>
    </x:p>
    <x:p>
      <x:r>
        <x:t>第368段原文。</x:t>
      </x:r>
    </x:p>
    <x:p>
      <x:r>
        <x:t>第369段原文。</x:t>
      </x:r>
    </x:p>
    <x:p>
      <x:r>
        <x:t>第370段原文。</x:t>
      </x:r>
    </x:p>
    <x:p>
      <x:r>
        <x:t>第371段原文。</x:t>
      </x:r>
    </x:p>
    <x:p>
      <x:r>
        <x:t>第372段原文。</x:t>
      </x:r>
    </x:p>
    <x:p>
      <x:r>
        <x:t>第373段原文。</x:t>
      </x:r>
    </x:p>
    <x:p>
      <x:r>
        <x:t>第374段原文。</x:t>
      </x:r>
    </x:p>
    <x:p>
      <x:r>
        <x:t>第375段原文。</x:t>
      </x:r>
    </x:p>
    <x:p>
      <x:r>
        <x:t>第376段原文。</x:t>
      </x:r>
    </x:p>
    <x:p>
      <x:r>
        <x:t>第377段原文。</x:t>
      </x:r>
    </x:p>
    <x:p>
      <x:r>
        <x:t>第378段原文。</x:t>
      </x:r>
    </x:p>
    <x:p>
      <x:r>
        <x:t>第379段原文。</x:t>
      </x:r>
    </x:p>
    <x:p>
      <x:r>
        <x:t>第380段原文。</x:t>
      </x:r>
    </x:p>
    <x:p>
      <x:r>
        <x:t>第381段原文。</x:t>
      </x:r>
    </x:p>
    <x:p>
      <x:r>
        <x:t>第382段原文。</x:t>
      </x:r>
    </x:p>
    <x:p>
      <x:r>
        <x:t>第383段原文。</x:t>
      </x:r>
    </x:p>
    <x:p>
      <x:r>
        <x:t>第384段原文。</x:t>
      </x:r>
    </x:p>
    <x:p>
      <x:r>
        <x:t>第385段原文。</x:t>
      </x:r>
    </x:p>
    <x:p>
      <x:r>
        <x:t>第386段原文。</x:t>
      </x:r>
    </x:p>
    <x:p>
      <x:r>
        <x:t>第387段原文。</x:t>
      </x:r>
    </x:p>
    <x:p>
      <x:r>
        <x:t>第388段原文。</x:t>
      </x:r>
    </x:p>
    <x:p>
      <x:r>
        <x:t>第389段原文。</x:t>
      </x:r>
    </x:p>
    <x:p>
      <x:r>
        <x:t>第390段原文。</x:t>
      </x:r>
    </x:p>
    <x:p>
      <x:r>
        <x:t>第391段原文。</x:t>
      </x:r>
    </x:p>
    <x:p>
      <x:r>
        <x:t>第392段原文。</x:t>
      </x:r>
    </x:p>
    <x:p>
      <x:r>
        <x:t>第393段原文。</x:t>
      </x:r>
    </x:p>
    <x:p>
      <x:r>
        <x:t>第394段原文。</x:t>
      </x:r>
    </x:p>
    <x:p>
      <x:r>
        <x:t>第395段原文。</x:t>
      </x:r>
    </x:p>
    <x:p>
      <x:r>
        <x:t>第396段原文。</x:t>
      </x:r>
    </x:p>
    <x:p>
      <x:r>
        <x:t>第397段原文。</x:t>
      </x:r>
    </x:p>
    <x:p>
      <x:r>
        <x:t>第398段原文。</x:t>
      </x:r>
    </x:p>
    <x:p>
      <x:r>
        <x:t>第399段原文。</x:t>
      </x:r>
    </x:p>
    <x:p>
      <x:r>
        <x:t>第400段原文。</x:t>
      </x:r>
    </x:p>
    <x:p>
      <x:r>
        <x:t>第401段原文。</x:t>
      </x:r>
    </x:p>
    <x:p>
      <x:r>
        <x:t>第402段原文。</x:t>
      </x:r>
    </x:p>
    <x:p>
      <x:r>
        <x:t>第403段原文。</x:t>
      </x:r>
    </x:p>
    <x:p>
      <x:r>
        <x:t>第404段原文。</x:t>
      </x:r>
    </x:p>
    <x:p>
      <x:r>
        <x:t>第405段原文。</x:t>
      </x:r>
    </x:p>
    <x:p>
      <x:r>
        <x:t>第406段原文。</x:t>
      </x:r>
    </x:p>
    <x:p>
      <x:r>
        <x:t>第407段原文。</x:t>
      </x:r>
    </x:p>
    <x:p>
      <x:r>
        <x:t>第408段原文。</x:t>
      </x:r>
    </x:p>
    <x:p>
      <x:r>
        <x:t>第409段原文。</x:t>
      </x:r>
    </x:p>
    <x:p>
      <x:r>
        <x:t>第410段原文。</x:t>
      </x:r>
    </x:p>
    <x:p>
      <x:r>
        <x:t>第411段原文。</x:t>
      </x:r>
    </x:p>
    <x:p>
      <x:r>
        <x:t>第412段原文。</x:t>
      </x:r>
    </x:p>
    <x:p>
      <x:r>
        <x:t>第413段原文。</x:t>
      </x:r>
    </x:p>
    <x:p>
      <x:r>
        <x:t>第414段原文。</x:t>
      </x:r>
    </x:p>
    <x:p>
      <x:r>
        <x:t>第415段原文。</x:t>
      </x:r>
    </x:p>
    <x:p>
      <x:r>
        <x:t>第416段原文。</x:t>
      </x:r>
    </x:p>
    <x:p>
      <x:r>
        <x:t>第417段原文。</x:t>
      </x:r>
    </x:p>
    <x:p>
      <x:r>
        <x:t>第418段原文。</x:t>
      </x:r>
    </x:p>
    <x:p>
      <x:r>
        <x:t>第419段原文。</x:t>
      </x:r>
    </x:p>
    <x:p>
      <x:r>
        <x:t>第420段原文。</x:t>
      </x:r>
    </x:p>
    <x:p>
      <x:r>
        <x:t>第421段原文。</x:t>
      </x:r>
    </x:p>
    <x:p>
      <x:r>
        <x:t>第422段原文。</x:t>
      </x:r>
    </x:p>
    <x:p>
      <x:r>
        <x:t>第423段原文。</x:t>
      </x:r>
    </x:p>
    <x:p>
      <x:r>
        <x:t>第424段原文。</x:t>
      </x:r>
    </x:p>
    <x:p>
      <x:r>
        <x:t>第425段原文。</x:t>
      </x:r>
    </x:p>
    <x:p>
      <x:r>
        <x:t>第426段原文。</x:t>
      </x:r>
    </x:p>
    <x:p>
      <x:r>
        <x:t>第427段原文。</x:t>
      </x:r>
    </x:p>
    <x:p>
      <x:r>
        <x:t>第428段原文。</x:t>
      </x:r>
    </x:p>
    <x:p>
      <x:r>
        <x:t>第429段原文。</x:t>
      </x:r>
    </x:p>
    <x:p>
      <x:r>
        <x:t>第430段原文。</x:t>
      </x:r>
    </x:p>
    <x:p>
      <x:r>
        <x:t>第431段原文。</x:t>
      </x:r>
    </x:p>
    <x:p>
      <x:r>
        <x:t>第432段原文。</x:t>
      </x:r>
    </x:p>
    <x:p>
      <x:r>
        <x:t>第433段原文。</x:t>
      </x:r>
    </x:p>
    <x:p>
      <x:r>
        <x:t>第434段原文。</x:t>
      </x:r>
    </x:p>
    <x:p>
      <x:r>
        <x:t>第435段原文。</x:t>
      </x:r>
    </x:p>
    <x:p>
      <x:r>
        <x:t>第436段原文。</x:t>
      </x:r>
    </x:p>
    <x:p>
      <x:r>
        <x:t>第437段原文。</x:t>
      </x:r>
    </x:p>
    <x:p>
      <x:r>
        <x:t>第438段原文。</x:t>
      </x:r>
    </x:p>
    <x:p>
      <x:r>
        <x:t>第439段原文。</x:t>
      </x:r>
    </x:p>
    <x:p>
      <x:r>
        <x:t>第440段原文。</x:t>
      </x:r>
    </x:p>
    <x:p>
      <x:r>
        <x:t>第441段原文。</x:t>
      </x:r>
    </x:p>
    <x:p>
      <x:r>
        <x:t>第442段原文。</x:t>
      </x:r>
    </x:p>
    <x:p>
      <x:r>
        <x:t>第443段原文。</x:t>
      </x:r>
    </x:p>
    <x:p>
      <x:r>
        <x:t>第444段原文。</x:t>
      </x:r>
    </x:p>
    <x:p>
      <x:r>
        <x:t>第445段原文。</x:t>
      </x:r>
    </x:p>
    <x:p>
      <x:r>
        <x:t>第446段原文。</x:t>
      </x:r>
    </x:p>
    <x:p>
      <x:r>
        <x:t>第447段原文。</x:t>
      </x:r>
    </x:p>
    <x:p>
      <x:r>
        <x:t>第448段原文。</x:t>
      </x:r>
    </x:p>
    <x:p>
      <x:r>
        <x:t>第449段原文。</x:t>
      </x:r>
    </x:p>
    <x:p>
      <x:r>
        <x:t>第450段原文。</x:t>
      </x:r>
    </x:p>
    <x:p>
      <x:r>
        <x:t>第451段原文。</x:t>
      </x:r>
    </x:p>
    <x:p>
      <x:r>
        <x:t>第452段原文。</x:t>
      </x:r>
    </x:p>
    <x:p>
      <x:r>
        <x:t>第453段原文。</x:t>
      </x:r>
    </x:p>
    <x:p>
      <x:r>
        <x:t>第454段原文。</x:t>
      </x:r>
    </x:p>
    <x:p>
      <x:r>
        <x:t>第455段原文。</x:t>
      </x:r>
    </x:p>
    <x:p>
      <x:r>
        <x:t>第456段原文。</x:t>
      </x:r>
    </x:p>
    <x:p>
      <x:r>
        <x:t>第457段原文。</x:t>
      </x:r>
    </x:p>
    <x:p>
      <x:r>
        <x:t>第458段原文。</x:t>
      </x:r>
    </x:p>
    <x:p>
      <x:r>
        <x:t>第459段原文。</x:t>
      </x:r>
    </x:p>
    <x:p>
      <x:r>
        <x:t>第460段原文。</x:t>
      </x:r>
    </x:p>
    <x:p>
      <x:r>
        <x:t>第461段原文。</x:t>
      </x:r>
    </x:p>
    <x:p>
      <x:r>
        <x:t>第462段原文。</x:t>
      </x:r>
    </x:p>
    <x:p>
      <x:r>
        <x:t>第463段原文。</x:t>
      </x:r>
    </x:p>
    <x:p>
      <x:r>
        <x:t>第464段原文。</x:t>
      </x:r>
    </x:p>
    <x:p>
      <x:r>
        <x:t>第465段原文。</x:t>
      </x:r>
    </x:p>
    <x:p>
      <x:r>
        <x:t>第466段原文。</x:t>
      </x:r>
    </x:p>
    <x:p>
      <x:r>
        <x:t>第467段原文。</x:t>
      </x:r>
    </x:p>
    <x:p>
      <x:r>
        <x:t>第468段原文。</x:t>
      </x:r>
    </x:p>
    <x:p>
      <x:r>
        <x:t>第469段原文。</x:t>
      </x:r>
    </x:p>
    <x:p>
      <x:r>
        <x:t>第470段原文。</x:t>
      </x:r>
    </x:p>
    <x:p>
      <x:r>
        <x:t>第471段原文。</x:t>
      </x:r>
    </x:p>
    <x:p>
      <x:r>
        <x:t>第472段原文。</x:t>
      </x:r>
    </x:p>
    <x:p>
      <x:r>
        <x:t>第473段原文。</x:t>
      </x:r>
    </x:p>
    <x:p>
      <x:r>
        <x:t>第474段原文。</x:t>
      </x:r>
    </x:p>
    <x:p>
      <x:r>
        <x:t>第475段原文。</x:t>
      </x:r>
    </x:p>
    <x:p>
      <x:r>
        <x:t>第476段原文。</x:t>
      </x:r>
    </x:p>
    <x:p>
      <x:r>
        <x:t>第477段原文。</x:t>
      </x:r>
    </x:p>
    <x:p>
      <x:r>
        <x:t>第478段原文。</x:t>
      </x:r>
    </x:p>
    <x:p>
      <x:r>
        <x:t>第479段原文。</x:t>
      </x:r>
    </x:p>
    <x:p>
      <x:r>
        <x:t>第480段原文。</x:t>
      </x:r>
    </x:p>
    <x:p>
      <x:r>
        <x:t>第481段原文。</x:t>
      </x:r>
    </x:p>
    <x:p>
      <x:r>
        <x:t>第482段原文。</x:t>
      </x:r>
    </x:p>
    <x:p>
      <x:r>
        <x:t>第483段原文。</x:t>
      </x:r>
    </x:p>
    <x:p>
      <x:r>
        <x:t>第484段原文。</x:t>
      </x:r>
    </x:p>
    <x:p>
      <x:r>
        <x:t>第485段原文。</x:t>
      </x:r>
    </x:p>
    <x:p>
      <x:r>
        <x:t>第486段原文。</x:t>
      </x:r>
    </x:p>
    <x:p>
      <x:r>
        <x:t>第487段原文。</x:t>
      </x:r>
    </x:p>
    <x:p>
      <x:r>
        <x:t>第488段原文。</x:t>
      </x:r>
    </x:p>
    <x:p>
      <x:r>
        <x:t>第489段原文。</x:t>
      </x:r>
    </x:p>
    <x:p>
      <x:r>
        <x:t>第490段原文。</x:t>
      </x:r>
    </x:p>
    <x:p>
      <x:r>
        <x:t>第491段原文。</x:t>
      </x:r>
    </x:p>
    <x:p>
      <x:r>
        <x:t>第492段原文。</x:t>
      </x:r>
    </x:p>
    <x:p>
      <x:r>
        <x:t>第493段原文。</x:t>
      </x:r>
    </x:p>
    <x:p>
      <x:r>
        <x:t>第494段原文。</x:t>
      </x:r>
    </x:p>
    <x:p>
      <x:r>
        <x:t>第495段原文。</x:t>
      </x:r>
    </x:p>
    <x:p>
      <x:r>
        <x:t>第496段原文。</x:t>
      </x:r>
    </x:p>
    <x:p>
      <x:r>
        <x:t>第497段原文。</x:t>
      </x:r>
    </x:p>
    <x:p>
      <x:r>
        <x:t>第498段原文。</x:t>
      </x:r>
    </x:p>
    <x:p>
      <x:r>
        <x:t>第499段原文。</x:t>
      </x:r>
    </x:p>
    <x:p>
      <x:r>
        <x:t>第500段原文。</x:t>
      </x:r>
    </x:p>
    <x:p>
      <x:r>
        <x:t>第501段原文。</x:t>
      </x:r>
    </x:p>
    <x:p>
      <x:r>
        <x:t>第502段原文。</x:t>
      </x:r>
    </x:p>
    <x:p>
      <x:r>
        <x:t>第503段原文。</x:t>
      </x:r>
    </x:p>
    <x:p>
      <x:r>
        <x:t>第504段原文。</x:t>
      </x:r>
    </x:p>
    <x:p>
      <x:r>
        <x:t>第505段原文。</x:t>
      </x:r>
    </x:p>
    <x:p>
      <x:r>
        <x:t>第506段原文。</x:t>
      </x:r>
    </x:p>
    <x:p>
      <x:r>
        <x:t>第507段原文。</x:t>
      </x:r>
    </x:p>
    <x:p>
      <x:r>
        <x:t>第508段原文。</x:t>
      </x:r>
    </x:p>
    <x:p>
      <x:r>
        <x:t>第509段原文。</x:t>
      </x:r>
    </x:p>
    <x:p>
      <x:r>
        <x:t>第510段原文。</x:t>
      </x:r>
    </x:p>
    <x:p>
      <x:r>
        <x:t>第511段原文。</x:t>
      </x:r>
    </x:p>
    <x:p>
      <x:r>
        <x:t>第512段原文。</x:t>
      </x:r>
    </x:p>
    <x:p>
      <x:r>
        <x:t>第513段原文。</x:t>
      </x:r>
    </x:p>
    <x:p>
      <x:r>
        <x:t>第514段原文。</x:t>
      </x:r>
    </x:p>
    <x:p>
      <x:r>
        <x:t>第515段原文。</x:t>
      </x:r>
    </x:p>
    <x:p>
      <x:r>
        <x:t>第516段原文。</x:t>
      </x:r>
    </x:p>
    <x:p>
      <x:r>
        <x:t>第517段原文。</x:t>
      </x:r>
    </x:p>
    <x:p>
      <x:r>
        <x:t>第518段原文。</x:t>
      </x:r>
    </x:p>
    <x:p>
      <x:r>
        <x:t>第519段原文。</x:t>
      </x:r>
    </x:p>
    <x:p>
      <x:r>
        <x:t>第520段原文。</x:t>
      </x:r>
    </x:p>
    <x:p>
      <x:r>
        <x:t>第521段原文。</x:t>
      </x:r>
    </x:p>
    <x:p>
      <x:r>
        <x:t>第522段原文。</x:t>
      </x:r>
    </x:p>
    <x:p>
      <x:r>
        <x:t>第523段原文。</x:t>
      </x:r>
    </x:p>
    <x:p>
      <x:r>
        <x:t>第524段原文。</x:t>
      </x:r>
    </x:p>
    <x:p>
      <x:r>
        <x:t>第525段原文。</x:t>
      </x:r>
    </x:p>
    <x:p>
      <x:r>
        <x:t>第526段原文。</x:t>
      </x:r>
    </x:p>
    <x:p>
      <x:r>
        <x:t>第527段原文。</x:t>
      </x:r>
    </x:p>
    <x:p>
      <x:r>
        <x:t>第528段原文。</x:t>
      </x:r>
    </x:p>
    <x:p>
      <x:r>
        <x:t>第529段原文。</x:t>
      </x:r>
    </x:p>
    <x:p>
      <x:r>
        <x:t>第530段原文。</x:t>
      </x:r>
    </x:p>
    <x:p>
      <x:r>
        <x:t>第531段原文。</x:t>
      </x:r>
    </x:p>
    <x:p>
      <x:r>
        <x:t>第532段原文。</x:t>
      </x:r>
    </x:p>
    <x:p>
      <x:r>
        <x:t>第533段原文。</x:t>
      </x:r>
    </x:p>
    <x:p>
      <x:r>
        <x:t>第534段原文。</x:t>
      </x:r>
    </x:p>
    <x:p>
      <x:r>
        <x:t>第535段原文。</x:t>
      </x:r>
    </x:p>
    <x:p>
      <x:r>
        <x:t>第536段原文。</x:t>
      </x:r>
    </x:p>
    <x:p>
      <x:r>
        <x:t>第537段原文。</x:t>
      </x:r>
    </x:p>
    <x:p>
      <x:r>
        <x:t>第538段原文。</x:t>
      </x:r>
    </x:p>
    <x:p>
      <x:r>
        <x:t>第539段原文。</x:t>
      </x:r>
    </x:p>
    <x:p>
      <x:r>
        <x:t>第540段原文。</x:t>
      </x:r>
    </x:p>
    <x:p>
      <x:r>
        <x:t>第541段原文。</x:t>
      </x:r>
    </x:p>
    <x:p>
      <x:r>
        <x:t>第542段原文。</x:t>
      </x:r>
    </x:p>
    <x:p>
      <x:r>
        <x:t>第543段原文。</x:t>
      </x:r>
    </x:p>
    <x:p>
      <x:r>
        <x:t>第544段原文。</x:t>
      </x:r>
    </x:p>
    <x:p>
      <x:r>
        <x:t>第545段原文。</x:t>
      </x:r>
    </x:p>
    <x:p>
      <x:r>
        <x:t>第546段原文。</x:t>
      </x:r>
    </x:p>
    <x:p>
      <x:r>
        <x:t>第547段原文。</x:t>
      </x:r>
    </x:p>
    <x:p>
      <x:r>
        <x:t>第548段原文。</x:t>
      </x:r>
    </x:p>
    <x:p>
      <x:r>
        <x:t>第549段原文。</x:t>
      </x:r>
    </x:p>
    <x:p>
      <x:r>
        <x:t>第550段原文。</x:t>
      </x:r>
    </x:p>
    <x:p>
      <x:r>
        <x:t>第551段原文。</x:t>
      </x:r>
    </x:p>
    <x:p>
      <x:r>
        <x:t>第552段原文。</x:t>
      </x:r>
    </x:p>
    <x:p>
      <x:r>
        <x:t>第553段原文。</x:t>
      </x:r>
    </x:p>
    <x:p>
      <x:r>
        <x:t>第554段原文。</x:t>
      </x:r>
    </x:p>
    <x:p>
      <x:r>
        <x:t>第555段原文。</x:t>
      </x:r>
    </x:p>
    <x:p>
      <x:r>
        <x:t>第556段原文。</x:t>
      </x:r>
    </x:p>
    <x:p>
      <x:r>
        <x:t>第557段原文。</x:t>
      </x:r>
    </x:p>
    <x:p>
      <x:r>
        <x:t>第558段原文。</x:t>
      </x:r>
    </x:p>
    <x:p>
      <x:r>
        <x:t>第559段原文。</x:t>
      </x:r>
    </x:p>
    <x:p>
      <x:r>
        <x:t>第560段原文。</x:t>
      </x:r>
    </x:p>
    <x:p>
      <x:r>
        <x:t>第561段原文。</x:t>
      </x:r>
    </x:p>
    <x:p>
      <x:r>
        <x:t>第562段原文。</x:t>
      </x:r>
    </x:p>
    <x:p>
      <x:r>
        <x:t>第563段原文。</x:t>
      </x:r>
    </x:p>
    <x:p>
      <x:r>
        <x:t>第564段原文。</x:t>
      </x:r>
    </x:p>
    <x:p>
      <x:r>
        <x:t>第565段原文。</x:t>
      </x:r>
    </x:p>
    <x:p>
      <x:r>
        <x:t>第566段原文。</x:t>
      </x:r>
    </x:p>
    <x:p>
      <x:r>
        <x:t>第567段原文。</x:t>
      </x:r>
    </x:p>
    <x:p>
      <x:r>
        <x:t>第568段原文。</x:t>
      </x:r>
    </x:p>
    <x:p>
      <x:r>
        <x:t>第569段原文。</x:t>
      </x:r>
    </x:p>
    <x:p>
      <x:r>
        <x:t>第570段原文。</x:t>
      </x:r>
    </x:p>
    <x:p>
      <x:r>
        <x:t>第571段原文。</x:t>
      </x:r>
    </x:p>
    <x:p>
      <x:r>
        <x:t>第572段原文。</x:t>
      </x:r>
    </x:p>
    <x:p>
      <x:r>
        <x:t>第573段原文。</x:t>
      </x:r>
    </x:p>
    <x:p>
      <x:r>
        <x:t>第574段原文。</x:t>
      </x:r>
    </x:p>
    <x:p>
      <x:r>
        <x:t>第575段原文。</x:t>
      </x:r>
    </x:p>
    <x:p>
      <x:r>
        <x:t>第576段原文。</x:t>
      </x:r>
    </x:p>
    <x:p>
      <x:r>
        <x:t>第577段原文。</x:t>
      </x:r>
    </x:p>
    <x:p>
      <x:r>
        <x:t>第578段原文。</x:t>
      </x:r>
    </x:p>
    <x:p>
      <x:r>
        <x:t>第579段原文。</x:t>
      </x:r>
    </x:p>
    <x:p>
      <x:r>
        <x:t>第580段原文。</x:t>
      </x:r>
    </x:p>
    <x:p>
      <x:r>
        <x:t>第581段原文。</x:t>
      </x:r>
    </x:p>
    <x:p>
      <x:r>
        <x:t>第582段原文。</x:t>
      </x:r>
    </x:p>
    <x:p>
      <x:r>
        <x:t>第583段原文。</x:t>
      </x:r>
    </x:p>
    <x:p>
      <x:r>
        <x:t>第584段原文。</x:t>
      </x:r>
    </x:p>
    <x:p>
      <x:r>
        <x:t>第585段原文。</x:t>
      </x:r>
    </x:p>
    <x:p>
      <x:r>
        <x:t>第586段原文。</x:t>
      </x:r>
    </x:p>
    <x:p>
      <x:r>
        <x:t>第587段原文。</x:t>
      </x:r>
    </x:p>
    <x:p>
      <x:r>
        <x:t>第588段原文。</x:t>
      </x:r>
    </x:p>
    <x:p>
      <x:r>
        <x:t>第589段原文。</x:t>
      </x:r>
    </x:p>
    <x:p>
      <x:r>
        <x:t>第590段原文。</x:t>
      </x:r>
    </x:p>
    <x:p>
      <x:r>
        <x:t>第591段原文。</x:t>
      </x:r>
    </x:p>
    <x:p>
      <x:r>
        <x:t>第592段原文。</x:t>
      </x:r>
    </x:p>
    <x:p>
      <x:r>
        <x:t>第593段原文。</x:t>
      </x:r>
    </x:p>
    <x:p>
      <x:r>
        <x:t>第594段原文。</x:t>
      </x:r>
    </x:p>
    <x:p>
      <x:r>
        <x:t>第595段原文。</x:t>
      </x:r>
    </x:p>
    <x:p>
      <x:r>
        <x:t>第596段原文。</x:t>
      </x:r>
    </x:p>
    <x:p>
      <x:r>
        <x:t>第597段原文。</x:t>
      </x:r>
    </x:p>
    <x:p>
      <x:r>
        <x:t>第598段原文。</x:t>
      </x:r>
    </x:p>
    <x:p>
      <x:r>
        <x:t>第599段原文。</x:t>
      </x:r>
    </x:p>
    <x:p>
      <x:r>
        <x:t>第600段原文。</x:t>
      </x:r>
    </x:p>
    <x:p>
      <x:r>
        <x:t>第601段原文。</x:t>
      </x:r>
    </x:p>
    <x:p>
      <x:r>
        <x:t>第602段原文。</x:t>
      </x:r>
    </x:p>
    <x:p>
      <x:r>
        <x:t>第603段原文。</x:t>
      </x:r>
    </x:p>
    <x:p>
      <x:r>
        <x:t>第604段原文。</x:t>
      </x:r>
    </x:p>
    <x:p>
      <x:r>
        <x:t>第605段原文。</x:t>
      </x:r>
    </x:p>
    <x:p>
      <x:r>
        <x:t>第606段原文。</x:t>
      </x:r>
    </x:p>
    <x:p>
      <x:r>
        <x:t>第607段原文。</x:t>
      </x:r>
    </x:p>
    <x:p>
      <x:r>
        <x:t>第608段原文。</x:t>
      </x:r>
    </x:p>
    <x:p>
      <x:r>
        <x:t>第609段原文。</x:t>
      </x:r>
    </x:p>
    <x:p>
      <x:r>
        <x:t>第610段原文。</x:t>
      </x:r>
    </x:p>
    <x:p>
      <x:r>
        <x:t>第611段原文。</x:t>
      </x:r>
    </x:p>
    <x:p>
      <x:r>
        <x:t>第612段原文。</x:t>
      </x:r>
    </x:p>
    <x:p>
      <x:r>
        <x:t>第613段原文。</x:t>
      </x:r>
    </x:p>
    <x:p>
      <x:r>
        <x:t>第614段原文。</x:t>
      </x:r>
    </x:p>
    <x:p>
      <x:r>
        <x:t>第615段原文。</x:t>
      </x:r>
    </x:p>
    <x:p>
      <x:r>
        <x:t>第616段原文。</x:t>
      </x:r>
    </x:p>
    <x:p>
      <x:r>
        <x:t>第617段原文。</x:t>
      </x:r>
    </x:p>
    <x:p>
      <x:r>
        <x:t>第618段原文。</x:t>
      </x:r>
    </x:p>
    <x:p>
      <x:r>
        <x:t>第619段原文。</x:t>
      </x:r>
    </x:p>
    <x:p>
      <x:r>
        <x:t>第620段原文。</x:t>
      </x:r>
    </x:p>
    <x:p>
      <x:r>
        <x:t>第621段原文。</x:t>
      </x:r>
    </x:p>
    <x:p>
      <x:r>
        <x:t>第622段原文。</x:t>
      </x:r>
    </x:p>
    <x:p>
      <x:r>
        <x:t>第623段原文。</x:t>
      </x:r>
    </x:p>
    <x:p>
      <x:r>
        <x:t>第624段原文。</x:t>
      </x:r>
    </x:p>
    <x:p>
      <x:r>
        <x:t>第625段原文。</x:t>
      </x:r>
    </x:p>
    <x:p>
      <x:r>
        <x:t>第626段原文。</x:t>
      </x:r>
    </x:p>
    <x:p>
      <x:r>
        <x:t>第627段原文。</x:t>
      </x:r>
    </x:p>
    <x:p>
      <x:r>
        <x:t>第628段原文。</x:t>
      </x:r>
    </x:p>
    <x:p>
      <x:r>
        <x:t>第629段原文。</x:t>
      </x:r>
    </x:p>
    <x:p>
      <x:r>
        <x:t>第630段原文。</x:t>
      </x:r>
    </x:p>
    <x:p>
      <x:r>
        <x:t>第631段原文。</x:t>
      </x:r>
    </x:p>
    <x:p>
      <x:r>
        <x:t>第632段原文。</x:t>
      </x:r>
    </x:p>
    <x:p>
      <x:r>
        <x:t>第633段原文。</x:t>
      </x:r>
    </x:p>
    <x:p>
      <x:r>
        <x:t>第634段原文。</x:t>
      </x:r>
    </x:p>
    <x:p>
      <x:r>
        <x:t>第635段原文。</x:t>
      </x:r>
    </x:p>
    <x:p>
      <x:r>
        <x:t>第636段原文。</x:t>
      </x:r>
    </x:p>
    <x:p>
      <x:r>
        <x:t>第637段原文。</x:t>
      </x:r>
    </x:p>
    <x:p>
      <x:r>
        <x:t>第638段原文。</x:t>
      </x:r>
    </x:p>
    <x:p>
      <x:r>
        <x:t>第639段原文。</x:t>
      </x:r>
    </x:p>
    <x:p>
      <x:r>
        <x:t>第640段原文。</x:t>
      </x:r>
    </x:p>
    <x:p>
      <x:r>
        <x:t>第641段原文。</x:t>
      </x:r>
    </x:p>
    <x:p>
      <x:r>
        <x:t>第642段原文。</x:t>
      </x:r>
    </x:p>
    <x:p>
      <x:r>
        <x:t>第643段原文。</x:t>
      </x:r>
    </x:p>
    <x:p>
      <x:r>
        <x:t>第644段原文。</x:t>
      </x:r>
    </x:p>
    <x:p>
      <x:r>
        <x:t>第645段原文。</x:t>
      </x:r>
    </x:p>
    <x:p>
      <x:r>
        <x:t>第646段原文。</x:t>
      </x:r>
    </x:p>
    <x:p>
      <x:r>
        <x:t>第647段原文。</x:t>
      </x:r>
    </x:p>
    <x:p>
      <x:r>
        <x:t>第648段原文。</x:t>
      </x:r>
    </x:p>
    <x:p>
      <x:r>
        <x:t>第649段原文。</x:t>
      </x:r>
    </x:p>
    <x:p>
      <x:r>
        <x:t>第650段原文。</x:t>
      </x:r>
    </x:p>
    <x:p>
      <x:r>
        <x:t>第651段原文。</x:t>
      </x:r>
    </x:p>
    <x:p>
      <x:r>
        <x:t>第652段原文。</x:t>
      </x:r>
    </x:p>
    <x:p>
      <x:r>
        <x:t>第653段原文。</x:t>
      </x:r>
    </x:p>
    <x:p>
      <x:r>
        <x:t>第654段原文。</x:t>
      </x:r>
    </x:p>
    <x:p>
      <x:r>
        <x:t>第655段原文。</x:t>
      </x:r>
    </x:p>
    <x:p>
      <x:r>
        <x:t>第656段原文。</x:t>
      </x:r>
    </x:p>
    <x:p>
      <x:r>
        <x:t>第657段原文。</x:t>
      </x:r>
    </x:p>
    <x:p>
      <x:r>
        <x:t>第658段原文。</x:t>
      </x:r>
    </x:p>
    <x:p>
      <x:r>
        <x:t>第659段原文。</x:t>
      </x:r>
    </x:p>
    <x:p>
      <x:r>
        <x:t>第660段原文。</x:t>
      </x:r>
    </x:p>
    <x:p>
      <x:r>
        <x:t>第661段原文。</x:t>
      </x:r>
    </x:p>
    <x:p>
      <x:r>
        <x:t>第662段原文。</x:t>
      </x:r>
    </x:p>
    <x:p>
      <x:r>
        <x:t>第663段原文。</x:t>
      </x:r>
    </x:p>
    <x:p>
      <x:r>
        <x:t>第664段原文。</x:t>
      </x:r>
    </x:p>
    <x:p>
      <x:r>
        <x:t>第665段原文。</x:t>
      </x:r>
    </x:p>
    <x:p>
      <x:r>
        <x:t>第666段原文。</x:t>
      </x:r>
    </x:p>
    <x:p>
      <x:r>
        <x:t>第667段原文。</x:t>
      </x:r>
    </x:p>
    <x:p>
      <x:r>
        <x:t>第668段原文。</x:t>
      </x:r>
    </x:p>
    <x:p>
      <x:r>
        <x:t>第669段原文。</x:t>
      </x:r>
    </x:p>
    <x:p>
      <x:r>
        <x:t>第670段原文。</x:t>
      </x:r>
    </x:p>
    <x:p>
      <x:r>
        <x:t>第671段原文。</x:t>
      </x:r>
    </x:p>
    <x:p>
      <x:r>
        <x:t>第672段原文。</x:t>
      </x:r>
    </x:p>
    <x:p>
      <x:r>
        <x:t>第673段原文。</x:t>
      </x:r>
    </x:p>
    <x:p>
      <x:r>
        <x:t>第674段原文。</x:t>
      </x:r>
    </x:p>
    <x:p>
      <x:r>
        <x:t>第675段原文。</x:t>
      </x:r>
    </x:p>
    <x:p>
      <x:r>
        <x:t>第676段原文。</x:t>
      </x:r>
    </x:p>
    <x:p>
      <x:r>
        <x:t>第677段原文。</x:t>
      </x:r>
    </x:p>
    <x:p>
      <x:r>
        <x:t>第678段原文。</x:t>
      </x:r>
    </x:p>
    <x:p>
      <x:r>
        <x:t>第679段原文。</x:t>
      </x:r>
    </x:p>
    <x:p>
      <x:r>
        <x:t>第680段原文。</x:t>
      </x:r>
    </x:p>
    <x:p>
      <x:r>
        <x:t>第681段原文。</x:t>
      </x:r>
    </x:p>
    <x:p>
      <x:r>
        <x:t>第682段原文。</x:t>
      </x:r>
    </x:p>
    <x:p>
      <x:r>
        <x:t>第683段原文。</x:t>
      </x:r>
    </x:p>
    <x:p>
      <x:r>
        <x:t>第684段原文。</x:t>
      </x:r>
    </x:p>
    <x:p>
      <x:r>
        <x:t>第685段原文。</x:t>
      </x:r>
    </x:p>
    <x:p>
      <x:r>
        <x:t>第686段原文。</x:t>
      </x:r>
    </x:p>
    <x:p>
      <x:r>
        <x:t>第687段原文。</x:t>
      </x:r>
    </x:p>
    <x:p>
      <x:r>
        <x:t>第688段原文。</x:t>
      </x:r>
    </x:p>
    <x:p>
      <x:r>
        <x:t>第689段原文。</x:t>
      </x:r>
    </x:p>
    <x:p>
      <x:r>
        <x:t>第690段原文。</x:t>
      </x:r>
    </x:p>
    <x:p>
      <x:r>
        <x:t>第691段原文。</x:t>
      </x:r>
    </x:p>
    <x:p>
      <x:r>
        <x:t>第692段原文。</x:t>
      </x:r>
    </x:p>
    <x:p>
      <x:r>
        <x:t>第693段原文。</x:t>
      </x:r>
    </x:p>
    <x:p>
      <x:r>
        <x:t>第694段原文。</x:t>
      </x:r>
    </x:p>
    <x:p>
      <x:r>
        <x:t>第695段原文。</x:t>
      </x:r>
    </x:p>
    <x:p>
      <x:r>
        <x:t>第696段原文。</x:t>
      </x:r>
    </x:p>
    <x:p>
      <x:r>
        <x:t>第697段原文。</x:t>
      </x:r>
    </x:p>
    <x:p>
      <x:r>
        <x:t>第698段原文。</x:t>
      </x:r>
    </x:p>
    <x:p>
      <x:r>
        <x:t>第699段原文。</x:t>
      </x:r>
    </x:p>
    <x:p>
      <x:r>
        <x:t>第700段原文。</x:t>
      </x:r>
    </x:p>
    <x:p>
      <x:r>
        <x:t>第701段原文。</x:t>
      </x:r>
    </x:p>
    <x:p>
      <x:r>
        <x:t>第702段原文。</x:t>
      </x:r>
    </x:p>
    <x:p>
      <x:r>
        <x:t>第703段原文。</x:t>
      </x:r>
    </x:p>
    <x:p>
      <x:r>
        <x:t>第704段原文。</x:t>
      </x:r>
    </x:p>
    <x:p>
      <x:r>
        <x:t>第705段原文。</x:t>
      </x:r>
    </x:p>
    <x:p>
      <x:r>
        <x:t>第706段原文。</x:t>
      </x:r>
    </x:p>
    <x:p>
      <x:r>
        <x:t>第707段原文。</x:t>
      </x:r>
    </x:p>
    <x:p>
      <x:r>
        <x:t>第708段原文。</x:t>
      </x:r>
    </x:p>
    <x:p>
      <x:r>
        <x:t>第709段原文。</x:t>
      </x:r>
    </x:p>
    <x:p>
      <x:r>
        <x:t>第710段原文。</x:t>
      </x:r>
    </x:p>
    <x:p>
      <x:r>
        <x:t>第711段原文。</x:t>
      </x:r>
    </x:p>
    <x:p>
      <x:r>
        <x:t>第712段原文。</x:t>
      </x:r>
    </x:p>
    <x:p>
      <x:r>
        <x:t>第713段原文。</x:t>
      </x:r>
    </x:p>
    <x:p>
      <x:r>
        <x:t>第714段原文。</x:t>
      </x:r>
    </x:p>
    <x:p>
      <x:r>
        <x:t>第715段原文。</x:t>
      </x:r>
    </x:p>
    <x:p>
      <x:r>
        <x:t>第716段原文。</x:t>
      </x:r>
    </x:p>
    <x:p>
      <x:r>
        <x:t>第717段原文。</x:t>
      </x:r>
    </x:p>
    <x:p>
      <x:r>
        <x:t>第718段原文。</x:t>
      </x:r>
    </x:p>
    <x:p>
      <x:r>
        <x:t>第719段原文。</x:t>
      </x:r>
    </x:p>
    <x:p>
      <x:r>
        <x:t>第720段原文。</x:t>
      </x:r>
    </x:p>
    <x:p>
      <x:r>
        <x:t>第721段原文。</x:t>
      </x:r>
    </x:p>
    <x:p>
      <x:r>
        <x:t>第722段原文。</x:t>
      </x:r>
    </x:p>
    <x:p>
      <x:r>
        <x:t>第723段原文。</x:t>
      </x:r>
    </x:p>
    <x:p>
      <x:r>
        <x:t>第724段原文。</x:t>
      </x:r>
    </x:p>
    <x:p>
      <x:r>
        <x:t>第725段原文。</x:t>
      </x:r>
    </x:p>
    <x:p>
      <x:r>
        <x:t>第726段原文。</x:t>
      </x:r>
    </x:p>
    <x:p>
      <x:r>
        <x:t>第727段原文。</x:t>
      </x:r>
    </x:p>
    <x:p>
      <x:r>
        <x:t>第728段原文。</x:t>
      </x:r>
    </x:p>
    <x:p>
      <x:r>
        <x:t>第729段原文。</x:t>
      </x:r>
    </x:p>
    <x:p>
      <x:r>
        <x:t>第730段原文。</x:t>
      </x:r>
    </x:p>
    <x:p>
      <x:r>
        <x:t>第731段原文。</x:t>
      </x:r>
    </x:p>
    <x:p>
      <x:r>
        <x:t>第732段原文。</x:t>
      </x:r>
    </x:p>
    <x:p>
      <x:r>
        <x:t>第733段原文。</x:t>
      </x:r>
    </x:p>
    <x:p>
      <x:r>
        <x:t>第734段原文。</x:t>
      </x:r>
    </x:p>
    <x:p>
      <x:r>
        <x:t>第735段原文。</x:t>
      </x:r>
    </x:p>
    <x:p>
      <x:r>
        <x:t>第736段原文。</x:t>
      </x:r>
    </x:p>
    <x:p>
      <x:r>
        <x:t>第737段原文。</x:t>
      </x:r>
    </x:p>
    <x:p>
      <x:r>
        <x:t>第738段原文。</x:t>
      </x:r>
    </x:p>
    <x:p>
      <x:r>
        <x:t>第739段原文。</x:t>
      </x:r>
    </x:p>
    <x:p>
      <x:r>
        <x:t>第740段原文。</x:t>
      </x:r>
    </x:p>
    <x:p>
      <x:r>
        <x:t>第741段原文。</x:t>
      </x:r>
    </x:p>
    <x:p>
      <x:r>
        <x:t>第742段原文。</x:t>
      </x:r>
    </x:p>
    <x:p>
      <x:r>
        <x:t>第743段原文。</x:t>
      </x:r>
    </x:p>
    <x:p>
      <x:r>
        <x:t>第744段原文。</x:t>
      </x:r>
    </x:p>
    <x:p>
      <x:r>
        <x:t>第745段原文。</x:t>
      </x:r>
    </x:p>
    <x:p>
      <x:r>
        <x:t>第746段原文。</x:t>
      </x:r>
    </x:p>
    <x:p>
      <x:r>
        <x:t>第747段原文。</x:t>
      </x:r>
    </x:p>
    <x:p>
      <x:r>
        <x:t>第748段原文。</x:t>
      </x:r>
    </x:p>
    <x:p>
      <x:r>
        <x:t>第749段原文。</x:t>
      </x:r>
    </x:p>
    <x:p>
      <x:r>
        <x:t>第750段原文。</x:t>
      </x:r>
    </x:p>
    <x:p>
      <x:r>
        <x:t>第751段原文。</x:t>
      </x:r>
    </x:p>
    <x:p>
      <x:r>
        <x:t>第752段原文。</x:t>
      </x:r>
    </x:p>
    <x:p>
      <x:r>
        <x:t>第753段原文。</x:t>
      </x:r>
    </x:p>
    <x:p>
      <x:r>
        <x:t>第754段原文。</x:t>
      </x:r>
    </x:p>
    <x:p>
      <x:r>
        <x:t>第755段原文。</x:t>
      </x:r>
    </x:p>
    <x:p>
      <x:r>
        <x:t>第756段原文。</x:t>
      </x:r>
    </x:p>
    <x:p>
      <x:r>
        <x:t>第757段原文。</x:t>
      </x:r>
    </x:p>
    <x:p>
      <x:r>
        <x:t>第758段原文。</x:t>
      </x:r>
    </x:p>
    <x:p>
      <x:r>
        <x:t>第759段原文。</x:t>
      </x:r>
    </x:p>
    <x:p>
      <x:r>
        <x:t>第760段原文。</x:t>
      </x:r>
    </x:p>
    <x:p>
      <x:r>
        <x:t>第761段原文。</x:t>
      </x:r>
    </x:p>
    <x:p>
      <x:r>
        <x:t>第762段原文。</x:t>
      </x:r>
    </x:p>
    <x:p>
      <x:r>
        <x:t>第763段原文。</x:t>
      </x:r>
    </x:p>
    <x:p>
      <x:r>
        <x:t>第764段原文。</x:t>
      </x:r>
    </x:p>
    <x:p>
      <x:r>
        <x:t>第765段原文。</x:t>
      </x:r>
    </x:p>
    <x:p>
      <x:r>
        <x:t>第766段原文。</x:t>
      </x:r>
    </x:p>
    <x:p>
      <x:r>
        <x:t>第767段原文。</x:t>
      </x:r>
    </x:p>
    <x:p>
      <x:r>
        <x:t>第768段原文。</x:t>
      </x:r>
    </x:p>
    <x:p>
      <x:r>
        <x:t>第769段原文。</x:t>
      </x:r>
    </x:p>
    <x:p>
      <x:r>
        <x:t>第770段原文。</x:t>
      </x:r>
    </x:p>
    <x:p>
      <x:r>
        <x:t>第771段原文。</x:t>
      </x:r>
    </x:p>
    <x:p>
      <x:r>
        <x:t>第772段原文。</x:t>
      </x:r>
    </x:p>
    <x:p>
      <x:r>
        <x:t>第773段原文。</x:t>
      </x:r>
    </x:p>
    <x:p>
      <x:r>
        <x:t>第774段原文。</x:t>
      </x:r>
    </x:p>
    <x:p>
      <x:r>
        <x:t>第775段原文。</x:t>
      </x:r>
    </x:p>
    <x:p>
      <x:r>
        <x:t>第776段原文。</x:t>
      </x:r>
    </x:p>
    <x:p>
      <x:r>
        <x:t>第777段原文。</x:t>
      </x:r>
    </x:p>
    <x:p>
      <x:r>
        <x:t>第778段原文。</x:t>
      </x:r>
    </x:p>
    <x:p>
      <x:r>
        <x:t>第779段原文。</x:t>
      </x:r>
    </x:p>
    <x:p>
      <x:r>
        <x:t>第780段原文。</x:t>
      </x:r>
    </x:p>
    <x:p>
      <x:r>
        <x:t>第781段原文。</x:t>
      </x:r>
    </x:p>
    <x:p>
      <x:r>
        <x:t>第782段原文。</x:t>
      </x:r>
    </x:p>
    <x:p>
      <x:r>
        <x:t>第783段原文。</x:t>
      </x:r>
    </x:p>
    <x:p>
      <x:r>
        <x:t>第784段原文。</x:t>
      </x:r>
    </x:p>
    <x:p>
      <x:r>
        <x:t>第785段原文。</x:t>
      </x:r>
    </x:p>
    <x:p>
      <x:r>
        <x:t>第786段原文。</x:t>
      </x:r>
    </x:p>
    <x:p>
      <x:r>
        <x:t>第787段原文。</x:t>
      </x:r>
    </x:p>
    <x:p>
      <x:r>
        <x:t>第788段原文。</x:t>
      </x:r>
    </x:p>
    <x:p>
      <x:r>
        <x:t>第789段原文。</x:t>
      </x:r>
    </x:p>
    <x:p>
      <x:r>
        <x:t>第790段原文。</x:t>
      </x:r>
    </x:p>
    <x:p>
      <x:r>
        <x:t>第791段原文。</x:t>
      </x:r>
    </x:p>
    <x:p>
      <x:r>
        <x:t>第792段原文。</x:t>
      </x:r>
    </x:p>
    <x:p>
      <x:r>
        <x:t>第793段原文。</x:t>
      </x:r>
    </x:p>
    <x:p>
      <x:r>
        <x:t>第794段原文。</x:t>
      </x:r>
    </x:p>
    <x:p>
      <x:r>
        <x:t>第795段原文。</x:t>
      </x:r>
    </x:p>
    <x:p>
      <x:r>
        <x:t>第796段原文。</x:t>
      </x:r>
    </x:p>
    <x:p>
      <x:r>
        <x:t>第797段原文。</x:t>
      </x:r>
    </x:p>
    <x:p>
      <x:r>
        <x:t>第798段原文。</x:t>
      </x:r>
    </x:p>
    <x:p>
      <x:r>
        <x:t>第799段原文。</x:t>
      </x:r>
    </x:p>
    <x:p>
      <x:r>
        <x:t>第800段原文。</x:t>
      </x:r>
    </x:p>
    <x:p>
      <x:r>
        <x:t>第801段原文。</x:t>
      </x:r>
    </x:p>
    <x:p>
      <x:r>
        <x:t>第802段原文。</x:t>
      </x:r>
    </x:p>
    <x:p>
      <x:r>
        <x:t>第803段原文。</x:t>
      </x:r>
    </x:p>
    <x:p>
      <x:r>
        <x:t>第804段原文。</x:t>
      </x:r>
    </x:p>
    <x:p>
      <x:r>
        <x:t>第805段原文。</x:t>
      </x:r>
    </x:p>
    <x:p>
      <x:r>
        <x:t>第806段原文。</x:t>
      </x:r>
    </x:p>
    <x:p>
      <x:r>
        <x:t>第807段原文。</x:t>
      </x:r>
    </x:p>
    <x:p>
      <x:r>
        <x:t>第808段原文。</x:t>
      </x:r>
    </x:p>
    <x:p>
      <x:r>
        <x:t>第809段原文。</x:t>
      </x:r>
    </x:p>
    <x:p>
      <x:r>
        <x:t>第810段原文。</x:t>
      </x:r>
    </x:p>
    <x:p>
      <x:r>
        <x:t>第811段原文。</x:t>
      </x:r>
    </x:p>
    <x:p>
      <x:r>
        <x:t>第812段原文。</x:t>
      </x:r>
    </x:p>
    <x:p>
      <x:r>
        <x:t>第813段原文。</x:t>
      </x:r>
    </x:p>
    <x:p>
      <x:r>
        <x:t>第814段原文。</x:t>
      </x:r>
    </x:p>
    <x:p>
      <x:r>
        <x:t>第815段原文。</x:t>
      </x:r>
    </x:p>
    <x:p>
      <x:r>
        <x:t>第816段原文。</x:t>
      </x:r>
    </x:p>
    <x:p>
      <x:r>
        <x:t>第817段原文。</x:t>
      </x:r>
    </x:p>
    <x:p>
      <x:r>
        <x:t>第818段原文。</x:t>
      </x:r>
    </x:p>
    <x:p>
      <x:r>
        <x:t>第819段原文。</x:t>
      </x:r>
    </x:p>
    <x:p>
      <x:r>
        <x:t>第820段原文。</x:t>
      </x:r>
    </x:p>
    <x:p>
      <x:r>
        <x:t>第821段原文。</x:t>
      </x:r>
    </x:p>
    <x:p>
      <x:r>
        <x:t>第822段原文。</x:t>
      </x:r>
    </x:p>
    <x:p>
      <x:r>
        <x:t>第823段原文。</x:t>
      </x:r>
    </x:p>
    <x:p>
      <x:r>
        <x:t>第824段原文。</x:t>
      </x:r>
    </x:p>
    <x:p>
      <x:r>
        <x:t>第825段原文。</x:t>
      </x:r>
    </x:p>
    <x:p>
      <x:r>
        <x:t>第826段原文。</x:t>
      </x:r>
    </x:p>
    <x:p>
      <x:r>
        <x:t>第827段原文。</x:t>
      </x:r>
    </x:p>
    <x:p>
      <x:r>
        <x:t>第828段原文。</x:t>
      </x:r>
    </x:p>
    <x:p>
      <x:r>
        <x:t>第829段原文。</x:t>
      </x:r>
    </x:p>
    <x:p>
      <x:r>
        <x:t>第830段原文。</x:t>
      </x:r>
    </x:p>
    <x:p>
      <x:r>
        <x:t>第831段原文。</x:t>
      </x:r>
    </x:p>
    <x:p>
      <x:r>
        <x:t>第832段原文。</x:t>
      </x:r>
    </x:p>
    <x:p>
      <x:r>
        <x:t>第833段原文。</x:t>
      </x:r>
    </x:p>
    <x:p>
      <x:r>
        <x:t>第834段原文。</x:t>
      </x:r>
    </x:p>
    <x:p>
      <x:r>
        <x:t>第835段原文。</x:t>
      </x:r>
    </x:p>
    <x:p>
      <x:r>
        <x:t>第836段原文。</x:t>
      </x:r>
    </x:p>
    <x:p>
      <x:r>
        <x:t>第837段原文。</x:t>
      </x:r>
    </x:p>
    <x:p>
      <x:r>
        <x:t>第838段原文。</x:t>
      </x:r>
    </x:p>
    <x:p>
      <x:r>
        <x:t>第839段原文。</x:t>
      </x:r>
    </x:p>
    <x:p>
      <x:r>
        <x:t>第840段原文。</x:t>
      </x:r>
    </x:p>
    <x:p>
      <x:r>
        <x:t>第841段原文。</x:t>
      </x:r>
    </x:p>
    <x:p>
      <x:r>
        <x:t>第842段原文。</x:t>
      </x:r>
    </x:p>
    <x:p>
      <x:r>
        <x:t>第843段原文。</x:t>
      </x:r>
    </x:p>
    <x:p>
      <x:r>
        <x:t>第844段原文。</x:t>
      </x:r>
    </x:p>
    <x:p>
      <x:r>
        <x:t>第845段原文。</x:t>
      </x:r>
    </x:p>
    <x:p>
      <x:r>
        <x:t>第846段原文。</x:t>
      </x:r>
    </x:p>
    <x:p>
      <x:r>
        <x:t>第847段原文。</x:t>
      </x:r>
    </x:p>
    <x:p>
      <x:r>
        <x:t>第848段原文。</x:t>
      </x:r>
    </x:p>
    <x:p>
      <x:r>
        <x:t>第849段原文。</x:t>
      </x:r>
    </x:p>
    <x:p>
      <x:r>
        <x:t>第850段原文。</x:t>
      </x:r>
    </x:p>
    <x:p>
      <x:r>
        <x:t>第851段原文。</x:t>
      </x:r>
    </x:p>
    <x:p>
      <x:r>
        <x:t>第852段原文。</x:t>
      </x:r>
    </x:p>
    <x:p>
      <x:r>
        <x:t>第853段原文。</x:t>
      </x:r>
    </x:p>
    <x:p>
      <x:r>
        <x:t>第854段原文。</x:t>
      </x:r>
    </x:p>
    <x:p>
      <x:r>
        <x:t>第855段原文。</x:t>
      </x:r>
    </x:p>
    <x:p>
      <x:r>
        <x:t>第856段原文。</x:t>
      </x:r>
    </x:p>
    <x:p>
      <x:r>
        <x:t>第857段原文。</x:t>
      </x:r>
    </x:p>
    <x:p>
      <x:r>
        <x:t>第858段原文。</x:t>
      </x:r>
    </x:p>
    <x:p>
      <x:r>
        <x:t>第859段原文。</x:t>
      </x:r>
    </x:p>
    <x:p>
      <x:r>
        <x:t>第860段原文。</x:t>
      </x:r>
    </x:p>
    <x:p>
      <x:r>
        <x:t>第861段原文。</x:t>
      </x:r>
    </x:p>
    <x:p>
      <x:r>
        <x:t>第862段原文。</x:t>
      </x:r>
    </x:p>
    <x:p>
      <x:r>
        <x:t>第863段原文。</x:t>
      </x:r>
    </x:p>
    <x:p>
      <x:r>
        <x:t>第864段原文。</x:t>
      </x:r>
    </x:p>
    <x:p>
      <x:r>
        <x:t>第865段原文。</x:t>
      </x:r>
    </x:p>
    <x:p>
      <x:r>
        <x:t>第866段原文。</x:t>
      </x:r>
    </x:p>
    <x:p>
      <x:r>
        <x:t>第867段原文。</x:t>
      </x:r>
    </x:p>
    <x:p>
      <x:r>
        <x:t>第868段原文。</x:t>
      </x:r>
    </x:p>
    <x:p>
      <x:r>
        <x:t>第869段原文。</x:t>
      </x:r>
    </x:p>
    <x:p>
      <x:r>
        <x:t>第870段原文。</x:t>
      </x:r>
    </x:p>
    <x:p>
      <x:r>
        <x:t>第871段原文。</x:t>
      </x:r>
    </x:p>
    <x:p>
      <x:r>
        <x:t>第872段原文。</x:t>
      </x:r>
    </x:p>
    <x:p>
      <x:r>
        <x:t>第873段原文。</x:t>
      </x:r>
    </x:p>
    <x:p>
      <x:r>
        <x:t>第874段原文。</x:t>
      </x:r>
    </x:p>
    <x:p>
      <x:r>
        <x:t>第875段原文。</x:t>
      </x:r>
    </x:p>
    <x:p>
      <x:r>
        <x:t>第876段原文。</x:t>
      </x:r>
    </x:p>
    <x:p>
      <x:r>
        <x:t>第877段原文。</x:t>
      </x:r>
    </x:p>
    <x:p>
      <x:r>
        <x:t>第878段原文。</x:t>
      </x:r>
    </x:p>
    <x:p>
      <x:r>
        <x:t>第879段原文。</x:t>
      </x:r>
    </x:p>
    <x:p>
      <x:r>
        <x:t>第880段原文。</x:t>
      </x:r>
    </x:p>
    <x:p>
      <x:r>
        <x:t>第881段原文。</x:t>
      </x:r>
    </x:p>
    <x:p>
      <x:r>
        <x:t>第882段原文。</x:t>
      </x:r>
    </x:p>
    <x:p>
      <x:r>
        <x:t>第883段原文。</x:t>
      </x:r>
    </x:p>
    <x:p>
      <x:r>
        <x:t>第884段原文。</x:t>
      </x:r>
    </x:p>
    <x:p>
      <x:r>
        <x:t>第885段原文。</x:t>
      </x:r>
    </x:p>
    <x:p>
      <x:r>
        <x:t>第886段原文。</x:t>
      </x:r>
    </x:p>
    <x:p>
      <x:r>
        <x:t>第887段原文。</x:t>
      </x:r>
    </x:p>
    <x:p>
      <x:r>
        <x:t>第888段原文。</x:t>
      </x:r>
    </x:p>
    <x:p>
      <x:r>
        <x:t>第889段原文。</x:t>
      </x:r>
    </x:p>
    <x:p>
      <x:r>
        <x:t>第890段原文。</x:t>
      </x:r>
    </x:p>
    <x:p>
      <x:r>
        <x:t>第891段原文。</x:t>
      </x:r>
    </x:p>
    <x:p>
      <x:r>
        <x:t>第892段原文。</x:t>
      </x:r>
    </x:p>
    <x:p>
      <x:r>
        <x:t>第893段原文。</x:t>
      </x:r>
    </x:p>
    <x:p>
      <x:r>
        <x:t>第894段原文。</x:t>
      </x:r>
    </x:p>
    <x:p>
      <x:r>
        <x:t>第895段原文。</x:t>
      </x:r>
    </x:p>
    <x:p>
      <x:r>
        <x:t>第896段原文。</x:t>
      </x:r>
    </x:p>
    <x:p>
      <x:r>
        <x:t>第897段原文。</x:t>
      </x:r>
    </x:p>
    <x:p>
      <x:r>
        <x:t>第898段原文。</x:t>
      </x:r>
    </x:p>
    <x:p>
      <x:r>
        <x:t>第899段原文。</x:t>
      </x:r>
    </x:p>
    <x:p>
      <x:r>
        <x:t>第900段原文。</x:t>
      </x:r>
    </x:p>
    <x:p>
      <x:r>
        <x:t>第901段原文。</x:t>
      </x:r>
    </x:p>
    <x:p>
      <x:r>
        <x:t>第902段原文。</x:t>
      </x:r>
    </x:p>
    <x:p>
      <x:r>
        <x:t>第903段原文。</x:t>
      </x:r>
    </x:p>
    <x:p>
      <x:r>
        <x:t>第904段原文。</x:t>
      </x:r>
    </x:p>
    <x:p>
      <x:r>
        <x:t>第905段原文。</x:t>
      </x:r>
    </x:p>
    <x:p>
      <x:r>
        <x:t>第906段原文。</x:t>
      </x:r>
    </x:p>
    <x:p>
      <x:r>
        <x:t>第907段原文。</x:t>
      </x:r>
    </x:p>
    <x:p>
      <x:r>
        <x:t>第908段原文。</x:t>
      </x:r>
    </x:p>
    <x:p>
      <x:r>
        <x:t>第909段原文。</x:t>
      </x:r>
    </x:p>
    <x:p>
      <x:r>
        <x:t>第910段原文。</x:t>
      </x:r>
    </x:p>
    <x:p>
      <x:r>
        <x:t>第911段原文。</x:t>
      </x:r>
    </x:p>
    <x:p>
      <x:r>
        <x:t>第912段原文。</x:t>
      </x:r>
    </x:p>
    <x:p>
      <x:r>
        <x:t>第913段原文。</x:t>
      </x:r>
    </x:p>
    <x:p>
      <x:r>
        <x:t>第914段原文。</x:t>
      </x:r>
    </x:p>
    <x:p>
      <x:r>
        <x:t>第915段原文。</x:t>
      </x:r>
    </x:p>
    <x:p>
      <x:r>
        <x:t>第916段原文。</x:t>
      </x:r>
    </x:p>
    <x:p>
      <x:r>
        <x:t>第917段原文。</x:t>
      </x:r>
    </x:p>
    <x:p>
      <x:r>
        <x:t>第918段原文。</x:t>
      </x:r>
    </x:p>
    <x:p>
      <x:r>
        <x:t>第919段原文。</x:t>
      </x:r>
    </x:p>
    <x:p>
      <x:r>
        <x:t>第920段原文。</x:t>
      </x:r>
    </x:p>
    <x:p>
      <x:r>
        <x:t>第921段原文。</x:t>
      </x:r>
    </x:p>
    <x:p>
      <x:r>
        <x:t>第922段原文。</x:t>
      </x:r>
    </x:p>
    <x:p>
      <x:r>
        <x:t>第923段原文。</x:t>
      </x:r>
    </x:p>
    <x:p>
      <x:r>
        <x:t>第924段原文。</x:t>
      </x:r>
    </x:p>
    <x:p>
      <x:r>
        <x:t>第925段原文。</x:t>
      </x:r>
    </x:p>
    <x:p>
      <x:r>
        <x:t>第926段原文。</x:t>
      </x:r>
    </x:p>
    <x:p>
      <x:r>
        <x:t>第927段原文。</x:t>
      </x:r>
    </x:p>
    <x:p>
      <x:r>
        <x:t>第928段原文。</x:t>
      </x:r>
    </x:p>
    <x:p>
      <x:r>
        <x:t>第929段原文。</x:t>
      </x:r>
    </x:p>
    <x:p>
      <x:r>
        <x:t>第930段原文。</x:t>
      </x:r>
    </x:p>
    <x:p>
      <x:r>
        <x:t>第931段原文。</x:t>
      </x:r>
    </x:p>
    <x:p>
      <x:r>
        <x:t>第932段原文。</x:t>
      </x:r>
    </x:p>
    <x:p>
      <x:r>
        <x:t>第933段原文。</x:t>
      </x:r>
    </x:p>
    <x:p>
      <x:r>
        <x:t>第934段原文。</x:t>
      </x:r>
    </x:p>
    <x:p>
      <x:r>
        <x:t>第935段原文。</x:t>
      </x:r>
    </x:p>
    <x:p>
      <x:r>
        <x:t>第936段原文。</x:t>
      </x:r>
    </x:p>
    <x:p>
      <x:r>
        <x:t>第937段原文。</x:t>
      </x:r>
    </x:p>
    <x:p>
      <x:r>
        <x:t>第938段原文。</x:t>
      </x:r>
    </x:p>
    <x:p>
      <x:r>
        <x:t>第939段原文。</x:t>
      </x:r>
    </x:p>
    <x:p>
      <x:r>
        <x:t>第940段原文。</x:t>
      </x:r>
    </x:p>
    <x:p>
      <x:r>
        <x:t>第941段原文。</x:t>
      </x:r>
    </x:p>
    <x:p>
      <x:r>
        <x:t>第942段原文。</x:t>
      </x:r>
    </x:p>
    <x:p>
      <x:r>
        <x:t>第943段原文。</x:t>
      </x:r>
    </x:p>
    <x:p>
      <x:r>
        <x:t>第944段原文。</x:t>
      </x:r>
    </x:p>
    <x:p>
      <x:r>
        <x:t>第945段原文。</x:t>
      </x:r>
    </x:p>
    <x:p>
      <x:r>
        <x:t>第946段原文。</x:t>
      </x:r>
    </x:p>
    <x:p>
      <x:r>
        <x:t>第947段原文。</x:t>
      </x:r>
    </x:p>
    <x:p>
      <x:r>
        <x:t>第948段原文。</x:t>
      </x:r>
    </x:p>
    <x:p>
      <x:r>
        <x:t>第949段原文。</x:t>
      </x:r>
    </x:p>
    <x:p>
      <x:r>
        <x:t>第950段原文。</x:t>
      </x:r>
    </x:p>
    <x:p>
      <x:r>
        <x:t>第951段原文。</x:t>
      </x:r>
    </x:p>
    <x:p>
      <x:r>
        <x:t>第952段原文。</x:t>
      </x:r>
    </x:p>
    <x:p>
      <x:r>
        <x:t>第953段原文。</x:t>
      </x:r>
    </x:p>
    <x:p>
      <x:r>
        <x:t>第954段原文。</x:t>
      </x:r>
    </x:p>
    <x:p>
      <x:r>
        <x:t>第955段原文。</x:t>
      </x:r>
    </x:p>
    <x:p>
      <x:r>
        <x:t>第956段原文。</x:t>
      </x:r>
    </x:p>
    <x:p>
      <x:r>
        <x:t>第957段原文。</x:t>
      </x:r>
    </x:p>
    <x:p>
      <x:r>
        <x:t>第958段原文。</x:t>
      </x:r>
    </x:p>
    <x:p>
      <x:r>
        <x:t>第959段原文。</x:t>
      </x:r>
    </x:p>
    <x:p>
      <x:r>
        <x:t>第960段原文。</x:t>
      </x:r>
    </x:p>
    <x:p>
      <x:r>
        <x:t>第961段原文。</x:t>
      </x:r>
    </x:p>
    <x:p>
      <x:r>
        <x:t>第962段原文。</x:t>
      </x:r>
    </x:p>
    <x:p>
      <x:r>
        <x:t>第963段原文。</x:t>
      </x:r>
    </x:p>
    <x:p>
      <x:r>
        <x:t>第964段原文。</x:t>
      </x:r>
    </x:p>
    <x:p>
      <x:r>
        <x:t>第965段原文。</x:t>
      </x:r>
    </x:p>
    <x:p>
      <x:r>
        <x:t>第966段原文。</x:t>
      </x:r>
    </x:p>
    <x:p>
      <x:r>
        <x:t>第967段原文。</x:t>
      </x:r>
    </x:p>
    <x:p>
      <x:r>
        <x:t>第968段原文。</x:t>
      </x:r>
    </x:p>
    <x:p>
      <x:r>
        <x:t>第969段原文。</x:t>
      </x:r>
    </x:p>
    <x:p>
      <x:r>
        <x:t>第970段原文。</x:t>
      </x:r>
    </x:p>
    <x:p>
      <x:r>
        <x:t>第971段原文。</x:t>
      </x:r>
    </x:p>
    <x:p>
      <x:r>
        <x:t>第972段原文。</x:t>
      </x:r>
    </x:p>
    <x:p>
      <x:r>
        <x:t>第973段原文。</x:t>
      </x:r>
    </x:p>
    <x:p>
      <x:r>
        <x:t>第974段原文。</x:t>
      </x:r>
    </x:p>
    <x:p>
      <x:r>
        <x:t>第975段原文。</x:t>
      </x:r>
    </x:p>
    <x:p>
      <x:r>
        <x:t>第976段原文。</x:t>
      </x:r>
    </x:p>
    <x:p>
      <x:r>
        <x:t>第977段原文。</x:t>
      </x:r>
    </x:p>
    <x:p>
      <x:r>
        <x:t>第978段原文。</x:t>
      </x:r>
    </x:p>
    <x:p>
      <x:r>
        <x:t>第979段原文。</x:t>
      </x:r>
    </x:p>
    <x:p>
      <x:r>
        <x:t>第980段原文。</x:t>
      </x:r>
    </x:p>
    <x:p>
      <x:r>
        <x:t>第981段原文。</x:t>
      </x:r>
    </x:p>
    <x:p>
      <x:r>
        <x:t>第982段原文。</x:t>
      </x:r>
    </x:p>
    <x:p>
      <x:r>
        <x:t>第983段原文。</x:t>
      </x:r>
    </x:p>
    <x:p>
      <x:r>
        <x:t>第984段原文。</x:t>
      </x:r>
    </x:p>
    <x:p>
      <x:r>
        <x:t>第985段原文。</x:t>
      </x:r>
    </x:p>
    <x:p>
      <x:r>
        <x:t>第986段原文。</x:t>
      </x:r>
    </x:p>
    <x:p>
      <x:r>
        <x:t>第987段原文。</x:t>
      </x:r>
    </x:p>
    <x:p>
      <x:r>
        <x:t>第988段原文。</x:t>
      </x:r>
    </x:p>
    <x:p>
      <x:r>
        <x:t>第989段原文。</x:t>
      </x:r>
    </x:p>
    <x:p>
      <x:r>
        <x:t>第990段原文。</x:t>
      </x:r>
    </x:p>
    <x:p>
      <x:r>
        <x:t>第991段原文。</x:t>
      </x:r>
    </x:p>
    <x:p>
      <x:r>
        <x:t>第992段原文。</x:t>
      </x:r>
    </x:p>
    <x:p>
      <x:r>
        <x:t>第993段原文。</x:t>
      </x:r>
    </x:p>
    <x:p>
      <x:r>
        <x:t>第994段原文。</x:t>
      </x:r>
    </x:p>
    <x:p>
      <x:r>
        <x:t>第995段原文。</x:t>
      </x:r>
    </x:p>
    <x:p>
      <x:r>
        <x:t>第996段原文。</x:t>
      </x:r>
    </x:p>
    <x:p>
      <x:r>
        <x:t>第997段原文。</x:t>
      </x:r>
    </x:p>
    <x:p>
      <x:r>
        <x:t>第998段原文。</x:t>
      </x:r>
    </x:p>
    <x:p>
      <x:r>
        <x:t>第999段原文。</x:t>
      </x:r>
    </x:p>
    <x:p>
      <x:r>
        <x:t>第1000段原文。</x:t>
      </x:r>
    </x:p>
    <x:p>
      <x:r>
        <x:t>第1001段原文。</x:t>
      </x:r>
    </x:p>
    <x:p>
      <x:r>
        <x:t>第1002段原文。</x:t>
      </x:r>
    </x:p>
    <x:p>
      <x:r>
        <x:t>第1003段原文。</x:t>
      </x:r>
    </x:p>
    <x:p>
      <x:r>
        <x:t>第1004段原文。</x:t>
      </x:r>
    </x:p>
    <x:p>
      <x:r>
        <x:t>第1005段原文。</x:t>
      </x:r>
    </x:p>
    <x:p>
      <x:r>
        <x:t>第1006段原文。</x:t>
      </x:r>
    </x:p>
    <x:p>
      <x:r>
        <x:t>第1007段原文。</x:t>
      </x:r>
    </x:p>
    <x:p>
      <x:r>
        <x:t>第1008段原文。</x:t>
      </x:r>
    </x:p>
    <x:p>
      <x:r>
        <x:t>第1009段原文。</x:t>
      </x:r>
    </x:p>
    <x:p>
      <x:r>
        <x:t>第1010段原文。</x:t>
      </x:r>
    </x:p>
    <x:p>
      <x:r>
        <x:t>第1011段原文。</x:t>
      </x:r>
    </x:p>
    <x:p>
      <x:r>
        <x:t>第1012段原文。</x:t>
      </x:r>
    </x:p>
    <x:p>
      <x:r>
        <x:t>第1013段原文。</x:t>
      </x:r>
    </x:p>
    <x:p>
      <x:r>
        <x:t>第1014段原文。</x:t>
      </x:r>
    </x:p>
    <x:p>
      <x:r>
        <x:t>第1015段原文。</x:t>
      </x:r>
    </x:p>
    <x:p>
      <x:r>
        <x:t>第1016段原文。</x:t>
      </x:r>
    </x:p>
    <x:p>
      <x:r>
        <x:t>第1017段原文。</x:t>
      </x:r>
    </x:p>
    <x:p>
      <x:r>
        <x:t>第1018段原文。</x:t>
      </x:r>
    </x:p>
    <x:p>
      <x:r>
        <x:t>第1019段原文。</x:t>
      </x:r>
    </x:p>
    <x:p>
      <x:r>
        <x:t>第1020段原文。</x:t>
      </x:r>
    </x:p>
    <x:p>
      <x:r>
        <x:t>第1021段原文。</x:t>
      </x:r>
    </x:p>
    <x:p>
      <x:r>
        <x:t>第1022段原文。</x:t>
      </x:r>
    </x:p>
    <x:p>
      <x:r>
        <x:t>第1023段原文。</x:t>
      </x:r>
    </x:p>
    <x:p>
      <x:r>
        <x:t>第1024段原文。</x:t>
      </x:r>
    </x:p>
    <x:p>
      <x:r>
        <x:t>第1025段原文。</x:t>
      </x:r>
    </x:p>
    <x:p>
      <x:r>
        <x:t>第1026段原文。</x:t>
      </x:r>
    </x:p>
    <x:p>
      <x:r>
        <x:t>第1027段原文。</x:t>
      </x:r>
    </x:p>
    <x:p>
      <x:r>
        <x:t>第1028段原文。</x:t>
      </x:r>
    </x:p>
    <x:p>
      <x:r>
        <x:t>第1029段原文。</x:t>
      </x:r>
    </x:p>
    <x:p>
      <x:r>
        <x:t>第1030段原文。</x:t>
      </x:r>
    </x:p>
    <x:p>
      <x:r>
        <x:t>第1031段原文。</x:t>
      </x:r>
    </x:p>
    <x:p>
      <x:r>
        <x:t>第1032段原文。</x:t>
      </x:r>
    </x:p>
    <x:p>
      <x:r>
        <x:t>第1033段原文。</x:t>
      </x:r>
    </x:p>
    <x:p>
      <x:r>
        <x:t>第1034段原文。</x:t>
      </x:r>
    </x:p>
    <x:p>
      <x:r>
        <x:t>第1035段原文。</x:t>
      </x:r>
    </x:p>
    <x:p>
      <x:r>
        <x:t>第1036段原文。</x:t>
      </x:r>
    </x:p>
    <x:p>
      <x:r>
        <x:t>第1037段原文。</x:t>
      </x:r>
    </x:p>
    <x:p>
      <x:r>
        <x:t>第1038段原文。</x:t>
      </x:r>
    </x:p>
    <x:p>
      <x:r>
        <x:t>第1039段原文。</x:t>
      </x:r>
    </x:p>
    <x:p>
      <x:r>
        <x:t>第1040段原文。</x:t>
      </x:r>
    </x:p>
    <x:p>
      <x:r>
        <x:t>第1041段原文。</x:t>
      </x:r>
    </x:p>
    <x:p>
      <x:r>
        <x:t>第1042段原文。</x:t>
      </x:r>
    </x:p>
    <x:p>
      <x:r>
        <x:t>第1043段原文。</x:t>
      </x:r>
    </x:p>
    <x:p>
      <x:r>
        <x:t>第1044段原文。</x:t>
      </x:r>
    </x:p>
    <x:p>
      <x:r>
        <x:t>第1045段原文。</x:t>
      </x:r>
    </x:p>
    <x:p>
      <x:r>
        <x:t>第1046段原文。</x:t>
      </x:r>
    </x:p>
    <x:p>
      <x:r>
        <x:t>第1047段原文。</x:t>
      </x:r>
    </x:p>
    <x:p>
      <x:r>
        <x:t>第1048段原文。</x:t>
      </x:r>
    </x:p>
    <x:p>
      <x:r>
        <x:t>第1049段原文。</x:t>
      </x:r>
    </x:p>
    <x:p>
      <x:r>
        <x:t>第1050段原文。</x:t>
      </x:r>
    </x:p>
    <x:p>
      <x:r>
        <x:t>第1051段原文。</x:t>
      </x:r>
    </x:p>
    <x:p>
      <x:r>
        <x:t>第1052段原文。</x:t>
      </x:r>
    </x:p>
    <x:p>
      <x:r>
        <x:t>第1053段原文。</x:t>
      </x:r>
    </x:p>
    <x:p>
      <x:r>
        <x:t>第1054段原文。</x:t>
      </x:r>
    </x:p>
    <x:p>
      <x:r>
        <x:t>第1055段原文。</x:t>
      </x:r>
    </x:p>
    <x:p>
      <x:r>
        <x:t>第1056段原文。</x:t>
      </x:r>
    </x:p>
    <x:p>
      <x:r>
        <x:t>第1057段原文。</x:t>
      </x:r>
    </x:p>
    <x:p>
      <x:r>
        <x:t>第1058段原文。</x:t>
      </x:r>
    </x:p>
    <x:p>
      <x:r>
        <x:t>第1059段原文。</x:t>
      </x:r>
    </x:p>
    <x:p>
      <x:r>
        <x:t>第1060段原文。</x:t>
      </x:r>
    </x:p>
    <x:p>
      <x:r>
        <x:t>第1061段原文。</x:t>
      </x:r>
    </x:p>
    <x:p>
      <x:r>
        <x:t>第1062段原文。</x:t>
      </x:r>
    </x:p>
    <x:p>
      <x:r>
        <x:t>第1063段原文。</x:t>
      </x:r>
    </x:p>
    <x:p>
      <x:r>
        <x:t>第1064段原文。</x:t>
      </x:r>
    </x:p>
    <x:p>
      <x:r>
        <x:t>第1065段原文。</x:t>
      </x:r>
    </x:p>
    <x:p>
      <x:r>
        <x:t>第1066段原文。</x:t>
      </x:r>
    </x:p>
    <x:p>
      <x:r>
        <x:t>第1067段原文。</x:t>
      </x:r>
    </x:p>
    <x:p>
      <x:r>
        <x:t>第1068段原文。</x:t>
      </x:r>
    </x:p>
    <x:p>
      <x:r>
        <x:t>第1069段原文。</x:t>
      </x:r>
    </x:p>
    <x:p>
      <x:r>
        <x:t>第1070段原文。</x:t>
      </x:r>
    </x:p>
    <x:p>
      <x:r>
        <x:t>第1071段原文。</x:t>
      </x:r>
    </x:p>
    <x:p>
      <x:r>
        <x:t>第1072段原文。</x:t>
      </x:r>
    </x:p>
    <x:p>
      <x:r>
        <x:t>第1073段原文。</x:t>
      </x:r>
    </x:p>
    <x:p>
      <x:r>
        <x:t>第1074段原文。</x:t>
      </x:r>
    </x:p>
    <x:p>
      <x:r>
        <x:t>第1075段原文。</x:t>
      </x:r>
    </x:p>
    <x:p>
      <x:r>
        <x:t>第1076段原文。</x:t>
      </x:r>
    </x:p>
    <x:p>
      <x:r>
        <x:t>第1077段原文。</x:t>
      </x:r>
    </x:p>
    <x:p>
      <x:r>
        <x:t>第1078段原文。</x:t>
      </x:r>
    </x:p>
    <x:p>
      <x:r>
        <x:t>第1079段原文。</x:t>
      </x:r>
    </x:p>
    <x:p>
      <x:r>
        <x:t>第1080段原文。</x:t>
      </x:r>
    </x:p>
    <x:p>
      <x:r>
        <x:t>第1081段原文。</x:t>
      </x:r>
    </x:p>
    <x:p>
      <x:r>
        <x:t>第1082段原文。</x:t>
      </x:r>
    </x:p>
    <x:p>
      <x:r>
        <x:t>第1083段原文。</x:t>
      </x:r>
    </x:p>
    <x:p>
      <x:r>
        <x:t>第1084段原文。</x:t>
      </x:r>
    </x:p>
    <x:p>
      <x:r>
        <x:t>第1085段原文。</x:t>
      </x:r>
    </x:p>
    <x:p>
      <x:r>
        <x:t>第1086段原文。</x:t>
      </x:r>
    </x:p>
    <x:p>
      <x:r>
        <x:t>第1087段原文。</x:t>
      </x:r>
    </x:p>
    <x:p>
      <x:r>
        <x:t>第1088段原文。</x:t>
      </x:r>
    </x:p>
    <x:p>
      <x:r>
        <x:t>第1089段原文。</x:t>
      </x:r>
    </x:p>
    <x:p>
      <x:r>
        <x:t>第1090段原文。</x:t>
      </x:r>
    </x:p>
    <x:p>
      <x:r>
        <x:t>第1091段原文。</x:t>
      </x:r>
    </x:p>
    <x:p>
      <x:r>
        <x:t>第1092段原文。</x:t>
      </x:r>
    </x:p>
    <x:p>
      <x:r>
        <x:t>第1093段原文。</x:t>
      </x:r>
    </x:p>
    <x:p>
      <x:r>
        <x:t>第1094段原文。</x:t>
      </x:r>
    </x:p>
    <x:p>
      <x:r>
        <x:t>第1095段原文。</x:t>
      </x:r>
    </x:p>
    <x:p>
      <x:r>
        <x:t>第1096段原文。</x:t>
      </x:r>
    </x:p>
    <x:p>
      <x:r>
        <x:t>第1097段原文。</x:t>
      </x:r>
    </x:p>
    <x:p>
      <x:r>
        <x:t>第1098段原文。</x:t>
      </x:r>
    </x:p>
    <x:p>
      <x:r>
        <x:t>第1099段原文。</x:t>
      </x:r>
    </x:p>
    <x:p>
      <x:r>
        <x:t>第1100段原文。</x:t>
      </x:r>
    </x:p>
    <x:p>
      <x:r>
        <x:t>第1101段原文。</x:t>
      </x:r>
    </x:p>
    <x:p>
      <x:r>
        <x:t>第1102段原文。</x:t>
      </x:r>
    </x:p>
    <x:p>
      <x:r>
        <x:t>第1103段原文。</x:t>
      </x:r>
    </x:p>
    <x:p>
      <x:r>
        <x:t>第1104段原文。</x:t>
      </x:r>
    </x:p>
    <x:p>
      <x:r>
        <x:t>第1105段原文。</x:t>
      </x:r>
    </x:p>
    <x:p>
      <x:r>
        <x:t>第1106段原文。</x:t>
      </x:r>
    </x:p>
    <x:p>
      <x:r>
        <x:t>第1107段原文。</x:t>
      </x:r>
    </x:p>
    <x:p>
      <x:r>
        <x:t>第1108段原文。</x:t>
      </x:r>
    </x:p>
    <x:p>
      <x:r>
        <x:t>第1109段原文。</x:t>
      </x:r>
    </x:p>
    <x:p>
      <x:r>
        <x:t>第1110段原文。</x:t>
      </x:r>
    </x:p>
    <x:p>
      <x:r>
        <x:t>第1111段原文。</x:t>
      </x:r>
    </x:p>
    <x:p>
      <x:r>
        <x:t>第1112段原文。</x:t>
      </x:r>
    </x:p>
    <x:p>
      <x:r>
        <x:t>第1113段原文。</x:t>
      </x:r>
    </x:p>
    <x:p>
      <x:r>
        <x:t>第1114段原文。</x:t>
      </x:r>
    </x:p>
    <x:p>
      <x:r>
        <x:t>第1115段原文。</x:t>
      </x:r>
    </x:p>
    <x:p>
      <x:r>
        <x:t>第1116段原文。</x:t>
      </x:r>
    </x:p>
    <x:p>
      <x:r>
        <x:t>第1117段原文。</x:t>
      </x:r>
    </x:p>
    <x:p>
      <x:r>
        <x:t>第1118段原文。</x:t>
      </x:r>
    </x:p>
    <x:p>
      <x:r>
        <x:t>第1119段原文。</x:t>
      </x:r>
    </x:p>
    <x:p>
      <x:r>
        <x:t>第1120段原文。</x:t>
      </x:r>
    </x:p>
    <x:p>
      <x:r>
        <x:t>第1121段原文。</x:t>
      </x:r>
    </x:p>
    <x:p>
      <x:r>
        <x:t>第1122段原文。</x:t>
      </x:r>
    </x:p>
    <x:p>
      <x:r>
        <x:t>第1123段原文。</x:t>
      </x:r>
    </x:p>
    <x:p>
      <x:r>
        <x:t>第1124段原文。</x:t>
      </x:r>
    </x:p>
    <x:p>
      <x:r>
        <x:t>第1125段原文。</x:t>
      </x:r>
    </x:p>
    <x:p>
      <x:r>
        <x:t>第1126段原文。</x:t>
      </x:r>
    </x:p>
    <x:p>
      <x:r>
        <x:t>第1127段原文。</x:t>
      </x:r>
    </x:p>
    <x:p>
      <x:r>
        <x:t>第1128段原文。</x:t>
      </x:r>
    </x:p>
    <x:p>
      <x:r>
        <x:t>第1129段原文。</x:t>
      </x:r>
    </x:p>
    <x:p>
      <x:r>
        <x:t>第1130段原文。</x:t>
      </x:r>
    </x:p>
    <x:p>
      <x:r>
        <x:t>第1131段原文。</x:t>
      </x:r>
    </x:p>
    <x:p>
      <x:r>
        <x:t>第1132段原文。</x:t>
      </x:r>
    </x:p>
    <x:p>
      <x:r>
        <x:t>第1133段原文。</x:t>
      </x:r>
    </x:p>
    <x:p>
      <x:r>
        <x:t>第1134段原文。</x:t>
      </x:r>
    </x:p>
    <x:p>
      <x:r>
        <x:t>第1135段原文。</x:t>
      </x:r>
    </x:p>
    <x:p>
      <x:r>
        <x:t>第1136段原文。</x:t>
      </x:r>
    </x:p>
    <x:p>
      <x:r>
        <x:t>第1137段原文。</x:t>
      </x:r>
    </x:p>
    <x:p>
      <x:r>
        <x:t>第1138段原文。</x:t>
      </x:r>
    </x:p>
    <x:p>
      <x:r>
        <x:t>第1139段原文。</x:t>
      </x:r>
    </x:p>
    <x:p>
      <x:r>
        <x:t>第1140段原文。</x:t>
      </x:r>
    </x:p>
    <x:p>
      <x:r>
        <x:t>第1141段原文。</x:t>
      </x:r>
    </x:p>
    <x:p>
      <x:r>
        <x:t>第1142段原文。</x:t>
      </x:r>
    </x:p>
    <x:p>
      <x:r>
        <x:t>第1143段原文。</x:t>
      </x:r>
    </x:p>
    <x:p>
      <x:r>
        <x:t>第1144段原文。</x:t>
      </x:r>
    </x:p>
    <x:p>
      <x:r>
        <x:t>第1145段原文。</x:t>
      </x:r>
    </x:p>
    <x:p>
      <x:r>
        <x:t>第1146段原文。</x:t>
      </x:r>
    </x:p>
    <x:p>
      <x:r>
        <x:t>第1147段原文。</x:t>
      </x:r>
    </x:p>
    <x:p>
      <x:r>
        <x:t>第1148段原文。</x:t>
      </x:r>
    </x:p>
    <x:p>
      <x:r>
        <x:t>第1149段原文。</x:t>
      </x:r>
    </x:p>
    <x:p>
      <x:r>
        <x:t>第1150段原文。</x:t>
      </x:r>
    </x:p>
    <x:p>
      <x:r>
        <x:t>第1151段原文。</x:t>
      </x:r>
    </x:p>
    <x:p>
      <x:r>
        <x:t>第1152段原文。</x:t>
      </x:r>
    </x:p>
    <x:p>
      <x:r>
        <x:t>第1153段原文。</x:t>
      </x:r>
    </x:p>
    <x:p>
      <x:r>
        <x:t>第1154段原文。</x:t>
      </x:r>
    </x:p>
    <x:p>
      <x:r>
        <x:t>第1155段原文。</x:t>
      </x:r>
    </x:p>
    <x:p>
      <x:r>
        <x:t>第1156段原文。</x:t>
      </x:r>
    </x:p>
    <x:p>
      <x:r>
        <x:t>第1157段原文。</x:t>
      </x:r>
    </x:p>
    <x:p>
      <x:r>
        <x:t>第1158段原文。</x:t>
      </x:r>
    </x:p>
    <x:p>
      <x:r>
        <x:t>第1159段原文。</x:t>
      </x:r>
    </x:p>
    <x:p>
      <x:r>
        <x:t>第1160段原文。</x:t>
      </x:r>
    </x:p>
    <x:p>
      <x:r>
        <x:t>第1161段原文。</x:t>
      </x:r>
    </x:p>
    <x:p>
      <x:r>
        <x:t>第1162段原文。</x:t>
      </x:r>
    </x:p>
    <x:p>
      <x:r>
        <x:t>第1163段原文。</x:t>
      </x:r>
    </x:p>
    <x:p>
      <x:r>
        <x:t>第1164段原文。</x:t>
      </x:r>
    </x:p>
    <x:p>
      <x:r>
        <x:t>第1165段原文。</x:t>
      </x:r>
    </x:p>
    <x:p>
      <x:r>
        <x:t>第1166段原文。</x:t>
      </x:r>
    </x:p>
    <x:p>
      <x:r>
        <x:t>第1167段原文。</x:t>
      </x:r>
    </x:p>
    <x:p>
      <x:r>
        <x:t>第1168段原文。</x:t>
      </x:r>
    </x:p>
    <x:p>
      <x:r>
        <x:t>第1169段原文。</x:t>
      </x:r>
    </x:p>
    <x:p>
      <x:r>
        <x:t>第1170段原文。</x:t>
      </x:r>
    </x:p>
    <x:p>
      <x:r>
        <x:t>第1171段原文。</x:t>
      </x:r>
    </x:p>
    <x:p>
      <x:r>
        <x:t>第1172段原文。</x:t>
      </x:r>
    </x:p>
    <x:p>
      <x:r>
        <x:t>第1173段原文。</x:t>
      </x:r>
    </x:p>
    <x:p>
      <x:r>
        <x:t>第1174段原文。</x:t>
      </x:r>
    </x:p>
    <x:p>
      <x:r>
        <x:t>第1175段原文。</x:t>
      </x:r>
    </x:p>
    <x:p>
      <x:r>
        <x:t>第1176段原文。</x:t>
      </x:r>
    </x:p>
    <x:p>
      <x:r>
        <x:t>第1177段原文。</x:t>
      </x:r>
    </x:p>
    <x:p>
      <x:r>
        <x:t>第1178段原文。</x:t>
      </x:r>
    </x:p>
    <x:p>
      <x:r>
        <x:t>第1179段原文。</x:t>
      </x:r>
    </x:p>
    <x:p>
      <x:r>
        <x:t>第1180段原文。</x:t>
      </x:r>
    </x:p>
    <x:p>
      <x:r>
        <x:t>第1181段原文。</x:t>
      </x:r>
    </x:p>
    <x:p>
      <x:r>
        <x:t>第1182段原文。</x:t>
      </x:r>
    </x:p>
    <x:p>
      <x:r>
        <x:t>第1183段原文。</x:t>
      </x:r>
    </x:p>
    <x:p>
      <x:r>
        <x:t>第1184段原文。</x:t>
      </x:r>
    </x:p>
    <x:p>
      <x:r>
        <x:t>第1185段原文。</x:t>
      </x:r>
    </x:p>
    <x:p>
      <x:r>
        <x:t>第1186段原文。</x:t>
      </x:r>
    </x:p>
    <x:p>
      <x:r>
        <x:t>第1187段原文。</x:t>
      </x:r>
    </x:p>
    <x:p>
      <x:r>
        <x:t>第1188段原文。</x:t>
      </x:r>
    </x:p>
    <x:p>
      <x:r>
        <x:t>第1189段原文。</x:t>
      </x:r>
    </x:p>
    <x:p>
      <x:r>
        <x:t>第1190段原文。</x:t>
      </x:r>
    </x:p>
    <x:p>
      <x:r>
        <x:t>第1191段原文。</x:t>
      </x:r>
    </x:p>
    <x:p>
      <x:r>
        <x:t>第1192段原文。</x:t>
      </x:r>
    </x:p>
    <x:p>
      <x:r>
        <x:t>第1193段原文。</x:t>
      </x:r>
    </x:p>
    <x:p>
      <x:r>
        <x:t>第1194段原文。</x:t>
      </x:r>
    </x:p>
    <x:p>
      <x:r>
        <x:t>第1195段原文。</x:t>
      </x:r>
    </x:p>
    <x:p>
      <x:r>
        <x:t>第1196段原文。</x:t>
      </x:r>
    </x:p>
    <x:p>
      <x:r>
        <x:t>第1197段原文。</x:t>
      </x:r>
    </x:p>
    <x:p>
      <x:r>
        <x:t>第1198段原文。</x:t>
      </x:r>
    </x:p>
    <x:p>
      <x:r>
        <x:t>第1199段原文。</x:t>
      </x:r>
    </x:p>
    <x:p>
      <x:r>
        <x:t>第1200段原文。</x:t>
      </x:r>
    </x:p>
    <x:p>
      <x:r>
        <x:t>第1201段原文。</x:t>
      </x:r>
    </x:p>
    <x:p>
      <x:r>
        <x:t>第1202段原文。</x:t>
      </x:r>
    </x:p>
    <x:p>
      <x:r>
        <x:t>第1203段原文。</x:t>
      </x:r>
    </x:p>
    <x:p>
      <x:r>
        <x:t>第1204段原文。</x:t>
      </x:r>
    </x:p>
    <x:p>
      <x:r>
        <x:t>第1205段原文。</x:t>
      </x:r>
    </x:p>
    <x:p>
      <x:r>
        <x:t>第1206段原文。</x:t>
      </x:r>
    </x:p>
    <x:p>
      <x:r>
        <x:t>第1207段原文。</x:t>
      </x:r>
    </x:p>
    <x:p>
      <x:r>
        <x:t>第1208段原文。</x:t>
      </x:r>
    </x:p>
    <x:p>
      <x:r>
        <x:t>第1209段原文。</x:t>
      </x:r>
    </x:p>
    <x:p>
      <x:r>
        <x:t>第1210段原文。</x:t>
      </x:r>
    </x:p>
    <x:p>
      <x:r>
        <x:t>第1211段原文。</x:t>
      </x:r>
    </x:p>
    <x:p>
      <x:r>
        <x:t>第1212段原文。</x:t>
      </x:r>
    </x:p>
    <x:p>
      <x:r>
        <x:t>第1213段原文。</x:t>
      </x:r>
    </x:p>
    <x:p>
      <x:r>
        <x:t>第1214段原文。</x:t>
      </x:r>
    </x:p>
    <x:p>
      <x:r>
        <x:t>第1215段原文。</x:t>
      </x:r>
    </x:p>
    <x:p>
      <x:r>
        <x:t>第1216段原文。</x:t>
      </x:r>
    </x:p>
    <x:p>
      <x:r>
        <x:t>第1217段原文。</x:t>
      </x:r>
    </x:p>
    <x:p>
      <x:r>
        <x:t>第1218段原文。</x:t>
      </x:r>
    </x:p>
    <x:p>
      <x:r>
        <x:t>第1219段原文。</x:t>
      </x:r>
    </x:p>
    <x:p>
      <x:r>
        <x:t>第1220段原文。</x:t>
      </x:r>
    </x:p>
    <x:p>
      <x:r>
        <x:t>第1221段原文。</x:t>
      </x:r>
    </x:p>
    <x:p>
      <x:r>
        <x:t>第1222段原文。</x:t>
      </x:r>
    </x:p>
    <x:p>
      <x:r>
        <x:t>第1223段原文。</x:t>
      </x:r>
    </x:p>
    <x:p>
      <x:r>
        <x:t>第1224段原文。</x:t>
      </x:r>
    </x:p>
    <x:p>
      <x:r>
        <x:t>第1225段原文。</x:t>
      </x:r>
    </x:p>
    <x:p>
      <x:r>
        <x:t>第1226段原文。</x:t>
      </x:r>
    </x:p>
    <x:p>
      <x:r>
        <x:t>第1227段原文。</x:t>
      </x:r>
    </x:p>
    <x:p>
      <x:r>
        <x:t>第1228段原文。</x:t>
      </x:r>
    </x:p>
    <x:p>
      <x:r>
        <x:t>第1229段原文。</x:t>
      </x:r>
    </x:p>
    <x:p>
      <x:r>
        <x:t>第1230段原文。</x:t>
      </x:r>
    </x:p>
    <x:p>
      <x:r>
        <x:t>第1231段原文。</x:t>
      </x:r>
    </x:p>
    <x:p>
      <x:r>
        <x:t>第1232段原文。</x:t>
      </x:r>
    </x:p>
    <x:p>
      <x:r>
        <x:t>第1233段原文。</x:t>
      </x:r>
    </x:p>
    <x:p>
      <x:r>
        <x:t>第1234段原文。</x:t>
      </x:r>
    </x:p>
    <x:p>
      <x:r>
        <x:t>第1235段原文。</x:t>
      </x:r>
    </x:p>
    <x:p>
      <x:r>
        <x:t>第1236段原文。</x:t>
      </x:r>
    </x:p>
    <x:p>
      <x:r>
        <x:t>第1237段原文。</x:t>
      </x:r>
    </x:p>
    <x:p>
      <x:r>
        <x:t>第1238段原文。</x:t>
      </x:r>
    </x:p>
    <x:p>
      <x:r>
        <x:t>第1239段原文。</x:t>
      </x:r>
    </x:p>
    <x:p>
      <x:r>
        <x:t>第1240段原文。</x:t>
      </x:r>
    </x:p>
    <x:p>
      <x:r>
        <x:t>第1241段原文。</x:t>
      </x:r>
    </x:p>
    <x:p>
      <x:r>
        <x:t>第1242段原文。</x:t>
      </x:r>
    </x:p>
    <x:p>
      <x:r>
        <x:t>第1243段原文。</x:t>
      </x:r>
    </x:p>
    <x:p>
      <x:r>
        <x:t>第1244段原文。</x:t>
      </x:r>
    </x:p>
    <x:p>
      <x:r>
        <x:t>第1245段原文。</x:t>
      </x:r>
    </x:p>
    <x:p>
      <x:r>
        <x:t>第1246段原文。</x:t>
      </x:r>
    </x:p>
    <x:p>
      <x:r>
        <x:t>第1247段原文。</x:t>
      </x:r>
    </x:p>
    <x:p>
      <x:r>
        <x:t>第1248段原文。</x:t>
      </x:r>
    </x:p>
    <x:p>
      <x:r>
        <x:t>第1249段原文。</x:t>
      </x:r>
    </x:p>
    <x:p>
      <x:r>
        <x:t>第1250段原文。</x:t>
      </x:r>
    </x:p>
    <x:p>
      <x:r>
        <x:t>第1251段原文。</x:t>
      </x:r>
    </x:p>
    <x:p>
      <x:r>
        <x:t>第1252段原文。</x:t>
      </x:r>
    </x:p>
    <x:p>
      <x:r>
        <x:t>第1253段原文。</x:t>
      </x:r>
    </x:p>
    <x:p>
      <x:r>
        <x:t>第1254段原文。</x:t>
      </x:r>
    </x:p>
    <x:p>
      <x:r>
        <x:t>第1255段原文。</x:t>
      </x:r>
    </x:p>
    <x:p>
      <x:r>
        <x:t>第1256段原文。</x:t>
      </x:r>
    </x:p>
    <x:p>
      <x:r>
        <x:t>第1257段原文。</x:t>
      </x:r>
    </x:p>
    <x:p>
      <x:r>
        <x:t>第1258段原文。</x:t>
      </x:r>
    </x:p>
    <x:p>
      <x:r>
        <x:t>第1259段原文。</x:t>
      </x:r>
    </x:p>
    <x:p>
      <x:r>
        <x:t>第1260段原文。</x:t>
      </x:r>
    </x:p>
    <x:p>
      <x:r>
        <x:t>第1261段原文。</x:t>
      </x:r>
    </x:p>
    <x:p>
      <x:r>
        <x:t>第1262段原文。</x:t>
      </x:r>
    </x:p>
    <x:p>
      <x:r>
        <x:t>第1263段原文。</x:t>
      </x:r>
    </x:p>
    <x:p>
      <x:r>
        <x:t>第1264段原文。</x:t>
      </x:r>
    </x:p>
    <x:p>
      <x:r>
        <x:t>第1265段原文。</x:t>
      </x:r>
    </x:p>
    <x:p>
      <x:r>
        <x:t>第1266段原文。</x:t>
      </x:r>
    </x:p>
    <x:p>
      <x:r>
        <x:t>第1267段原文。</x:t>
      </x:r>
    </x:p>
    <x:p>
      <x:r>
        <x:t>第1268段原文。</x:t>
      </x:r>
    </x:p>
    <x:p>
      <x:r>
        <x:t>第1269段原文。</x:t>
      </x:r>
    </x:p>
    <x:p>
      <x:r>
        <x:t>第1270段原文。</x:t>
      </x:r>
    </x:p>
    <x:p>
      <x:r>
        <x:t>第1271段原文。</x:t>
      </x:r>
    </x:p>
    <x:p>
      <x:r>
        <x:t>第1272段原文。</x:t>
      </x:r>
    </x:p>
    <x:p>
      <x:r>
        <x:t>第1273段原文。</x:t>
      </x:r>
    </x:p>
    <x:p>
      <x:r>
        <x:t>第1274段原文。</x:t>
      </x:r>
    </x:p>
    <x:p>
      <x:r>
        <x:t>第1275段原文。</x:t>
      </x:r>
    </x:p>
    <x:p>
      <x:r>
        <x:t>第1276段原文。</x:t>
      </x:r>
    </x:p>
    <x:p>
      <x:r>
        <x:t>第1277段原文。</x:t>
      </x:r>
    </x:p>
    <x:p>
      <x:r>
        <x:t>第1278段原文。</x:t>
      </x:r>
    </x:p>
    <x:p>
      <x:r>
        <x:t>第1279段原文。</x:t>
      </x:r>
    </x:p>
    <x:p>
      <x:r>
        <x:t>第1280段原文。</x:t>
      </x:r>
    </x:p>
    <x:p>
      <x:r>
        <x:t>第1281段原文。</x:t>
      </x:r>
    </x:p>
    <x:p>
      <x:r>
        <x:t>第1282段原文。</x:t>
      </x:r>
    </x:p>
    <x:p>
      <x:r>
        <x:t>第1283段原文。</x:t>
      </x:r>
    </x:p>
    <x:p>
      <x:r>
        <x:t>第1284段原文。</x:t>
      </x:r>
    </x:p>
    <x:p>
      <x:r>
        <x:t>第1285段原文。</x:t>
      </x:r>
    </x:p>
    <x:p>
      <x:r>
        <x:t>第1286段原文。</x:t>
      </x:r>
    </x:p>
    <x:p>
      <x:r>
        <x:t>第1287段原文。</x:t>
      </x:r>
    </x:p>
    <x:p>
      <x:r>
        <x:t>第1288段原文。</x:t>
      </x:r>
    </x:p>
    <x:p>
      <x:r>
        <x:t>第1289段原文。</x:t>
      </x:r>
    </x:p>
    <x:p>
      <x:r>
        <x:t>第1290段原文。</x:t>
      </x:r>
    </x:p>
    <x:p>
      <x:r>
        <x:t>第1291段原文。</x:t>
      </x:r>
    </x:p>
    <x:p>
      <x:r>
        <x:t>第1292段原文。</x:t>
      </x:r>
    </x:p>
    <x:p>
      <x:r>
        <x:t>第1293段原文。</x:t>
      </x:r>
    </x:p>
    <x:p>
      <x:r>
        <x:t>第1294段原文。</x:t>
      </x:r>
    </x:p>
    <x:p>
      <x:r>
        <x:t>第1295段原文。</x:t>
      </x:r>
    </x:p>
    <x:p>
      <x:r>
        <x:t>第1296段原文。</x:t>
      </x:r>
    </x:p>
    <x:p>
      <x:r>
        <x:t>第1297段原文。</x:t>
      </x:r>
    </x:p>
    <x:p>
      <x:r>
        <x:t>第1298段原文。</x:t>
      </x:r>
    </x:p>
    <x:p>
      <x:r>
        <x:t>第1299段原文。</x:t>
      </x:r>
    </x:p>
    <x:p>
      <x:r>
        <x:t>第1300段原文。</x:t>
      </x:r>
    </x:p>
    <x:p>
      <x:r>
        <x:t>第1301段原文。</x:t>
      </x:r>
    </x:p>
    <x:p>
      <x:r>
        <x:t>第1302段原文。</x:t>
      </x:r>
    </x:p>
    <x:p>
      <x:r>
        <x:t>第1303段原文。</x:t>
      </x:r>
    </x:p>
    <x:p>
      <x:r>
        <x:t>第1304段原文。</x:t>
      </x:r>
    </x:p>
    <x:p>
      <x:r>
        <x:t>第1305段原文。</x:t>
      </x:r>
    </x:p>
    <x:p>
      <x:r>
        <x:t>第1306段原文。</x:t>
      </x:r>
    </x:p>
    <x:p>
      <x:r>
        <x:t>第1307段原文。</x:t>
      </x:r>
    </x:p>
    <x:p>
      <x:r>
        <x:t>第1308段原文。</x:t>
      </x:r>
    </x:p>
    <x:p>
      <x:r>
        <x:t>第1309段原文。</x:t>
      </x:r>
    </x:p>
    <x:p>
      <x:r>
        <x:t>第1310段原文。</x:t>
      </x:r>
    </x:p>
    <x:p>
      <x:r>
        <x:t>第1311段原文。</x:t>
      </x:r>
    </x:p>
    <x:p>
      <x:r>
        <x:t>第1312段原文。</x:t>
      </x:r>
    </x:p>
    <x:p>
      <x:r>
        <x:t>第1313段原文。</x:t>
      </x:r>
    </x:p>
    <x:p>
      <x:r>
        <x:t>第1314段原文。</x:t>
      </x:r>
    </x:p>
    <x:p>
      <x:r>
        <x:t>第1315段原文。</x:t>
      </x:r>
    </x:p>
    <x:p>
      <x:r>
        <x:t>第1316段原文。</x:t>
      </x:r>
    </x:p>
    <x:p>
      <x:r>
        <x:t>第1317段原文。</x:t>
      </x:r>
    </x:p>
    <x:p>
      <x:r>
        <x:t>第1318段原文。</x:t>
      </x:r>
    </x:p>
    <x:p>
      <x:r>
        <x:t>第1319段原文。</x:t>
      </x:r>
    </x:p>
    <x:p>
      <x:r>
        <x:t>第1320段原文。</x:t>
      </x:r>
    </x:p>
    <x:p>
      <x:r>
        <x:t>第1321段原文。</x:t>
      </x:r>
    </x:p>
    <x:p>
      <x:r>
        <x:t>第1322段原文。</x:t>
      </x:r>
    </x:p>
    <x:p>
      <x:r>
        <x:t>第1323段原文。</x:t>
      </x:r>
    </x:p>
    <x:p>
      <x:r>
        <x:t>第1324段原文。</x:t>
      </x:r>
    </x:p>
    <x:p>
      <x:r>
        <x:t>第1325段原文。</x:t>
      </x:r>
    </x:p>
    <x:p>
      <x:r>
        <x:t>第1326段原文。</x:t>
      </x:r>
    </x:p>
    <x:p>
      <x:r>
        <x:t>第1327段原文。</x:t>
      </x:r>
    </x:p>
    <x:p>
      <x:r>
        <x:t>第1328段原文。</x:t>
      </x:r>
    </x:p>
    <x:p>
      <x:r>
        <x:t>第1329段原文。</x:t>
      </x:r>
    </x:p>
    <x:p>
      <x:r>
        <x:t>第1330段原文。</x:t>
      </x:r>
    </x:p>
    <x:p>
      <x:r>
        <x:t>第1331段原文。</x:t>
      </x:r>
    </x:p>
    <x:p>
      <x:r>
        <x:t>第1332段原文。</x:t>
      </x:r>
    </x:p>
    <x:p>
      <x:r>
        <x:t>第1333段原文。</x:t>
      </x:r>
    </x:p>
    <x:p>
      <x:r>
        <x:t>第1334段原文。</x:t>
      </x:r>
    </x:p>
    <x:p>
      <x:r>
        <x:t>第1335段原文。</x:t>
      </x:r>
    </x:p>
    <x:p>
      <x:r>
        <x:t>第1336段原文。</x:t>
      </x:r>
    </x:p>
    <x:p>
      <x:r>
        <x:t>第1337段原文。</x:t>
      </x:r>
    </x:p>
    <x:p>
      <x:r>
        <x:t>第1338段原文。</x:t>
      </x:r>
    </x:p>
    <x:p>
      <x:r>
        <x:t>第1339段原文。</x:t>
      </x:r>
    </x:p>
    <x:p>
      <x:r>
        <x:t>第1340段原文。</x:t>
      </x:r>
    </x:p>
    <x:p>
      <x:r>
        <x:t>第1341段原文。</x:t>
      </x:r>
    </x:p>
    <x:p>
      <x:r>
        <x:t>第1342段原文。</x:t>
      </x:r>
    </x:p>
    <x:p>
      <x:r>
        <x:t>第1343段原文。</x:t>
      </x:r>
    </x:p>
    <x:p>
      <x:r>
        <x:t>第1344段原文。</x:t>
      </x:r>
    </x:p>
    <x:p>
      <x:r>
        <x:t>第1345段原文。</x:t>
      </x:r>
    </x:p>
    <x:p>
      <x:r>
        <x:t>第1346段原文。</x:t>
      </x:r>
    </x:p>
    <x:p>
      <x:r>
        <x:t>第1347段原文。</x:t>
      </x:r>
    </x:p>
    <x:p>
      <x:r>
        <x:t>第1348段原文。</x:t>
      </x:r>
    </x:p>
    <x:p>
      <x:r>
        <x:t>第1349段原文。</x:t>
      </x:r>
    </x:p>
    <x:p>
      <x:r>
        <x:t>第1350段原文。</x:t>
      </x:r>
    </x:p>
    <x:p>
      <x:r>
        <x:t>第1351段原文。</x:t>
      </x:r>
    </x:p>
    <x:p>
      <x:r>
        <x:t>第1352段原文。</x:t>
      </x:r>
    </x:p>
    <x:p>
      <x:r>
        <x:t>第1353段原文。</x:t>
      </x:r>
    </x:p>
    <x:p>
      <x:r>
        <x:t>第1354段原文。</x:t>
      </x:r>
    </x:p>
    <x:p>
      <x:r>
        <x:t>第1355段原文。</x:t>
      </x:r>
    </x:p>
    <x:p>
      <x:r>
        <x:t>第1356段原文。</x:t>
      </x:r>
    </x:p>
    <x:p>
      <x:r>
        <x:t>第1357段原文。</x:t>
      </x:r>
    </x:p>
    <x:p>
      <x:r>
        <x:t>第1358段原文。</x:t>
      </x:r>
    </x:p>
    <x:p>
      <x:r>
        <x:t>第1359段原文。</x:t>
      </x:r>
    </x:p>
    <x:p>
      <x:r>
        <x:t>第1360段原文。</x:t>
      </x:r>
    </x:p>
    <x:p>
      <x:r>
        <x:t>第1361段原文。</x:t>
      </x:r>
    </x:p>
    <x:p>
      <x:r>
        <x:t>第1362段原文。</x:t>
      </x:r>
    </x:p>
    <x:p>
      <x:r>
        <x:t>第1363段原文。</x:t>
      </x:r>
    </x:p>
    <x:p>
      <x:r>
        <x:t>第1364段原文。</x:t>
      </x:r>
    </x:p>
    <x:p>
      <x:r>
        <x:t>第1365段原文。</x:t>
      </x:r>
    </x:p>
    <x:p>
      <x:r>
        <x:t>第1366段原文。</x:t>
      </x:r>
    </x:p>
    <x:p>
      <x:r>
        <x:t>第1367段原文。</x:t>
      </x:r>
    </x:p>
    <x:p>
      <x:r>
        <x:t>第1368段原文。</x:t>
      </x:r>
    </x:p>
    <x:p>
      <x:r>
        <x:t>第1369段原文。</x:t>
      </x:r>
    </x:p>
    <x:p>
      <x:r>
        <x:t>第1370段原文。</x:t>
      </x:r>
    </x:p>
    <x:p>
      <x:r>
        <x:t>第1371段原文。</x:t>
      </x:r>
    </x:p>
    <x:p>
      <x:r>
        <x:t>第1372段原文。</x:t>
      </x:r>
    </x:p>
    <x:p>
      <x:r>
        <x:t>第1373段原文。</x:t>
      </x:r>
    </x:p>
    <x:p>
      <x:r>
        <x:t>第1374段原文。</x:t>
      </x:r>
    </x:p>
    <x:p>
      <x:r>
        <x:t>第1375段原文。</x:t>
      </x:r>
    </x:p>
    <x:p>
      <x:r>
        <x:t>第1376段原文。</x:t>
      </x:r>
    </x:p>
    <x:p>
      <x:r>
        <x:t>第1377段原文。</x:t>
      </x:r>
    </x:p>
    <x:p>
      <x:r>
        <x:t>第1378段原文。</x:t>
      </x:r>
    </x:p>
    <x:p>
      <x:r>
        <x:t>第1379段原文。</x:t>
      </x:r>
    </x:p>
    <x:p>
      <x:r>
        <x:t>第1380段原文。</x:t>
      </x:r>
    </x:p>
    <x:p>
      <x:r>
        <x:t>第1381段原文。</x:t>
      </x:r>
    </x:p>
    <x:p>
      <x:r>
        <x:t>第1382段原文。</x:t>
      </x:r>
    </x:p>
    <x:p>
      <x:r>
        <x:t>第1383段原文。</x:t>
      </x:r>
    </x:p>
    <x:p>
      <x:r>
        <x:t>第1384段原文。</x:t>
      </x:r>
    </x:p>
    <x:p>
      <x:r>
        <x:t>第1385段原文。</x:t>
      </x:r>
    </x:p>
    <x:p>
      <x:r>
        <x:t>第1386段原文。</x:t>
      </x:r>
    </x:p>
    <x:p>
      <x:r>
        <x:t>第1387段原文。</x:t>
      </x:r>
    </x:p>
    <x:p>
      <x:r>
        <x:t>第1388段原文。</x:t>
      </x:r>
    </x:p>
    <x:p>
      <x:r>
        <x:t>第1389段原文。</x:t>
      </x:r>
    </x:p>
    <x:p>
      <x:r>
        <x:t>第1390段原文。</x:t>
      </x:r>
    </x:p>
    <x:p>
      <x:r>
        <x:t>第1391段原文。</x:t>
      </x:r>
    </x:p>
    <x:p>
      <x:r>
        <x:t>第1392段原文。</x:t>
      </x:r>
    </x:p>
    <x:p>
      <x:r>
        <x:t>第1393段原文。</x:t>
      </x:r>
    </x:p>
    <x:p>
      <x:r>
        <x:t>第1394段原文。</x:t>
      </x:r>
    </x:p>
    <x:p>
      <x:r>
        <x:t>第1395段原文。</x:t>
      </x:r>
    </x:p>
    <x:p>
      <x:r>
        <x:t>第1396段原文。</x:t>
      </x:r>
    </x:p>
    <x:p>
      <x:r>
        <x:t>第1397段原文。</x:t>
      </x:r>
    </x:p>
    <x:p>
      <x:r>
        <x:t>第1398段原文。</x:t>
      </x:r>
    </x:p>
    <x:p>
      <x:r>
        <x:t>第1399段原文。</x:t>
      </x:r>
    </x:p>
    <x:p>
      <x:r>
        <x:t>第1400段原文。</x:t>
      </x:r>
    </x:p>
    <x:p>
      <x:r>
        <x:t>第1401段原文。</x:t>
      </x:r>
    </x:p>
    <x:p>
      <x:r>
        <x:t>第1402段原文。</x:t>
      </x:r>
    </x:p>
    <x:p>
      <x:r>
        <x:t>第1403段原文。</x:t>
      </x:r>
    </x:p>
    <x:p>
      <x:r>
        <x:t>第1404段原文。</x:t>
      </x:r>
    </x:p>
    <x:p>
      <x:r>
        <x:t>第1405段原文。</x:t>
      </x:r>
    </x:p>
    <x:p>
      <x:r>
        <x:t>第1406段原文。</x:t>
      </x:r>
    </x:p>
    <x:p>
      <x:r>
        <x:t>第1407段原文。</x:t>
      </x:r>
    </x:p>
    <x:p>
      <x:r>
        <x:t>第1408段原文。</x:t>
      </x:r>
    </x:p>
    <x:p>
      <x:r>
        <x:t>第1409段原文。</x:t>
      </x:r>
    </x:p>
    <x:p>
      <x:r>
        <x:t>第1410段原文。</x:t>
      </x:r>
    </x:p>
    <x:p>
      <x:r>
        <x:t>第1411段原文。</x:t>
      </x:r>
    </x:p>
    <x:p>
      <x:r>
        <x:t>第1412段原文。</x:t>
      </x:r>
    </x:p>
    <x:p>
      <x:r>
        <x:t>第1413段原文。</x:t>
      </x:r>
    </x:p>
    <x:p>
      <x:r>
        <x:t>第1414段原文。</x:t>
      </x:r>
    </x:p>
    <x:p>
      <x:r>
        <x:t>第1415段原文。</x:t>
      </x:r>
    </x:p>
    <x:p>
      <x:r>
        <x:t>第1416段原文。</x:t>
      </x:r>
    </x:p>
    <x:p>
      <x:r>
        <x:t>第1417段原文。</x:t>
      </x:r>
    </x:p>
    <x:p>
      <x:r>
        <x:t>第1418段原文。</x:t>
      </x:r>
    </x:p>
    <x:p>
      <x:r>
        <x:t>第1419段原文。</x:t>
      </x:r>
    </x:p>
    <x:p>
      <x:r>
        <x:t>第1420段原文。</x:t>
      </x:r>
    </x:p>
    <x:p>
      <x:r>
        <x:t>第1421段原文。</x:t>
      </x:r>
    </x:p>
    <x:p>
      <x:r>
        <x:t>第1422段原文。</x:t>
      </x:r>
    </x:p>
    <x:p>
      <x:r>
        <x:t>第1423段原文。</x:t>
      </x:r>
    </x:p>
    <x:p>
      <x:r>
        <x:t>第1424段原文。</x:t>
      </x:r>
    </x:p>
    <x:p>
      <x:r>
        <x:t>第1425段原文。</x:t>
      </x:r>
    </x:p>
    <x:p>
      <x:r>
        <x:t>第1426段原文。</x:t>
      </x:r>
    </x:p>
    <x:p>
      <x:r>
        <x:t>第1427段原文。</x:t>
      </x:r>
    </x:p>
    <x:p>
      <x:r>
        <x:t>第1428段原文。</x:t>
      </x:r>
    </x:p>
    <x:p>
      <x:r>
        <x:t>第1429段原文。</x:t>
      </x:r>
    </x:p>
    <x:p>
      <x:r>
        <x:t>第1430段原文。</x:t>
      </x:r>
    </x:p>
    <x:p>
      <x:r>
        <x:t>第1431段原文。</x:t>
      </x:r>
    </x:p>
    <x:p>
      <x:r>
        <x:t>第1432段原文。</x:t>
      </x:r>
    </x:p>
    <x:p>
      <x:r>
        <x:t>第1433段原文。</x:t>
      </x:r>
    </x:p>
    <x:p>
      <x:r>
        <x:t>第1434段原文。</x:t>
      </x:r>
    </x:p>
    <x:p>
      <x:r>
        <x:t>第1435段原文。</x:t>
      </x:r>
    </x:p>
    <x:p>
      <x:r>
        <x:t>第1436段原文。</x:t>
      </x:r>
    </x:p>
    <x:p>
      <x:r>
        <x:t>第1437段原文。</x:t>
      </x:r>
    </x:p>
    <x:p>
      <x:r>
        <x:t>第1438段原文。</x:t>
      </x:r>
    </x:p>
    <x:p>
      <x:r>
        <x:t>第1439段原文。</x:t>
      </x:r>
    </x:p>
    <x:p>
      <x:r>
        <x:t>第1440段原文。</x:t>
      </x:r>
    </x:p>
    <x:p>
      <x:r>
        <x:t>第1441段原文。</x:t>
      </x:r>
    </x:p>
    <x:p>
      <x:r>
        <x:t>第1442段原文。</x:t>
      </x:r>
    </x:p>
    <x:p>
      <x:r>
        <x:t>第1443段原文。</x:t>
      </x:r>
    </x:p>
    <x:p>
      <x:r>
        <x:t>第1444段原文。</x:t>
      </x:r>
    </x:p>
    <x:p>
      <x:r>
        <x:t>第1445段原文。</x:t>
      </x:r>
    </x:p>
    <x:p>
      <x:r>
        <x:t>第1446段原文。</x:t>
      </x:r>
    </x:p>
    <x:p>
      <x:r>
        <x:t>第1447段原文。</x:t>
      </x:r>
    </x:p>
    <x:p>
      <x:r>
        <x:t>第1448段原文。</x:t>
      </x:r>
    </x:p>
    <x:p>
      <x:r>
        <x:t>第1449段原文。</x:t>
      </x:r>
    </x:p>
    <x:p>
      <x:r>
        <x:t>第1450段原文。</x:t>
      </x:r>
    </x:p>
    <x:p>
      <x:r>
        <x:t>第1451段原文。</x:t>
      </x:r>
    </x:p>
    <x:p>
      <x:r>
        <x:t>第1452段原文。</x:t>
      </x:r>
    </x:p>
    <x:p>
      <x:r>
        <x:t>第1453段原文。</x:t>
      </x:r>
    </x:p>
    <x:p>
      <x:r>
        <x:t>第1454段原文。</x:t>
      </x:r>
    </x:p>
    <x:p>
      <x:r>
        <x:t>第1455段原文。</x:t>
      </x:r>
    </x:p>
    <x:p>
      <x:r>
        <x:t>第1456段原文。</x:t>
      </x:r>
    </x:p>
    <x:p>
      <x:r>
        <x:t>第1457段原文。</x:t>
      </x:r>
    </x:p>
    <x:p>
      <x:r>
        <x:t>第1458段原文。</x:t>
      </x:r>
    </x:p>
    <x:p>
      <x:r>
        <x:t>第1459段原文。</x:t>
      </x:r>
    </x:p>
    <x:p>
      <x:r>
        <x:t>第1460段原文。</x:t>
      </x:r>
    </x:p>
    <x:p>
      <x:r>
        <x:t>第1461段原文。</x:t>
      </x:r>
    </x:p>
    <x:p>
      <x:r>
        <x:t>第1462段原文。</x:t>
      </x:r>
    </x:p>
    <x:p>
      <x:r>
        <x:t>第1463段原文。</x:t>
      </x:r>
    </x:p>
    <x:p>
      <x:r>
        <x:t>第1464段原文。</x:t>
      </x:r>
    </x:p>
    <x:p>
      <x:r>
        <x:t>第1465段原文。</x:t>
      </x:r>
    </x:p>
    <x:p>
      <x:r>
        <x:t>第1466段原文。</x:t>
      </x:r>
    </x:p>
    <x:p>
      <x:r>
        <x:t>第1467段原文。</x:t>
      </x:r>
    </x:p>
    <x:p>
      <x:r>
        <x:t>第1468段原文。</x:t>
      </x:r>
    </x:p>
    <x:p>
      <x:r>
        <x:t>第1469段原文。</x:t>
      </x:r>
    </x:p>
    <x:p>
      <x:r>
        <x:t>第1470段原文。</x:t>
      </x:r>
    </x:p>
    <x:p>
      <x:r>
        <x:t>第1471段原文。</x:t>
      </x:r>
    </x:p>
    <x:p>
      <x:r>
        <x:t>第1472段原文。</x:t>
      </x:r>
    </x:p>
    <x:p>
      <x:r>
        <x:t>第1473段原文。</x:t>
      </x:r>
    </x:p>
    <x:p>
      <x:r>
        <x:t>第1474段原文。</x:t>
      </x:r>
    </x:p>
    <x:p>
      <x:r>
        <x:t>第1475段原文。</x:t>
      </x:r>
    </x:p>
    <x:p>
      <x:r>
        <x:t>第1476段原文。</x:t>
      </x:r>
    </x:p>
    <x:p>
      <x:r>
        <x:t>第1477段原文。</x:t>
      </x:r>
    </x:p>
    <x:p>
      <x:r>
        <x:t>第1478段原文。</x:t>
      </x:r>
    </x:p>
    <x:p>
      <x:r>
        <x:t>第1479段原文。</x:t>
      </x:r>
    </x:p>
    <x:p>
      <x:r>
        <x:t>第1480段原文。</x:t>
      </x:r>
    </x:p>
    <x:p>
      <x:r>
        <x:t>第1481段原文。</x:t>
      </x:r>
    </x:p>
    <x:p>
      <x:r>
        <x:t>第1482段原文。</x:t>
      </x:r>
    </x:p>
    <x:p>
      <x:r>
        <x:t>第1483段原文。</x:t>
      </x:r>
    </x:p>
    <x:p>
      <x:r>
        <x:t>第1484段原文。</x:t>
      </x:r>
    </x:p>
    <x:p>
      <x:r>
        <x:t>第1485段原文。</x:t>
      </x:r>
    </x:p>
    <x:p>
      <x:r>
        <x:t>第1486段原文。</x:t>
      </x:r>
    </x:p>
    <x:p>
      <x:r>
        <x:t>第1487段原文。</x:t>
      </x:r>
    </x:p>
    <x:p>
      <x:r>
        <x:t>第1488段原文。</x:t>
      </x:r>
    </x:p>
    <x:p>
      <x:r>
        <x:t>第1489段原文。</x:t>
      </x:r>
    </x:p>
    <x:p>
      <x:r>
        <x:t>第1490段原文。</x:t>
      </x:r>
    </x:p>
    <x:p>
      <x:r>
        <x:t>第1491段原文。</x:t>
      </x:r>
    </x:p>
    <x:p>
      <x:r>
        <x:t>第1492段原文。</x:t>
      </x:r>
    </x:p>
    <x:p>
      <x:r>
        <x:t>第1493段原文。</x:t>
      </x:r>
    </x:p>
    <x:p>
      <x:r>
        <x:t>第1494段原文。</x:t>
      </x:r>
    </x:p>
    <x:p>
      <x:r>
        <x:t>第1495段原文。</x:t>
      </x:r>
    </x:p>
    <x:p>
      <x:r>
        <x:t>第1496段原文。</x:t>
      </x:r>
    </x:p>
    <x:p>
      <x:r>
        <x:t>第1497段原文。</x:t>
      </x:r>
    </x:p>
    <x:p>
      <x:r>
        <x:t>第1498段原文。</x:t>
      </x:r>
    </x:p>
    <x:p>
      <x:r>
        <x:t>第1499段原文。</x:t>
      </x:r>
    </x:p>
    <x:p>
      <x:r>
        <x:t>第1500段原文。</x:t>
      </x:r>
    </x:p>
    <x:p>
      <x:r>
        <x:t>第1501段原文。</x:t>
      </x:r>
    </x:p>
    <x:p>
      <x:r>
        <x:t>第1502段原文。</x:t>
      </x:r>
    </x:p>
    <x:p>
      <x:r>
        <x:t>第1503段原文。</x:t>
      </x:r>
    </x:p>
    <x:p>
      <x:r>
        <x:t>第1504段原文。</x:t>
      </x:r>
    </x:p>
    <x:p>
      <x:r>
        <x:t>第1505段原文。</x:t>
      </x:r>
    </x:p>
    <x:p>
      <x:r>
        <x:t>第1506段原文。</x:t>
      </x:r>
    </x:p>
    <x:p>
      <x:r>
        <x:t>第1507段原文。</x:t>
      </x:r>
    </x:p>
    <x:p>
      <x:r>
        <x:t>第1508段原文。</x:t>
      </x:r>
    </x:p>
    <x:p>
      <x:r>
        <x:t>第1509段原文。</x:t>
      </x:r>
    </x:p>
    <x:p>
      <x:r>
        <x:t>第1510段原文。</x:t>
      </x:r>
    </x:p>
    <x:p>
      <x:r>
        <x:t>第1511段原文。</x:t>
      </x:r>
    </x:p>
    <x:p>
      <x:r>
        <x:t>第1512段原文。</x:t>
      </x:r>
    </x:p>
    <x:p>
      <x:r>
        <x:t>第1513段原文。</x:t>
      </x:r>
    </x:p>
    <x:p>
      <x:r>
        <x:t>第1514段原文。</x:t>
      </x:r>
    </x:p>
    <x:p>
      <x:r>
        <x:t>第1515段原文。</x:t>
      </x:r>
    </x:p>
    <x:p>
      <x:r>
        <x:t>第1516段原文。</x:t>
      </x:r>
    </x:p>
    <x:p>
      <x:r>
        <x:t>第1517段原文。</x:t>
      </x:r>
    </x:p>
    <x:p>
      <x:r>
        <x:t>第1518段原文。</x:t>
      </x:r>
    </x:p>
    <x:p>
      <x:r>
        <x:t>第1519段原文。</x:t>
      </x:r>
    </x:p>
    <x:p>
      <x:r>
        <x:t>第1520段原文。</x:t>
      </x:r>
    </x:p>
    <x:p>
      <x:r>
        <x:t>第1521段原文。</x:t>
      </x:r>
    </x:p>
    <x:p>
      <x:r>
        <x:t>第1522段原文。</x:t>
      </x:r>
    </x:p>
    <x:p>
      <x:r>
        <x:t>第1523段原文。</x:t>
      </x:r>
    </x:p>
    <x:p>
      <x:r>
        <x:t>第1524段原文。</x:t>
      </x:r>
    </x:p>
    <x:p>
      <x:r>
        <x:t>第1525段原文。</x:t>
      </x:r>
    </x:p>
    <x:p>
      <x:r>
        <x:t>第1526段原文。</x:t>
      </x:r>
    </x:p>
    <x:p>
      <x:r>
        <x:t>第1527段原文。</x:t>
      </x:r>
    </x:p>
    <x:p>
      <x:r>
        <x:t>第1528段原文。</x:t>
      </x:r>
    </x:p>
    <x:p>
      <x:r>
        <x:t>第1529段原文。</x:t>
      </x:r>
    </x:p>
    <x:p>
      <x:r>
        <x:t>第1530段原文。</x:t>
      </x:r>
    </x:p>
    <x:p>
      <x:r>
        <x:t>第1531段原文。</x:t>
      </x:r>
    </x:p>
    <x:p>
      <x:r>
        <x:t>第1532段原文。</x:t>
      </x:r>
    </x:p>
    <x:p>
      <x:r>
        <x:t>第1533段原文。</x:t>
      </x:r>
    </x:p>
    <x:p>
      <x:r>
        <x:t>第1534段原文。</x:t>
      </x:r>
    </x:p>
    <x:p>
      <x:r>
        <x:t>第1535段原文。</x:t>
      </x:r>
    </x:p>
    <x:p>
      <x:r>
        <x:t>第1536段原文。</x:t>
      </x:r>
    </x:p>
    <x:p>
      <x:r>
        <x:t>第1537段原文。</x:t>
      </x:r>
    </x:p>
    <x:p>
      <x:r>
        <x:t>第1538段原文。</x:t>
      </x:r>
    </x:p>
    <x:p>
      <x:r>
        <x:t>第1539段原文。</x:t>
      </x:r>
    </x:p>
    <x:p>
      <x:r>
        <x:t>第1540段原文。</x:t>
      </x:r>
    </x:p>
    <x:p>
      <x:r>
        <x:t>第1541段原文。</x:t>
      </x:r>
    </x:p>
    <x:p>
      <x:r>
        <x:t>第1542段原文。</x:t>
      </x:r>
    </x:p>
    <x:p>
      <x:r>
        <x:t>第1543段原文。</x:t>
      </x:r>
    </x:p>
    <x:p>
      <x:r>
        <x:t>第1544段原文。</x:t>
      </x:r>
    </x:p>
    <x:p>
      <x:r>
        <x:t>第1545段原文。</x:t>
      </x:r>
    </x:p>
    <x:p>
      <x:r>
        <x:t>第1546段原文。</x:t>
      </x:r>
    </x:p>
    <x:p>
      <x:r>
        <x:t>第1547段原文。</x:t>
      </x:r>
    </x:p>
    <x:p>
      <x:r>
        <x:t>第1548段原文。</x:t>
      </x:r>
    </x:p>
    <x:p>
      <x:r>
        <x:t>第1549段原文。</x:t>
      </x:r>
    </x:p>
    <x:p>
      <x:r>
        <x:t>第1550段原文。</x:t>
      </x:r>
    </x:p>
    <x:p>
      <x:r>
        <x:t>第1551段原文。</x:t>
      </x:r>
    </x:p>
    <x:p>
      <x:r>
        <x:t>第1552段原文。</x:t>
      </x:r>
    </x:p>
    <x:p>
      <x:r>
        <x:t>第1553段原文。</x:t>
      </x:r>
    </x:p>
    <x:p>
      <x:r>
        <x:t>第1554段原文。</x:t>
      </x:r>
    </x:p>
    <x:p>
      <x:r>
        <x:t>第1555段原文。</x:t>
      </x:r>
    </x:p>
    <x:p>
      <x:r>
        <x:t>第1556段原文。</x:t>
      </x:r>
    </x:p>
    <x:p>
      <x:r>
        <x:t>第1557段原文。</x:t>
      </x:r>
    </x:p>
    <x:p>
      <x:r>
        <x:t>第1558段原文。</x:t>
      </x:r>
    </x:p>
    <x:p>
      <x:r>
        <x:t>第1559段原文。</x:t>
      </x:r>
    </x:p>
    <x:p>
      <x:r>
        <x:t>第1560段原文。</x:t>
      </x:r>
    </x:p>
    <x:p>
      <x:r>
        <x:t>第1561段原文。</x:t>
      </x:r>
    </x:p>
    <x:p>
      <x:r>
        <x:t>第1562段原文。</x:t>
      </x:r>
    </x:p>
    <x:p>
      <x:r>
        <x:t>第1563段原文。</x:t>
      </x:r>
    </x:p>
    <x:p>
      <x:r>
        <x:t>第1564段原文。</x:t>
      </x:r>
    </x:p>
    <x:p>
      <x:r>
        <x:t>第1565段原文。</x:t>
      </x:r>
    </x:p>
    <x:p>
      <x:r>
        <x:t>第1566段原文。</x:t>
      </x:r>
    </x:p>
    <x:p>
      <x:r>
        <x:t>第1567段原文。</x:t>
      </x:r>
    </x:p>
    <x:p>
      <x:r>
        <x:t>第1568段原文。</x:t>
      </x:r>
    </x:p>
    <x:p>
      <x:r>
        <x:t>第1569段原文。</x:t>
      </x:r>
    </x:p>
    <x:p>
      <x:r>
        <x:t>第1570段原文。</x:t>
      </x:r>
    </x:p>
    <x:p>
      <x:r>
        <x:t>第1571段原文。</x:t>
      </x:r>
    </x:p>
    <x:p>
      <x:r>
        <x:t>第1572段原文。</x:t>
      </x:r>
    </x:p>
    <x:p>
      <x:r>
        <x:t>第1573段原文。</x:t>
      </x:r>
    </x:p>
    <x:p>
      <x:r>
        <x:t>第1574段原文。</x:t>
      </x:r>
    </x:p>
    <x:p>
      <x:r>
        <x:t>第1575段原文。</x:t>
      </x:r>
    </x:p>
    <x:p>
      <x:r>
        <x:t>第1576段原文。</x:t>
      </x:r>
    </x:p>
    <x:p>
      <x:r>
        <x:t>第1577段原文。</x:t>
      </x:r>
    </x:p>
    <x:p>
      <x:r>
        <x:t>第1578段原文。</x:t>
      </x:r>
    </x:p>
    <x:p>
      <x:r>
        <x:t>第1579段原文。</x:t>
      </x:r>
    </x:p>
    <x:p>
      <x:r>
        <x:t>第1580段原文。</x:t>
      </x:r>
    </x:p>
    <x:p>
      <x:r>
        <x:t>第1581段原文。</x:t>
      </x:r>
    </x:p>
    <x:p>
      <x:r>
        <x:t>第1582段原文。</x:t>
      </x:r>
    </x:p>
    <x:p>
      <x:r>
        <x:t>第1583段原文。</x:t>
      </x:r>
    </x:p>
    <x:p>
      <x:r>
        <x:t>第1584段原文。</x:t>
      </x:r>
    </x:p>
    <x:p>
      <x:r>
        <x:t>第1585段原文。</x:t>
      </x:r>
    </x:p>
    <x:p>
      <x:r>
        <x:t>第1586段原文。</x:t>
      </x:r>
    </x:p>
    <x:p>
      <x:r>
        <x:t>第1587段原文。</x:t>
      </x:r>
    </x:p>
    <x:p>
      <x:r>
        <x:t>第1588段原文。</x:t>
      </x:r>
    </x:p>
    <x:p>
      <x:r>
        <x:t>第1589段原文。</x:t>
      </x:r>
    </x:p>
    <x:p>
      <x:r>
        <x:t>第1590段原文。</x:t>
      </x:r>
    </x:p>
    <x:p>
      <x:r>
        <x:t>第1591段原文。</x:t>
      </x:r>
    </x:p>
    <x:p>
      <x:r>
        <x:t>第1592段原文。</x:t>
      </x:r>
    </x:p>
    <x:p>
      <x:r>
        <x:t>第1593段原文。</x:t>
      </x:r>
    </x:p>
    <x:p>
      <x:r>
        <x:t>第1594段原文。</x:t>
      </x:r>
    </x:p>
    <x:p>
      <x:r>
        <x:t>第1595段原文。</x:t>
      </x:r>
    </x:p>
    <x:p>
      <x:r>
        <x:t>第1596段原文。</x:t>
      </x:r>
    </x:p>
    <x:p>
      <x:r>
        <x:t>第1597段原文。</x:t>
      </x:r>
    </x:p>
    <x:p>
      <x:r>
        <x:t>第1598段原文。</x:t>
      </x:r>
    </x:p>
    <x:p>
      <x:r>
        <x:t>第1599段原文。</x:t>
      </x:r>
    </x:p>
    <x:p>
      <x:r>
        <x:t>第1600段原文。</x:t>
      </x:r>
    </x:p>
    <x:p>
      <x:r>
        <x:t>第1601段原文。</x:t>
      </x:r>
    </x:p>
    <x:p>
      <x:r>
        <x:t>第1602段原文。</x:t>
      </x:r>
    </x:p>
    <x:p>
      <x:r>
        <x:t>第1603段原文。</x:t>
      </x:r>
    </x:p>
    <x:p>
      <x:r>
        <x:t>第1604段原文。</x:t>
      </x:r>
    </x:p>
    <x:p>
      <x:r>
        <x:t>第1605段原文。</x:t>
      </x:r>
    </x:p>
    <x:p>
      <x:r>
        <x:t>第1606段原文。</x:t>
      </x:r>
    </x:p>
    <x:p>
      <x:r>
        <x:t>第1607段原文。</x:t>
      </x:r>
    </x:p>
    <x:p>
      <x:r>
        <x:t>第1608段原文。</x:t>
      </x:r>
    </x:p>
    <x:p>
      <x:r>
        <x:t>第1609段原文。</x:t>
      </x:r>
    </x:p>
    <x:p>
      <x:r>
        <x:t>第1610段原文。</x:t>
      </x:r>
    </x:p>
    <x:p>
      <x:r>
        <x:t>第1611段原文。</x:t>
      </x:r>
    </x:p>
    <x:p>
      <x:r>
        <x:t>第1612段原文。</x:t>
      </x:r>
    </x:p>
    <x:p>
      <x:r>
        <x:t>第1613段原文。</x:t>
      </x:r>
    </x:p>
    <x:p>
      <x:r>
        <x:t>第1614段原文。</x:t>
      </x:r>
    </x:p>
    <x:p>
      <x:r>
        <x:t>第1615段原文。</x:t>
      </x:r>
    </x:p>
    <x:p>
      <x:r>
        <x:t>第1616段原文。</x:t>
      </x:r>
    </x:p>
    <x:p>
      <x:r>
        <x:t>第1617段原文。</x:t>
      </x:r>
    </x:p>
    <x:p>
      <x:r>
        <x:t>第1618段原文。</x:t>
      </x:r>
    </x:p>
    <x:p>
      <x:r>
        <x:t>第1619段原文。</x:t>
      </x:r>
    </x:p>
    <x:p>
      <x:r>
        <x:t>第1620段原文。</x:t>
      </x:r>
    </x:p>
    <x:p>
      <x:r>
        <x:t>第1621段原文。</x:t>
      </x:r>
    </x:p>
    <x:p>
      <x:r>
        <x:t>第1622段原文。</x:t>
      </x:r>
    </x:p>
    <x:p>
      <x:r>
        <x:t>第1623段原文。</x:t>
      </x:r>
    </x:p>
    <x:p>
      <x:r>
        <x:t>第1624段原文。</x:t>
      </x:r>
    </x:p>
    <x:p>
      <x:r>
        <x:t>第1625段原文。</x:t>
      </x:r>
    </x:p>
    <x:p>
      <x:r>
        <x:t>第1626段原文。</x:t>
      </x:r>
    </x:p>
    <x:p>
      <x:r>
        <x:t>第1627段原文。</x:t>
      </x:r>
    </x:p>
    <x:p>
      <x:r>
        <x:t>第1628段原文。</x:t>
      </x:r>
    </x:p>
    <x:p>
      <x:r>
        <x:t>第1629段原文。</x:t>
      </x:r>
    </x:p>
    <x:p>
      <x:r>
        <x:t>第1630段原文。</x:t>
      </x:r>
    </x:p>
    <x:p>
      <x:r>
        <x:t>第1631段原文。</x:t>
      </x:r>
    </x:p>
    <x:p>
      <x:r>
        <x:t>第1632段原文。</x:t>
      </x:r>
    </x:p>
    <x:p>
      <x:r>
        <x:t>第1633段原文。</x:t>
      </x:r>
    </x:p>
    <x:p>
      <x:r>
        <x:t>第1634段原文。</x:t>
      </x:r>
    </x:p>
    <x:p>
      <x:r>
        <x:t>第1635段原文。</x:t>
      </x:r>
    </x:p>
    <x:p>
      <x:r>
        <x:t>第1636段原文。</x:t>
      </x:r>
    </x:p>
    <x:p>
      <x:r>
        <x:t>第1637段原文。</x:t>
      </x:r>
    </x:p>
    <x:p>
      <x:r>
        <x:t>第1638段原文。</x:t>
      </x:r>
    </x:p>
    <x:p>
      <x:r>
        <x:t>第1639段原文。</x:t>
      </x:r>
    </x:p>
    <x:p>
      <x:r>
        <x:t>第1640段原文。</x:t>
      </x:r>
    </x:p>
    <x:p>
      <x:r>
        <x:t>第1641段原文。</x:t>
      </x:r>
    </x:p>
    <x:p>
      <x:r>
        <x:t>第1642段原文。</x:t>
      </x:r>
    </x:p>
    <x:p>
      <x:r>
        <x:t>第1643段原文。</x:t>
      </x:r>
    </x:p>
    <x:p>
      <x:r>
        <x:t>第1644段原文。</x:t>
      </x:r>
    </x:p>
    <x:p>
      <x:r>
        <x:t>第1645段原文。</x:t>
      </x:r>
    </x:p>
    <x:p>
      <x:r>
        <x:t>第1646段原文。</x:t>
      </x:r>
    </x:p>
    <x:p>
      <x:r>
        <x:t>第1647段原文。</x:t>
      </x:r>
    </x:p>
    <x:p>
      <x:r>
        <x:t>第1648段原文。</x:t>
      </x:r>
    </x:p>
    <x:p>
      <x:r>
        <x:t>第1649段原文。</x:t>
      </x:r>
    </x:p>
    <x:p>
      <x:r>
        <x:t>第1650段原文。</x:t>
      </x:r>
    </x:p>
    <x:p>
      <x:r>
        <x:t>第1651段原文。</x:t>
      </x:r>
    </x:p>
    <x:p>
      <x:r>
        <x:t>第1652段原文。</x:t>
      </x:r>
    </x:p>
    <x:p>
      <x:r>
        <x:t>第1653段原文。</x:t>
      </x:r>
    </x:p>
    <x:p>
      <x:r>
        <x:t>第1654段原文。</x:t>
      </x:r>
    </x:p>
    <x:p>
      <x:r>
        <x:t>第1655段原文。</x:t>
      </x:r>
    </x:p>
    <x:p>
      <x:r>
        <x:t>第1656段原文。</x:t>
      </x:r>
    </x:p>
    <x:p>
      <x:r>
        <x:t>第1657段原文。</x:t>
      </x:r>
    </x:p>
    <x:p>
      <x:r>
        <x:t>第1658段原文。</x:t>
      </x:r>
    </x:p>
    <x:p>
      <x:r>
        <x:t>第1659段原文。</x:t>
      </x:r>
    </x:p>
    <x:p>
      <x:r>
        <x:t>第1660段原文。</x:t>
      </x:r>
    </x:p>
    <x:p>
      <x:r>
        <x:t>第1661段原文。</x:t>
      </x:r>
    </x:p>
    <x:p>
      <x:r>
        <x:t>第1662段原文。</x:t>
      </x:r>
    </x:p>
    <x:p>
      <x:r>
        <x:t>第1663段原文。</x:t>
      </x:r>
    </x:p>
    <x:p>
      <x:r>
        <x:t>第1664段原文。</x:t>
      </x:r>
    </x:p>
    <x:p>
      <x:r>
        <x:t>第1665段原文。</x:t>
      </x:r>
    </x:p>
    <x:p>
      <x:r>
        <x:t>第1666段原文。</x:t>
      </x:r>
    </x:p>
    <x:p>
      <x:r>
        <x:t>第1667段原文。</x:t>
      </x:r>
    </x:p>
    <x:p>
      <x:r>
        <x:t>第1668段原文。</x:t>
      </x:r>
    </x:p>
    <x:p>
      <x:r>
        <x:t>第1669段原文。</x:t>
      </x:r>
    </x:p>
    <x:p>
      <x:r>
        <x:t>第1670段原文。</x:t>
      </x:r>
    </x:p>
    <x:p>
      <x:r>
        <x:t>第1671段原文。</x:t>
      </x:r>
    </x:p>
    <x:p>
      <x:r>
        <x:t>第1672段原文。</x:t>
      </x:r>
    </x:p>
    <x:p>
      <x:r>
        <x:t>第1673段原文。</x:t>
      </x:r>
    </x:p>
    <x:p>
      <x:r>
        <x:t>第1674段原文。</x:t>
      </x:r>
    </x:p>
    <x:p>
      <x:r>
        <x:t>第1675段原文。</x:t>
      </x:r>
    </x:p>
    <x:p>
      <x:r>
        <x:t>第1676段原文。</x:t>
      </x:r>
    </x:p>
    <x:p>
      <x:r>
        <x:t>第1677段原文。</x:t>
      </x:r>
    </x:p>
    <x:p>
      <x:r>
        <x:t>第1678段原文。</x:t>
      </x:r>
    </x:p>
    <x:p>
      <x:r>
        <x:t>第1679段原文。</x:t>
      </x:r>
    </x:p>
    <x:p>
      <x:r>
        <x:t>第1680段原文。</x:t>
      </x:r>
    </x:p>
    <x:p>
      <x:r>
        <x:t>第1681段原文。</x:t>
      </x:r>
    </x:p>
    <x:p>
      <x:r>
        <x:t>第1682段原文。</x:t>
      </x:r>
    </x:p>
    <x:p>
      <x:r>
        <x:t>第1683段原文。</x:t>
      </x:r>
    </x:p>
    <x:p>
      <x:r>
        <x:t>第1684段原文。</x:t>
      </x:r>
    </x:p>
    <x:p>
      <x:r>
        <x:t>第1685段原文。</x:t>
      </x:r>
    </x:p>
    <x:p>
      <x:r>
        <x:t>第1686段原文。</x:t>
      </x:r>
    </x:p>
    <x:p>
      <x:r>
        <x:t>第1687段原文。</x:t>
      </x:r>
    </x:p>
    <x:p>
      <x:r>
        <x:t>第1688段原文。</x:t>
      </x:r>
    </x:p>
    <x:p>
      <x:r>
        <x:t>第1689段原文。</x:t>
      </x:r>
    </x:p>
    <x:p>
      <x:r>
        <x:t>第1690段原文。</x:t>
      </x:r>
    </x:p>
    <x:p>
      <x:r>
        <x:t>第1691段原文。</x:t>
      </x:r>
    </x:p>
    <x:p>
      <x:r>
        <x:t>第1692段原文。</x:t>
      </x:r>
    </x:p>
    <x:p>
      <x:r>
        <x:t>第1693段原文。</x:t>
      </x:r>
    </x:p>
    <x:p>
      <x:r>
        <x:t>第1694段原文。</x:t>
      </x:r>
    </x:p>
    <x:p>
      <x:r>
        <x:t>第1695段原文。</x:t>
      </x:r>
    </x:p>
    <x:p>
      <x:r>
        <x:t>第1696段原文。</x:t>
      </x:r>
    </x:p>
    <x:p>
      <x:r>
        <x:t>第1697段原文。</x:t>
      </x:r>
    </x:p>
    <x:p>
      <x:r>
        <x:t>第1698段原文。</x:t>
      </x:r>
    </x:p>
    <x:p>
      <x:r>
        <x:t>第1699段原文。</x:t>
      </x:r>
    </x:p>
    <x:p>
      <x:r>
        <x:t>第1700段原文。</x:t>
      </x:r>
    </x:p>
    <x:p>
      <x:r>
        <x:t>第1701段原文。</x:t>
      </x:r>
    </x:p>
    <x:p>
      <x:r>
        <x:t>第1702段原文。</x:t>
      </x:r>
    </x:p>
    <x:p>
      <x:r>
        <x:t>第1703段原文。</x:t>
      </x:r>
    </x:p>
    <x:p>
      <x:r>
        <x:t>第1704段原文。</x:t>
      </x:r>
    </x:p>
    <x:p>
      <x:r>
        <x:t>第1705段原文。</x:t>
      </x:r>
    </x:p>
    <x:p>
      <x:r>
        <x:t>第1706段原文。</x:t>
      </x:r>
    </x:p>
    <x:p>
      <x:r>
        <x:t>第1707段原文。</x:t>
      </x:r>
    </x:p>
    <x:p>
      <x:r>
        <x:t>第1708段原文。</x:t>
      </x:r>
    </x:p>
    <x:p>
      <x:r>
        <x:t>第1709段原文。</x:t>
      </x:r>
    </x:p>
    <x:p>
      <x:r>
        <x:t>第1710段原文。</x:t>
      </x:r>
    </x:p>
    <x:p>
      <x:r>
        <x:t>第1711段原文。</x:t>
      </x:r>
    </x:p>
    <x:p>
      <x:r>
        <x:t>第1712段原文。</x:t>
      </x:r>
    </x:p>
    <x:p>
      <x:r>
        <x:t>第1713段原文。</x:t>
      </x:r>
    </x:p>
    <x:p>
      <x:r>
        <x:t>第1714段原文。</x:t>
      </x:r>
    </x:p>
    <x:p>
      <x:r>
        <x:t>第1715段原文。</x:t>
      </x:r>
    </x:p>
    <x:p>
      <x:r>
        <x:t>第1716段原文。</x:t>
      </x:r>
    </x:p>
    <x:p>
      <x:r>
        <x:t>第1717段原文。</x:t>
      </x:r>
    </x:p>
    <x:p>
      <x:r>
        <x:t>第1718段原文。</x:t>
      </x:r>
    </x:p>
    <x:p>
      <x:r>
        <x:t>第1719段原文。</x:t>
      </x:r>
    </x:p>
    <x:p>
      <x:r>
        <x:t>第1720段原文。</x:t>
      </x:r>
    </x:p>
    <x:p>
      <x:r>
        <x:t>第1721段原文。</x:t>
      </x:r>
    </x:p>
    <x:p>
      <x:r>
        <x:t>第1722段原文。</x:t>
      </x:r>
    </x:p>
    <x:p>
      <x:r>
        <x:t>第1723段原文。</x:t>
      </x:r>
    </x:p>
    <x:p>
      <x:r>
        <x:t>第1724段原文。</x:t>
      </x:r>
    </x:p>
    <x:p>
      <x:r>
        <x:t>第1725段原文。</x:t>
      </x:r>
    </x:p>
    <x:p>
      <x:r>
        <x:t>第1726段原文。</x:t>
      </x:r>
    </x:p>
    <x:p>
      <x:r>
        <x:t>第1727段原文。</x:t>
      </x:r>
    </x:p>
    <x:p>
      <x:r>
        <x:t>第1728段原文。</x:t>
      </x:r>
    </x:p>
    <x:p>
      <x:r>
        <x:t>第1729段原文。</x:t>
      </x:r>
    </x:p>
    <x:p>
      <x:r>
        <x:t>第1730段原文。</x:t>
      </x:r>
    </x:p>
    <x:p>
      <x:r>
        <x:t>第1731段原文。</x:t>
      </x:r>
    </x:p>
    <x:p>
      <x:r>
        <x:t>第1732段原文。</x:t>
      </x:r>
    </x:p>
    <x:p>
      <x:r>
        <x:t>第1733段原文。</x:t>
      </x:r>
    </x:p>
    <x:p>
      <x:r>
        <x:t>第1734段原文。</x:t>
      </x:r>
    </x:p>
    <x:p>
      <x:r>
        <x:t>第1735段原文。</x:t>
      </x:r>
    </x:p>
    <x:p>
      <x:r>
        <x:t>第1736段原文。</x:t>
      </x:r>
    </x:p>
    <x:p>
      <x:r>
        <x:t>第1737段原文。</x:t>
      </x:r>
    </x:p>
    <x:p>
      <x:r>
        <x:t>第1738段原文。</x:t>
      </x:r>
    </x:p>
    <x:p>
      <x:r>
        <x:t>第1739段原文。</x:t>
      </x:r>
    </x:p>
    <x:p>
      <x:r>
        <x:t>第1740段原文。</x:t>
      </x:r>
    </x:p>
    <x:p>
      <x:r>
        <x:t>第1741段原文。</x:t>
      </x:r>
    </x:p>
    <x:p>
      <x:r>
        <x:t>第1742段原文。</x:t>
      </x:r>
    </x:p>
    <x:p>
      <x:r>
        <x:t>第1743段原文。</x:t>
      </x:r>
    </x:p>
    <x:p>
      <x:r>
        <x:t>第1744段原文。</x:t>
      </x:r>
    </x:p>
    <x:p>
      <x:r>
        <x:t>第1745段原文。</x:t>
      </x:r>
    </x:p>
    <x:p>
      <x:r>
        <x:t>第1746段原文。</x:t>
      </x:r>
    </x:p>
    <x:p>
      <x:r>
        <x:t>第1747段原文。</x:t>
      </x:r>
    </x:p>
    <x:p>
      <x:r>
        <x:t>第1748段原文。</x:t>
      </x:r>
    </x:p>
    <x:p>
      <x:r>
        <x:t>第1749段原文。</x:t>
      </x:r>
    </x:p>
    <x:p>
      <x:r>
        <x:t>第1750段原文。</x:t>
      </x:r>
    </x:p>
    <x:p>
      <x:r>
        <x:t>第1751段原文。</x:t>
      </x:r>
    </x:p>
    <x:p>
      <x:r>
        <x:t>第1752段原文。</x:t>
      </x:r>
    </x:p>
    <x:p>
      <x:r>
        <x:t>第1753段原文。</x:t>
      </x:r>
    </x:p>
    <x:p>
      <x:r>
        <x:t>第1754段原文。</x:t>
      </x:r>
    </x:p>
    <x:p>
      <x:r>
        <x:t>第1755段原文。</x:t>
      </x:r>
    </x:p>
    <x:p>
      <x:r>
        <x:t>第1756段原文。</x:t>
      </x:r>
    </x:p>
    <x:p>
      <x:r>
        <x:t>第1757段原文。</x:t>
      </x:r>
    </x:p>
    <x:p>
      <x:r>
        <x:t>第1758段原文。</x:t>
      </x:r>
    </x:p>
    <x:p>
      <x:r>
        <x:t>第1759段原文。</x:t>
      </x:r>
    </x:p>
    <x:p>
      <x:r>
        <x:t>第1760段原文。</x:t>
      </x:r>
    </x:p>
    <x:p>
      <x:r>
        <x:t>第1761段原文。</x:t>
      </x:r>
    </x:p>
    <x:p>
      <x:r>
        <x:t>第1762段原文。</x:t>
      </x:r>
    </x:p>
    <x:p>
      <x:r>
        <x:t>第1763段原文。</x:t>
      </x:r>
    </x:p>
    <x:p>
      <x:r>
        <x:t>第1764段原文。</x:t>
      </x:r>
    </x:p>
    <x:p>
      <x:r>
        <x:t>第1765段原文。</x:t>
      </x:r>
    </x:p>
    <x:p>
      <x:r>
        <x:t>第1766段原文。</x:t>
      </x:r>
    </x:p>
    <x:p>
      <x:r>
        <x:t>第1767段原文。</x:t>
      </x:r>
    </x:p>
    <x:p>
      <x:r>
        <x:t>第1768段原文。</x:t>
      </x:r>
    </x:p>
    <x:p>
      <x:r>
        <x:t>第1769段原文。</x:t>
      </x:r>
    </x:p>
    <x:p>
      <x:r>
        <x:t>第1770段原文。</x:t>
      </x:r>
    </x:p>
    <x:p>
      <x:r>
        <x:t>第1771段原文。</x:t>
      </x:r>
    </x:p>
    <x:p>
      <x:r>
        <x:t>第1772段原文。</x:t>
      </x:r>
    </x:p>
    <x:p>
      <x:r>
        <x:t>第1773段原文。</x:t>
      </x:r>
    </x:p>
    <x:p>
      <x:r>
        <x:t>第1774段原文。</x:t>
      </x:r>
    </x:p>
    <x:p>
      <x:r>
        <x:t>第1775段原文。</x:t>
      </x:r>
    </x:p>
    <x:p>
      <x:r>
        <x:t>第1776段原文。</x:t>
      </x:r>
    </x:p>
    <x:p>
      <x:r>
        <x:t>第1777段原文。</x:t>
      </x:r>
    </x:p>
    <x:p>
      <x:r>
        <x:t>第1778段原文。</x:t>
      </x:r>
    </x:p>
    <x:p>
      <x:r>
        <x:t>第1779段原文。</x:t>
      </x:r>
    </x:p>
    <x:p>
      <x:r>
        <x:t>第1780段原文。</x:t>
      </x:r>
    </x:p>
    <x:p>
      <x:r>
        <x:t>第1781段原文。</x:t>
      </x:r>
    </x:p>
    <x:p>
      <x:r>
        <x:t>第1782段原文。</x:t>
      </x:r>
    </x:p>
    <x:p>
      <x:r>
        <x:t>第1783段原文。</x:t>
      </x:r>
    </x:p>
    <x:p>
      <x:r>
        <x:t>第1784段原文。</x:t>
      </x:r>
    </x:p>
    <x:p>
      <x:r>
        <x:t>第1785段原文。</x:t>
      </x:r>
    </x:p>
    <x:p>
      <x:r>
        <x:t>第1786段原文。</x:t>
      </x:r>
    </x:p>
    <x:p>
      <x:r>
        <x:t>第1787段原文。</x:t>
      </x:r>
    </x:p>
    <x:p>
      <x:r>
        <x:t>第1788段原文。</x:t>
      </x:r>
    </x:p>
    <x:p>
      <x:r>
        <x:t>第1789段原文。</x:t>
      </x:r>
    </x:p>
    <x:p>
      <x:r>
        <x:t>第1790段原文。</x:t>
      </x:r>
    </x:p>
    <x:p>
      <x:r>
        <x:t>第1791段原文。</x:t>
      </x:r>
    </x:p>
    <x:p>
      <x:r>
        <x:t>第1792段原文。</x:t>
      </x:r>
    </x:p>
    <x:p>
      <x:r>
        <x:t>第1793段原文。</x:t>
      </x:r>
    </x:p>
    <x:p>
      <x:r>
        <x:t>第1794段原文。</x:t>
      </x:r>
    </x:p>
    <x:p>
      <x:r>
        <x:t>第1795段原文。</x:t>
      </x:r>
    </x:p>
    <x:p>
      <x:r>
        <x:t>第1796段原文。</x:t>
      </x:r>
    </x:p>
    <x:p>
      <x:r>
        <x:t>第1797段原文。</x:t>
      </x:r>
    </x:p>
    <x:p>
      <x:r>
        <x:t>第1798段原文。</x:t>
      </x:r>
    </x:p>
    <x:p>
      <x:r>
        <x:t>第1799段原文。</x:t>
      </x:r>
    </x:p>
    <x:p>
      <x:r>
        <x:t>第1800段原文。</x:t>
      </x:r>
    </x:p>
    <x:p>
      <x:r>
        <x:t>第1801段原文。</x:t>
      </x:r>
    </x:p>
    <x:p>
      <x:r>
        <x:t>第1802段原文。</x:t>
      </x:r>
    </x:p>
    <x:p>
      <x:r>
        <x:t>第1803段原文。</x:t>
      </x:r>
    </x:p>
    <x:p>
      <x:r>
        <x:t>第1804段原文。</x:t>
      </x:r>
    </x:p>
    <x:p>
      <x:r>
        <x:t>第1805段原文。</x:t>
      </x:r>
    </x:p>
    <x:p>
      <x:r>
        <x:t>第1806段原文。</x:t>
      </x:r>
    </x:p>
    <x:p>
      <x:r>
        <x:t>第1807段原文。</x:t>
      </x:r>
    </x:p>
    <x:p>
      <x:r>
        <x:t>第1808段原文。</x:t>
      </x:r>
    </x:p>
    <x:p>
      <x:r>
        <x:t>第1809段原文。</x:t>
      </x:r>
    </x:p>
    <x:p>
      <x:r>
        <x:t>第1810段原文。</x:t>
      </x:r>
    </x:p>
    <x:p>
      <x:r>
        <x:t>第1811段原文。</x:t>
      </x:r>
    </x:p>
    <x:p>
      <x:r>
        <x:t>第1812段原文。</x:t>
      </x:r>
    </x:p>
    <x:p>
      <x:r>
        <x:t>第1813段原文。</x:t>
      </x:r>
    </x:p>
    <x:p>
      <x:r>
        <x:t>第1814段原文。</x:t>
      </x:r>
    </x:p>
    <x:p>
      <x:r>
        <x:t>第1815段原文。</x:t>
      </x:r>
    </x:p>
    <x:p>
      <x:r>
        <x:t>第1816段原文。</x:t>
      </x:r>
    </x:p>
    <x:p>
      <x:r>
        <x:t>第1817段原文。</x:t>
      </x:r>
    </x:p>
    <x:p>
      <x:r>
        <x:t>第1818段原文。</x:t>
      </x:r>
    </x:p>
    <x:p>
      <x:r>
        <x:t>第1819段原文。</x:t>
      </x:r>
    </x:p>
    <x:p>
      <x:r>
        <x:t>第1820段原文。</x:t>
      </x:r>
    </x:p>
    <x:p>
      <x:r>
        <x:t>第1821段原文。</x:t>
      </x:r>
    </x:p>
    <x:p>
      <x:r>
        <x:t>第1822段原文。</x:t>
      </x:r>
    </x:p>
    <x:p>
      <x:r>
        <x:t>第1823段原文。</x:t>
      </x:r>
    </x:p>
    <x:p>
      <x:r>
        <x:t>第1824段原文。</x:t>
      </x:r>
    </x:p>
    <x:p>
      <x:r>
        <x:t>第1825段原文。</x:t>
      </x:r>
    </x:p>
    <x:p>
      <x:r>
        <x:t>第1826段原文。</x:t>
      </x:r>
    </x:p>
    <x:p>
      <x:r>
        <x:t>第1827段原文。</x:t>
      </x:r>
    </x:p>
    <x:p>
      <x:r>
        <x:t>第1828段原文。</x:t>
      </x:r>
    </x:p>
    <x:p>
      <x:r>
        <x:t>第1829段原文。</x:t>
      </x:r>
    </x:p>
    <x:p>
      <x:r>
        <x:t>第1830段原文。</x:t>
      </x:r>
    </x:p>
    <x:p>
      <x:r>
        <x:t>第1831段原文。</x:t>
      </x:r>
    </x:p>
    <x:p>
      <x:r>
        <x:t>第1832段原文。</x:t>
      </x:r>
    </x:p>
    <x:p>
      <x:r>
        <x:t>第1833段原文。</x:t>
      </x:r>
    </x:p>
    <x:p>
      <x:r>
        <x:t>第1834段原文。</x:t>
      </x:r>
    </x:p>
    <x:p>
      <x:r>
        <x:t>第1835段原文。</x:t>
      </x:r>
    </x:p>
    <x:p>
      <x:r>
        <x:t>第1836段原文。</x:t>
      </x:r>
    </x:p>
    <x:p>
      <x:r>
        <x:t>第1837段原文。</x:t>
      </x:r>
    </x:p>
    <x:p>
      <x:r>
        <x:t>第1838段原文。</x:t>
      </x:r>
    </x:p>
    <x:p>
      <x:r>
        <x:t>第1839段原文。</x:t>
      </x:r>
    </x:p>
    <x:p>
      <x:r>
        <x:t>第1840段原文。</x:t>
      </x:r>
    </x:p>
    <x:p>
      <x:r>
        <x:t>第1841段原文。</x:t>
      </x:r>
    </x:p>
    <x:p>
      <x:r>
        <x:t>第1842段原文。</x:t>
      </x:r>
    </x:p>
    <x:p>
      <x:r>
        <x:t>第1843段原文。</x:t>
      </x:r>
    </x:p>
    <x:p>
      <x:r>
        <x:t>第1844段原文。</x:t>
      </x:r>
    </x:p>
    <x:p>
      <x:r>
        <x:t>第1845段原文。</x:t>
      </x:r>
    </x:p>
    <x:p>
      <x:r>
        <x:t>第1846段原文。</x:t>
      </x:r>
    </x:p>
    <x:p>
      <x:r>
        <x:t>第1847段原文。</x:t>
      </x:r>
    </x:p>
    <x:p>
      <x:r>
        <x:t>第1848段原文。</x:t>
      </x:r>
    </x:p>
    <x:p>
      <x:r>
        <x:t>第1849段原文。</x:t>
      </x:r>
    </x:p>
    <x:p>
      <x:r>
        <x:t>第1850段原文。</x:t>
      </x:r>
    </x:p>
    <x:p>
      <x:r>
        <x:t>第1851段原文。</x:t>
      </x:r>
    </x:p>
    <x:p>
      <x:r>
        <x:t>第1852段原文。</x:t>
      </x:r>
    </x:p>
    <x:p>
      <x:r>
        <x:t>第1853段原文。</x:t>
      </x:r>
    </x:p>
    <x:p>
      <x:r>
        <x:t>第1854段原文。</x:t>
      </x:r>
    </x:p>
    <x:p>
      <x:r>
        <x:t>第1855段原文。</x:t>
      </x:r>
    </x:p>
    <x:p>
      <x:r>
        <x:t>第1856段原文。</x:t>
      </x:r>
    </x:p>
    <x:p>
      <x:r>
        <x:t>第1857段原文。</x:t>
      </x:r>
    </x:p>
    <x:p>
      <x:r>
        <x:t>第1858段原文。</x:t>
      </x:r>
    </x:p>
    <x:p>
      <x:r>
        <x:t>第1859段原文。</x:t>
      </x:r>
    </x:p>
    <x:p>
      <x:r>
        <x:t>第1860段原文。</x:t>
      </x:r>
    </x:p>
    <x:p>
      <x:r>
        <x:t>第1861段原文。</x:t>
      </x:r>
    </x:p>
    <x:p>
      <x:r>
        <x:t>第1862段原文。</x:t>
      </x:r>
    </x:p>
    <x:p>
      <x:r>
        <x:t>第1863段原文。</x:t>
      </x:r>
    </x:p>
    <x:p>
      <x:r>
        <x:t>第1864段原文。</x:t>
      </x:r>
    </x:p>
    <x:p>
      <x:r>
        <x:t>第1865段原文。</x:t>
      </x:r>
    </x:p>
    <x:p>
      <x:r>
        <x:t>第1866段原文。</x:t>
      </x:r>
    </x:p>
    <x:p>
      <x:r>
        <x:t>第1867段原文。</x:t>
      </x:r>
    </x:p>
    <x:p>
      <x:r>
        <x:t>第1868段原文。</x:t>
      </x:r>
    </x:p>
    <x:p>
      <x:r>
        <x:t>第1869段原文。</x:t>
      </x:r>
    </x:p>
    <x:p>
      <x:r>
        <x:t>第1870段原文。</x:t>
      </x:r>
    </x:p>
    <x:p>
      <x:r>
        <x:t>第1871段原文。</x:t>
      </x:r>
    </x:p>
    <x:p>
      <x:r>
        <x:t>第1872段原文。</x:t>
      </x:r>
    </x:p>
    <x:p>
      <x:r>
        <x:t>第1873段原文。</x:t>
      </x:r>
    </x:p>
    <x:p>
      <x:r>
        <x:t>第1874段原文。</x:t>
      </x:r>
    </x:p>
    <x:p>
      <x:r>
        <x:t>第1875段原文。</x:t>
      </x:r>
    </x:p>
    <x:p>
      <x:r>
        <x:t>第1876段原文。</x:t>
      </x:r>
    </x:p>
    <x:p>
      <x:r>
        <x:t>第1877段原文。</x:t>
      </x:r>
    </x:p>
    <x:p>
      <x:r>
        <x:t>第1878段原文。</x:t>
      </x:r>
    </x:p>
    <x:p>
      <x:r>
        <x:t>第1879段原文。</x:t>
      </x:r>
    </x:p>
    <x:p>
      <x:r>
        <x:t>第1880段原文。</x:t>
      </x:r>
    </x:p>
    <x:p>
      <x:r>
        <x:t>第1881段原文。</x:t>
      </x:r>
    </x:p>
    <x:p>
      <x:r>
        <x:t>第1882段原文。</x:t>
      </x:r>
    </x:p>
    <x:p>
      <x:r>
        <x:t>第1883段原文。</x:t>
      </x:r>
    </x:p>
    <x:p>
      <x:r>
        <x:t>第1884段原文。</x:t>
      </x:r>
    </x:p>
    <x:p>
      <x:r>
        <x:t>第1885段原文。</x:t>
      </x:r>
    </x:p>
    <x:p>
      <x:r>
        <x:t>第1886段原文。</x:t>
      </x:r>
    </x:p>
    <x:p>
      <x:r>
        <x:t>第1887段原文。</x:t>
      </x:r>
    </x:p>
    <x:p>
      <x:r>
        <x:t>第1888段原文。</x:t>
      </x:r>
    </x:p>
    <x:p>
      <x:r>
        <x:t>第1889段原文。</x:t>
      </x:r>
    </x:p>
    <x:p>
      <x:r>
        <x:t>第1890段原文。</x:t>
      </x:r>
    </x:p>
    <x:p>
      <x:r>
        <x:t>第1891段原文。</x:t>
      </x:r>
    </x:p>
    <x:p>
      <x:r>
        <x:t>第1892段原文。</x:t>
      </x:r>
    </x:p>
    <x:p>
      <x:r>
        <x:t>第1893段原文。</x:t>
      </x:r>
    </x:p>
    <x:p>
      <x:r>
        <x:t>第1894段原文。</x:t>
      </x:r>
    </x:p>
    <x:p>
      <x:r>
        <x:t>第1895段原文。</x:t>
      </x:r>
    </x:p>
    <x:p>
      <x:r>
        <x:t>第1896段原文。</x:t>
      </x:r>
    </x:p>
    <x:p>
      <x:r>
        <x:t>第1897段原文。</x:t>
      </x:r>
    </x:p>
    <x:p>
      <x:r>
        <x:t>第1898段原文。</x:t>
      </x:r>
    </x:p>
    <x:p>
      <x:r>
        <x:t>第1899段原文。</x:t>
      </x:r>
    </x:p>
    <x:p>
      <x:r>
        <x:t>第1900段原文。</x:t>
      </x:r>
    </x:p>
    <x:p>
      <x:r>
        <x:t>第1901段原文。</x:t>
      </x:r>
    </x:p>
    <x:p>
      <x:r>
        <x:t>第1902段原文。</x:t>
      </x:r>
    </x:p>
    <x:p>
      <x:r>
        <x:t>第1903段原文。</x:t>
      </x:r>
    </x:p>
    <x:p>
      <x:r>
        <x:t>第1904段原文。</x:t>
      </x:r>
    </x:p>
    <x:p>
      <x:r>
        <x:t>第1905段原文。</x:t>
      </x:r>
    </x:p>
    <x:p>
      <x:r>
        <x:t>第1906段原文。</x:t>
      </x:r>
    </x:p>
    <x:p>
      <x:r>
        <x:t>第1907段原文。</x:t>
      </x:r>
    </x:p>
    <x:p>
      <x:r>
        <x:t>第1908段原文。</x:t>
      </x:r>
    </x:p>
    <x:p>
      <x:r>
        <x:t>第1909段原文。</x:t>
      </x:r>
    </x:p>
    <x:p>
      <x:r>
        <x:t>第1910段原文。</x:t>
      </x:r>
    </x:p>
    <x:p>
      <x:r>
        <x:t>第1911段原文。</x:t>
      </x:r>
    </x:p>
    <x:p>
      <x:r>
        <x:t>第1912段原文。</x:t>
      </x:r>
    </x:p>
    <x:p>
      <x:r>
        <x:t>第1913段原文。</x:t>
      </x:r>
    </x:p>
    <x:p>
      <x:r>
        <x:t>第1914段原文。</x:t>
      </x:r>
    </x:p>
    <x:p>
      <x:r>
        <x:t>第1915段原文。</x:t>
      </x:r>
    </x:p>
    <x:p>
      <x:r>
        <x:t>第1916段原文。</x:t>
      </x:r>
    </x:p>
    <x:p>
      <x:r>
        <x:t>第1917段原文。</x:t>
      </x:r>
    </x:p>
    <x:p>
      <x:r>
        <x:t>第1918段原文。</x:t>
      </x:r>
    </x:p>
    <x:p>
      <x:r>
        <x:t>第1919段原文。</x:t>
      </x:r>
    </x:p>
    <x:p>
      <x:r>
        <x:t>第1920段原文。</x:t>
      </x:r>
    </x:p>
    <x:p>
      <x:r>
        <x:t>第1921段原文。</x:t>
      </x:r>
    </x:p>
    <x:p>
      <x:r>
        <x:t>第1922段原文。</x:t>
      </x:r>
    </x:p>
    <x:p>
      <x:r>
        <x:t>第1923段原文。</x:t>
      </x:r>
    </x:p>
    <x:p>
      <x:r>
        <x:t>第1924段原文。</x:t>
      </x:r>
    </x:p>
    <x:p>
      <x:r>
        <x:t>第1925段原文。</x:t>
      </x:r>
    </x:p>
    <x:p>
      <x:r>
        <x:t>第1926段原文。</x:t>
      </x:r>
    </x:p>
    <x:p>
      <x:r>
        <x:t>第1927段原文。</x:t>
      </x:r>
    </x:p>
    <x:p>
      <x:r>
        <x:t>第1928段原文。</x:t>
      </x:r>
    </x:p>
    <x:p>
      <x:r>
        <x:t>第1929段原文。</x:t>
      </x:r>
    </x:p>
    <x:p>
      <x:r>
        <x:t>第1930段原文。</x:t>
      </x:r>
    </x:p>
    <x:p>
      <x:r>
        <x:t>第1931段原文。</x:t>
      </x:r>
    </x:p>
    <x:p>
      <x:r>
        <x:t>第1932段原文。</x:t>
      </x:r>
    </x:p>
    <x:p>
      <x:r>
        <x:t>第1933段原文。</x:t>
      </x:r>
    </x:p>
    <x:p>
      <x:r>
        <x:t>第1934段原文。</x:t>
      </x:r>
    </x:p>
    <x:p>
      <x:r>
        <x:t>第1935段原文。</x:t>
      </x:r>
    </x:p>
    <x:p>
      <x:r>
        <x:t>第1936段原文。</x:t>
      </x:r>
    </x:p>
    <x:p>
      <x:r>
        <x:t>第1937段原文。</x:t>
      </x:r>
    </x:p>
    <x:p>
      <x:r>
        <x:t>第1938段原文。</x:t>
      </x:r>
    </x:p>
    <x:p>
      <x:r>
        <x:t>第1939段原文。</x:t>
      </x:r>
    </x:p>
    <x:p>
      <x:r>
        <x:t>第1940段原文。</x:t>
      </x:r>
    </x:p>
    <x:p>
      <x:r>
        <x:t>第1941段原文。</x:t>
      </x:r>
    </x:p>
    <x:p>
      <x:r>
        <x:t>第1942段原文。</x:t>
      </x:r>
    </x:p>
    <x:p>
      <x:r>
        <x:t>第1943段原文。</x:t>
      </x:r>
    </x:p>
    <x:p>
      <x:r>
        <x:t>第1944段原文。</x:t>
      </x:r>
    </x:p>
    <x:p>
      <x:r>
        <x:t>第1945段原文。</x:t>
      </x:r>
    </x:p>
    <x:p>
      <x:r>
        <x:t>第1946段原文。</x:t>
      </x:r>
    </x:p>
    <x:p>
      <x:r>
        <x:t>第1947段原文。</x:t>
      </x:r>
    </x:p>
    <x:p>
      <x:r>
        <x:t>第1948段原文。</x:t>
      </x:r>
    </x:p>
    <x:p>
      <x:r>
        <x:t>第1949段原文。</x:t>
      </x:r>
    </x:p>
    <x:p>
      <x:r>
        <x:t>第1950段原文。</x:t>
      </x:r>
    </x:p>
    <x:p>
      <x:r>
        <x:t>第1951段原文。</x:t>
      </x:r>
    </x:p>
    <x:p>
      <x:r>
        <x:t>第1952段原文。</x:t>
      </x:r>
    </x:p>
    <x:p>
      <x:r>
        <x:t>第1953段原文。</x:t>
      </x:r>
    </x:p>
    <x:p>
      <x:r>
        <x:t>第1954段原文。</x:t>
      </x:r>
    </x:p>
    <x:p>
      <x:r>
        <x:t>第1955段原文。</x:t>
      </x:r>
    </x:p>
    <x:p>
      <x:r>
        <x:t>第1956段原文。</x:t>
      </x:r>
    </x:p>
    <x:p>
      <x:r>
        <x:t>第1957段原文。</x:t>
      </x:r>
    </x:p>
    <x:p>
      <x:r>
        <x:t>第1958段原文。</x:t>
      </x:r>
    </x:p>
    <x:p>
      <x:r>
        <x:t>第1959段原文。</x:t>
      </x:r>
    </x:p>
    <x:p>
      <x:r>
        <x:t>第1960段原文。</x:t>
      </x:r>
    </x:p>
    <x:p>
      <x:r>
        <x:t>第1961段原文。</x:t>
      </x:r>
    </x:p>
    <x:p>
      <x:r>
        <x:t>第1962段原文。</x:t>
      </x:r>
    </x:p>
    <x:p>
      <x:r>
        <x:t>第1963段原文。</x:t>
      </x:r>
    </x:p>
    <x:p>
      <x:r>
        <x:t>第1964段原文。</x:t>
      </x:r>
    </x:p>
    <x:p>
      <x:r>
        <x:t>第1965段原文。</x:t>
      </x:r>
    </x:p>
    <x:p>
      <x:r>
        <x:t>第1966段原文。</x:t>
      </x:r>
    </x:p>
    <x:p>
      <x:r>
        <x:t>第1967段原文。</x:t>
      </x:r>
    </x:p>
    <x:p>
      <x:r>
        <x:t>第1968段原文。</x:t>
      </x:r>
    </x:p>
    <x:p>
      <x:r>
        <x:t>第1969段原文。</x:t>
      </x:r>
    </x:p>
    <x:p>
      <x:r>
        <x:t>第1970段原文。</x:t>
      </x:r>
    </x:p>
    <x:p>
      <x:r>
        <x:t>第1971段原文。</x:t>
      </x:r>
    </x:p>
    <x:p>
      <x:r>
        <x:t>第1972段原文。</x:t>
      </x:r>
    </x:p>
    <x:p>
      <x:r>
        <x:t>第1973段原文。</x:t>
      </x:r>
    </x:p>
    <x:p>
      <x:r>
        <x:t>第1974段原文。</x:t>
      </x:r>
    </x:p>
    <x:p>
      <x:r>
        <x:t>第1975段原文。</x:t>
      </x:r>
    </x:p>
    <x:p>
      <x:r>
        <x:t>第1976段原文。</x:t>
      </x:r>
    </x:p>
    <x:p>
      <x:r>
        <x:t>第1977段原文。</x:t>
      </x:r>
    </x:p>
    <x:p>
      <x:r>
        <x:t>第1978段原文。</x:t>
      </x:r>
    </x:p>
    <x:p>
      <x:r>
        <x:t>第1979段原文。</x:t>
      </x:r>
    </x:p>
    <x:p>
      <x:r>
        <x:t>第1980段原文。</x:t>
      </x:r>
    </x:p>
    <x:p>
      <x:r>
        <x:t>第1981段原文。</x:t>
      </x:r>
    </x:p>
    <x:p>
      <x:r>
        <x:t>第1982段原文。</x:t>
      </x:r>
    </x:p>
    <x:p>
      <x:r>
        <x:t>第1983段原文。</x:t>
      </x:r>
    </x:p>
    <x:p>
      <x:r>
        <x:t>第1984段原文。</x:t>
      </x:r>
    </x:p>
    <x:p>
      <x:r>
        <x:t>第1985段原文。</x:t>
      </x:r>
    </x:p>
    <x:p>
      <x:r>
        <x:t>第1986段原文。</x:t>
      </x:r>
    </x:p>
    <x:p>
      <x:r>
        <x:t>第1987段原文。</x:t>
      </x:r>
    </x:p>
    <x:p>
      <x:r>
        <x:t>第1988段原文。</x:t>
      </x:r>
    </x:p>
    <x:p>
      <x:r>
        <x:t>第1989段原文。</x:t>
      </x:r>
    </x:p>
    <x:p>
      <x:r>
        <x:t>第1990段原文。</x:t>
      </x:r>
    </x:p>
    <x:p>
      <x:r>
        <x:t>第1991段原文。</x:t>
      </x:r>
    </x:p>
    <x:p>
      <x:r>
        <x:t>第1992段原文。</x:t>
      </x:r>
    </x:p>
    <x:p>
      <x:r>
        <x:t>第1993段原文。</x:t>
      </x:r>
    </x:p>
    <x:p>
      <x:r>
        <x:t>第1994段原文。</x:t>
      </x:r>
    </x:p>
    <x:p>
      <x:r>
        <x:t>第1995段原文。</x:t>
      </x:r>
    </x:p>
    <x:p>
      <x:r>
        <x:t>第1996段原文。</x:t>
      </x:r>
    </x:p>
    <x:p>
      <x:r>
        <x:t>第1997段原文。</x:t>
      </x:r>
    </x:p>
    <x:p>
      <x:r>
        <x:t>第1998段原文。</x:t>
      </x:r>
    </x:p>
    <x:p>
      <x:r>
        <x:t>第1999段原文。</x:t>
      </x:r>
    </x:p>
    <x:p>
      <x:r>
        <x:t>第2000段原文。</x:t>
      </x:r>
    </x:p>
    <x:p>
      <x:r>
        <x:t>第2001段原文。</x:t>
      </x:r>
    </x:p>
    <x:p>
      <x:r>
        <x:t>第2002段原文。</x:t>
      </x:r>
    </x:p>
    <x:p>
      <x:r>
        <x:t>第2003段原文。</x:t>
      </x:r>
    </x:p>
    <x:p>
      <x:r>
        <x:t>第2004段原文。</x:t>
      </x:r>
    </x:p>
    <x:p>
      <x:r>
        <x:t>第2005段原文。</x:t>
      </x:r>
    </x:p>
    <x:p>
      <x:r>
        <x:t>第2006段原文。</x:t>
      </x:r>
    </x:p>
    <x:p>
      <x:r>
        <x:t>第2007段原文。</x:t>
      </x:r>
    </x:p>
    <x:p>
      <x:r>
        <x:t>第2008段原文。</x:t>
      </x:r>
    </x:p>
    <x:p>
      <x:r>
        <x:t>第2009段原文。</x:t>
      </x:r>
    </x:p>
    <x:p>
      <x:r>
        <x:t>第2010段原文。</x:t>
      </x:r>
    </x:p>
    <x:p>
      <x:r>
        <x:t>第2011段原文。</x:t>
      </x:r>
    </x:p>
    <x:p>
      <x:r>
        <x:t>第2012段原文。</x:t>
      </x:r>
    </x:p>
    <x:p>
      <x:r>
        <x:t>第2013段原文。</x:t>
      </x:r>
    </x:p>
    <x:p>
      <x:r>
        <x:t>第2014段原文。</x:t>
      </x:r>
    </x:p>
    <x:p>
      <x:r>
        <x:t>第2015段原文。</x:t>
      </x:r>
    </x:p>
    <x:p>
      <x:r>
        <x:t>第2016段原文。</x:t>
      </x:r>
    </x:p>
    <x:p>
      <x:r>
        <x:t>第2017段原文。</x:t>
      </x:r>
    </x:p>
    <x:p>
      <x:r>
        <x:t>第2018段原文。</x:t>
      </x:r>
    </x:p>
    <x:p>
      <x:r>
        <x:t>第2019段原文。</x:t>
      </x:r>
    </x:p>
    <x:p>
      <x:r>
        <x:t>第2020段原文。</x:t>
      </x:r>
    </x:p>
    <x:p>
      <x:r>
        <x:t>第2021段原文。</x:t>
      </x:r>
    </x:p>
    <x:p>
      <x:r>
        <x:t>第2022段原文。</x:t>
      </x:r>
    </x:p>
    <x:p>
      <x:r>
        <x:t>第2023段原文。</x:t>
      </x:r>
    </x:p>
    <x:p>
      <x:r>
        <x:t>第2024段原文。</x:t>
      </x:r>
    </x:p>
    <x:p>
      <x:r>
        <x:t>第2025段原文。</x:t>
      </x:r>
    </x:p>
    <x:p>
      <x:r>
        <x:t>第2026段原文。</x:t>
      </x:r>
    </x:p>
    <x:p>
      <x:r>
        <x:t>第2027段原文。</x:t>
      </x:r>
    </x:p>
    <x:p>
      <x:r>
        <x:t>第2028段原文。</x:t>
      </x:r>
    </x:p>
    <x:p>
      <x:r>
        <x:t>第2029段原文。</x:t>
      </x:r>
    </x:p>
    <x:p>
      <x:r>
        <x:t>第2030段原文。</x:t>
      </x:r>
    </x:p>
    <x:p>
      <x:r>
        <x:t>第2031段原文。</x:t>
      </x:r>
    </x:p>
    <x:p>
      <x:r>
        <x:t>第2032段原文。</x:t>
      </x:r>
    </x:p>
    <x:p>
      <x:r>
        <x:t>第2033段原文。</x:t>
      </x:r>
    </x:p>
    <x:p>
      <x:r>
        <x:t>第2034段原文。</x:t>
      </x:r>
    </x:p>
    <x:p>
      <x:r>
        <x:t>第2035段原文。</x:t>
      </x:r>
    </x:p>
    <x:p>
      <x:r>
        <x:t>第2036段原文。</x:t>
      </x:r>
    </x:p>
    <x:p>
      <x:r>
        <x:t>第2037段原文。</x:t>
      </x:r>
    </x:p>
    <x:p>
      <x:r>
        <x:t>第2038段原文。</x:t>
      </x:r>
    </x:p>
    <x:p>
      <x:r>
        <x:t>第2039段原文。</x:t>
      </x:r>
    </x:p>
    <x:p>
      <x:r>
        <x:t>第2040段原文。</x:t>
      </x:r>
    </x:p>
    <x:p>
      <x:r>
        <x:t>第2041段原文。</x:t>
      </x:r>
    </x:p>
    <x:p>
      <x:r>
        <x:t>第2042段原文。</x:t>
      </x:r>
    </x:p>
    <x:p>
      <x:r>
        <x:t>第2043段原文。</x:t>
      </x:r>
    </x:p>
    <x:p>
      <x:r>
        <x:t>第2044段原文。</x:t>
      </x:r>
    </x:p>
    <x:p>
      <x:r>
        <x:t>第2045段原文。</x:t>
      </x:r>
    </x:p>
    <x:p>
      <x:r>
        <x:t>第2046段原文。</x:t>
      </x:r>
    </x:p>
    <x:p>
      <x:r>
        <x:t>第2047段原文。</x:t>
      </x:r>
    </x:p>
    <x:p>
      <x:r>
        <x:t>第2048段原文。</x:t>
      </x:r>
    </x:p>
    <x:p>
      <x:r>
        <x:t>第2049段原文。</x:t>
      </x:r>
    </x:p>
    <x:p>
      <x:r>
        <x:t>第2050段原文。</x:t>
      </x:r>
    </x:p>
    <x:p>
      <x:r>
        <x:t>第2051段原文。</x:t>
      </x:r>
    </x:p>
    <x:p>
      <x:r>
        <x:t>第2052段原文。</x:t>
      </x:r>
    </x:p>
    <x:p>
      <x:r>
        <x:t>第2053段原文。</x:t>
      </x:r>
    </x:p>
    <x:p>
      <x:r>
        <x:t>第2054段原文。</x:t>
      </x:r>
    </x:p>
    <x:p>
      <x:r>
        <x:t>第2055段原文。</x:t>
      </x:r>
    </x:p>
    <x:p>
      <x:r>
        <x:t>第2056段原文。</x:t>
      </x:r>
    </x:p>
    <x:p>
      <x:r>
        <x:t>第2057段原文。</x:t>
      </x:r>
    </x:p>
    <x:p>
      <x:r>
        <x:t>第2058段原文。</x:t>
      </x:r>
    </x:p>
    <x:p>
      <x:r>
        <x:t>第2059段原文。</x:t>
      </x:r>
    </x:p>
    <x:p>
      <x:r>
        <x:t>第2060段原文。</x:t>
      </x:r>
    </x:p>
    <x:p>
      <x:r>
        <x:t>第2061段原文。</x:t>
      </x:r>
    </x:p>
    <x:p>
      <x:r>
        <x:t>第2062段原文。</x:t>
      </x:r>
    </x:p>
    <x:p>
      <x:r>
        <x:t>第2063段原文。</x:t>
      </x:r>
    </x:p>
    <x:p>
      <x:r>
        <x:t>第2064段原文。</x:t>
      </x:r>
    </x:p>
    <x:p>
      <x:r>
        <x:t>第2065段原文。</x:t>
      </x:r>
    </x:p>
    <x:p>
      <x:r>
        <x:t>第2066段原文。</x:t>
      </x:r>
    </x:p>
    <x:p>
      <x:r>
        <x:t>第2067段原文。</x:t>
      </x:r>
    </x:p>
    <x:p>
      <x:r>
        <x:t>第2068段原文。</x:t>
      </x:r>
    </x:p>
    <x:p>
      <x:r>
        <x:t>第2069段原文。</x:t>
      </x:r>
    </x:p>
    <x:p>
      <x:r>
        <x:t>第2070段原文。</x:t>
      </x:r>
    </x:p>
    <x:p>
      <x:r>
        <x:t>第2071段原文。</x:t>
      </x:r>
    </x:p>
    <x:p>
      <x:r>
        <x:t>第2072段原文。</x:t>
      </x:r>
    </x:p>
    <x:p>
      <x:r>
        <x:t>第2073段原文。</x:t>
      </x:r>
    </x:p>
    <x:p>
      <x:r>
        <x:t>第2074段原文。</x:t>
      </x:r>
    </x:p>
    <x:p>
      <x:r>
        <x:t>第2075段原文。</x:t>
      </x:r>
    </x:p>
    <x:p>
      <x:r>
        <x:t>第2076段原文。</x:t>
      </x:r>
    </x:p>
    <x:p>
      <x:r>
        <x:t>第2077段原文。</x:t>
      </x:r>
    </x:p>
    <x:p>
      <x:r>
        <x:t>第2078段原文。</x:t>
      </x:r>
    </x:p>
    <x:p>
      <x:r>
        <x:t>第2079段原文。</x:t>
      </x:r>
    </x:p>
    <x:p>
      <x:r>
        <x:t>第2080段原文。</x:t>
      </x:r>
    </x:p>
    <x:p>
      <x:r>
        <x:t>第2081段原文。</x:t>
      </x:r>
    </x:p>
    <x:p>
      <x:r>
        <x:t>第2082段原文。</x:t>
      </x:r>
    </x:p>
    <x:p>
      <x:r>
        <x:t>第2083段原文。</x:t>
      </x:r>
    </x:p>
    <x:p>
      <x:r>
        <x:t>第2084段原文。</x:t>
      </x:r>
    </x:p>
    <x:p>
      <x:r>
        <x:t>第2085段原文。</x:t>
      </x:r>
    </x:p>
    <x:p>
      <x:r>
        <x:t>第2086段原文。</x:t>
      </x:r>
    </x:p>
    <x:p>
      <x:r>
        <x:t>第2087段原文。</x:t>
      </x:r>
    </x:p>
    <x:p>
      <x:r>
        <x:t>第2088段原文。</x:t>
      </x:r>
    </x:p>
    <x:p>
      <x:r>
        <x:t>第2089段原文。</x:t>
      </x:r>
    </x:p>
    <x:p>
      <x:r>
        <x:t>第2090段原文。</x:t>
      </x:r>
    </x:p>
    <x:p>
      <x:r>
        <x:t>第2091段原文。</x:t>
      </x:r>
    </x:p>
    <x:p>
      <x:r>
        <x:t>第2092段原文。</x:t>
      </x:r>
    </x:p>
    <x:p>
      <x:r>
        <x:t>第2093段原文。</x:t>
      </x:r>
    </x:p>
    <x:p>
      <x:r>
        <x:t>第2094段原文。</x:t>
      </x:r>
    </x:p>
    <x:p>
      <x:r>
        <x:t>第2095段原文。</x:t>
      </x:r>
    </x:p>
    <x:p>
      <x:r>
        <x:t>第2096段原文。</x:t>
      </x:r>
    </x:p>
    <x:p>
      <x:r>
        <x:t>第2097段原文。</x:t>
      </x:r>
    </x:p>
    <x:p>
      <x:r>
        <x:t>第2098段原文。</x:t>
      </x:r>
    </x:p>
    <x:p>
      <x:r>
        <x:t>第2099段原文。</x:t>
      </x:r>
    </x:p>
    <x:p>
      <x:r>
        <x:t>第2100段原文。</x:t>
      </x:r>
    </x:p>
    <x:p>
      <x:r>
        <x:t>第2101段原文。</x:t>
      </x:r>
    </x:p>
    <x:p>
      <x:r>
        <x:t>第2102段原文。</x:t>
      </x:r>
    </x:p>
    <x:p>
      <x:r>
        <x:t>第2103段原文。</x:t>
      </x:r>
    </x:p>
    <x:p>
      <x:r>
        <x:t>第2104段原文。</x:t>
      </x:r>
    </x:p>
    <x:p>
      <x:r>
        <x:t>第2105段原文。</x:t>
      </x:r>
    </x:p>
    <x:p>
      <x:r>
        <x:t>第2106段原文。</x:t>
      </x:r>
    </x:p>
    <x:p>
      <x:r>
        <x:t>第2107段原文。</x:t>
      </x:r>
    </x:p>
    <x:p>
      <x:r>
        <x:t>第2108段原文。</x:t>
      </x:r>
    </x:p>
    <x:p>
      <x:r>
        <x:t>第2109段原文。</x:t>
      </x:r>
    </x:p>
    <x:p>
      <x:r>
        <x:t>第2110段原文。</x:t>
      </x:r>
    </x:p>
    <x:p>
      <x:r>
        <x:t>第2111段原文。</x:t>
      </x:r>
    </x:p>
    <x:p>
      <x:r>
        <x:t>第2112段原文。</x:t>
      </x:r>
    </x:p>
    <x:p>
      <x:r>
        <x:t>第2113段原文。</x:t>
      </x:r>
    </x:p>
    <x:p>
      <x:r>
        <x:t>第2114段原文。</x:t>
      </x:r>
    </x:p>
    <x:p>
      <x:r>
        <x:t>第2115段原文。</x:t>
      </x:r>
    </x:p>
    <x:p>
      <x:r>
        <x:t>第2116段原文。</x:t>
      </x:r>
    </x:p>
    <x:p>
      <x:r>
        <x:t>第2117段原文。</x:t>
      </x:r>
    </x:p>
    <x:p>
      <x:r>
        <x:t>第2118段原文。</x:t>
      </x:r>
    </x:p>
    <x:p>
      <x:r>
        <x:t>第2119段原文。</x:t>
      </x:r>
    </x:p>
    <x:p>
      <x:r>
        <x:t>第2120段原文。</x:t>
      </x:r>
    </x:p>
    <x:p>
      <x:r>
        <x:t>第2121段原文。</x:t>
      </x:r>
    </x:p>
    <x:p>
      <x:r>
        <x:t>第2122段原文。</x:t>
      </x:r>
    </x:p>
    <x:p>
      <x:r>
        <x:t>第2123段原文。</x:t>
      </x:r>
    </x:p>
    <x:p>
      <x:r>
        <x:t>第2124段原文。</x:t>
      </x:r>
    </x:p>
    <x:p>
      <x:r>
        <x:t>第2125段原文。</x:t>
      </x:r>
    </x:p>
    <x:p>
      <x:r>
        <x:t>第2126段原文。</x:t>
      </x:r>
    </x:p>
    <x:p>
      <x:r>
        <x:t>第2127段原文。</x:t>
      </x:r>
    </x:p>
    <x:p>
      <x:r>
        <x:t>第2128段原文。</x:t>
      </x:r>
    </x:p>
    <x:p>
      <x:r>
        <x:t>第2129段原文。</x:t>
      </x:r>
    </x:p>
    <x:p>
      <x:r>
        <x:t>第2130段原文。</x:t>
      </x:r>
    </x:p>
    <x:p>
      <x:r>
        <x:t>第2131段原文。</x:t>
      </x:r>
    </x:p>
    <x:p>
      <x:r>
        <x:t>第2132段原文。</x:t>
      </x:r>
    </x:p>
    <x:p>
      <x:r>
        <x:t>第2133段原文。</x:t>
      </x:r>
    </x:p>
    <x:p>
      <x:r>
        <x:t>第2134段原文。</x:t>
      </x:r>
    </x:p>
    <x:p>
      <x:r>
        <x:t>第2135段原文。</x:t>
      </x:r>
    </x:p>
    <x:p>
      <x:r>
        <x:t>第2136段原文。</x:t>
      </x:r>
    </x:p>
    <x:p>
      <x:r>
        <x:t>第2137段原文。</x:t>
      </x:r>
    </x:p>
    <x:p>
      <x:r>
        <x:t>第2138段原文。</x:t>
      </x:r>
    </x:p>
    <x:p>
      <x:r>
        <x:t>第2139段原文。</x:t>
      </x:r>
    </x:p>
    <x:p>
      <x:r>
        <x:t>第2140段原文。</x:t>
      </x:r>
    </x:p>
    <x:p>
      <x:r>
        <x:t>第2141段原文。</x:t>
      </x:r>
    </x:p>
    <x:p>
      <x:r>
        <x:t>第2142段原文。</x:t>
      </x:r>
    </x:p>
    <x:p>
      <x:r>
        <x:t>第2143段原文。</x:t>
      </x:r>
    </x:p>
    <x:p>
      <x:r>
        <x:t>第2144段原文。</x:t>
      </x:r>
    </x:p>
    <x:p>
      <x:r>
        <x:t>第2145段原文。</x:t>
      </x:r>
    </x:p>
    <x:p>
      <x:r>
        <x:t>第2146段原文。</x:t>
      </x:r>
    </x:p>
    <x:p>
      <x:r>
        <x:t>第2147段原文。</x:t>
      </x:r>
    </x:p>
    <x:p>
      <x:r>
        <x:t>第2148段原文。</x:t>
      </x:r>
    </x:p>
    <x:p>
      <x:r>
        <x:t>第2149段原文。</x:t>
      </x:r>
    </x:p>
    <x:p>
      <x:r>
        <x:t>第2150段原文。</x:t>
      </x:r>
    </x:p>
    <x:p>
      <x:r>
        <x:t>第2151段原文。</x:t>
      </x:r>
    </x:p>
    <x:p>
      <x:r>
        <x:t>第2152段原文。</x:t>
      </x:r>
    </x:p>
    <x:p>
      <x:r>
        <x:t>第2153段原文。</x:t>
      </x:r>
    </x:p>
    <x:p>
      <x:r>
        <x:t>第2154段原文。</x:t>
      </x:r>
    </x:p>
    <x:p>
      <x:r>
        <x:t>第2155段原文。</x:t>
      </x:r>
    </x:p>
    <x:p>
      <x:r>
        <x:t>第2156段原文。</x:t>
      </x:r>
    </x:p>
    <x:p>
      <x:r>
        <x:t>第2157段原文。</x:t>
      </x:r>
    </x:p>
    <x:p>
      <x:r>
        <x:t>第2158段原文。</x:t>
      </x:r>
    </x:p>
    <x:p>
      <x:r>
        <x:t>第2159段原文。</x:t>
      </x:r>
    </x:p>
    <x:p>
      <x:r>
        <x:t>第2160段原文。</x:t>
      </x:r>
    </x:p>
    <x:p>
      <x:r>
        <x:t>第2161段原文。</x:t>
      </x:r>
    </x:p>
    <x:p>
      <x:r>
        <x:t>第2162段原文。</x:t>
      </x:r>
    </x:p>
    <x:p>
      <x:r>
        <x:t>第2163段原文。</x:t>
      </x:r>
    </x:p>
    <x:p>
      <x:r>
        <x:t>第2164段原文。</x:t>
      </x:r>
    </x:p>
    <x:p>
      <x:r>
        <x:t>第2165段原文。</x:t>
      </x:r>
    </x:p>
    <x:p>
      <x:r>
        <x:t>第2166段原文。</x:t>
      </x:r>
    </x:p>
    <x:p>
      <x:r>
        <x:t>第2167段原文。</x:t>
      </x:r>
    </x:p>
    <x:p>
      <x:r>
        <x:t>第2168段原文。</x:t>
      </x:r>
    </x:p>
    <x:p>
      <x:r>
        <x:t>第2169段原文。</x:t>
      </x:r>
    </x:p>
    <x:p>
      <x:r>
        <x:t>第2170段原文。</x:t>
      </x:r>
    </x:p>
    <x:p>
      <x:r>
        <x:t>第2171段原文。</x:t>
      </x:r>
    </x:p>
    <x:p>
      <x:r>
        <x:t>第2172段原文。</x:t>
      </x:r>
    </x:p>
    <x:p>
      <x:r>
        <x:t>第2173段原文。</x:t>
      </x:r>
    </x:p>
    <x:p>
      <x:r>
        <x:t>第2174段原文。</x:t>
      </x:r>
    </x:p>
    <x:p>
      <x:r>
        <x:t>第2175段原文。</x:t>
      </x:r>
    </x:p>
    <x:p>
      <x:r>
        <x:t>第2176段原文。</x:t>
      </x:r>
    </x:p>
    <x:p>
      <x:r>
        <x:t>第2177段原文。</x:t>
      </x:r>
    </x:p>
    <x:p>
      <x:r>
        <x:t>第2178段原文。</x:t>
      </x:r>
    </x:p>
    <x:p>
      <x:r>
        <x:t>第2179段原文。</x:t>
      </x:r>
    </x:p>
    <x:p>
      <x:r>
        <x:t>第2180段原文。</x:t>
      </x:r>
    </x:p>
    <x:p>
      <x:r>
        <x:t>第2181段原文。</x:t>
      </x:r>
    </x:p>
    <x:p>
      <x:r>
        <x:t>第2182段原文。</x:t>
      </x:r>
    </x:p>
    <x:p>
      <x:r>
        <x:t>第2183段原文。</x:t>
      </x:r>
    </x:p>
    <x:p>
      <x:r>
        <x:t>第2184段原文。</x:t>
      </x:r>
    </x:p>
    <x:p>
      <x:r>
        <x:t>第2185段原文。</x:t>
      </x:r>
    </x:p>
    <x:p>
      <x:r>
        <x:t>第2186段原文。</x:t>
      </x:r>
    </x:p>
    <x:p>
      <x:r>
        <x:t>第2187段原文。</x:t>
      </x:r>
    </x:p>
    <x:p>
      <x:r>
        <x:t>第2188段原文。</x:t>
      </x:r>
    </x:p>
    <x:p>
      <x:r>
        <x:t>第2189段原文。</x:t>
      </x:r>
    </x:p>
    <x:p>
      <x:r>
        <x:t>第2190段原文。</x:t>
      </x:r>
    </x:p>
    <x:p>
      <x:r>
        <x:t>第2191段原文。</x:t>
      </x:r>
    </x:p>
    <x:p>
      <x:r>
        <x:t>第2192段原文。</x:t>
      </x:r>
    </x:p>
    <x:p>
      <x:r>
        <x:t>第2193段原文。</x:t>
      </x:r>
    </x:p>
    <x:p>
      <x:r>
        <x:t>第2194段原文。</x:t>
      </x:r>
    </x:p>
    <x:p>
      <x:r>
        <x:t>第2195段原文。</x:t>
      </x:r>
    </x:p>
    <x:p>
      <x:r>
        <x:t>第2196段原文。</x:t>
      </x:r>
    </x:p>
    <x:p>
      <x:r>
        <x:t>第2197段原文。</x:t>
      </x:r>
    </x:p>
    <x:p>
      <x:r>
        <x:t>第2198段原文。</x:t>
      </x:r>
    </x:p>
    <x:p>
      <x:r>
        <x:t>第2199段原文。</x:t>
      </x:r>
    </x:p>
    <x:p>
      <x:r>
        <x:t>第2200段原文。</x:t>
      </x:r>
    </x:p>
    <x:p>
      <x:r>
        <x:t>第2201段原文。</x:t>
      </x:r>
    </x:p>
    <x:p>
      <x:r>
        <x:t>第2202段原文。</x:t>
      </x:r>
    </x:p>
    <x:p>
      <x:r>
        <x:t>第2203段原文。</x:t>
      </x:r>
    </x:p>
    <x:p>
      <x:r>
        <x:t>第2204段原文。</x:t>
      </x:r>
    </x:p>
    <x:p>
      <x:r>
        <x:t>第2205段原文。</x:t>
      </x:r>
    </x:p>
    <x:p>
      <x:r>
        <x:t>第2206段原文。</x:t>
      </x:r>
    </x:p>
    <x:p>
      <x:r>
        <x:t>第2207段原文。</x:t>
      </x:r>
    </x:p>
    <x:p>
      <x:r>
        <x:t>第2208段原文。</x:t>
      </x:r>
    </x:p>
    <x:p>
      <x:r>
        <x:t>第2209段原文。</x:t>
      </x:r>
    </x:p>
    <x:p>
      <x:r>
        <x:t>第2210段原文。</x:t>
      </x:r>
    </x:p>
    <x:p>
      <x:r>
        <x:t>第2211段原文。</x:t>
      </x:r>
    </x:p>
    <x:p>
      <x:r>
        <x:t>第2212段原文。</x:t>
      </x:r>
    </x:p>
    <x:p>
      <x:r>
        <x:t>第2213段原文。</x:t>
      </x:r>
    </x:p>
    <x:p>
      <x:r>
        <x:t>第2214段原文。</x:t>
      </x:r>
    </x:p>
    <x:p>
      <x:r>
        <x:t>第2215段原文。</x:t>
      </x:r>
    </x:p>
    <x:p>
      <x:r>
        <x:t>第2216段原文。</x:t>
      </x:r>
    </x:p>
    <x:p>
      <x:r>
        <x:t>第2217段原文。</x:t>
      </x:r>
    </x:p>
    <x:p>
      <x:r>
        <x:t>第2218段原文。</x:t>
      </x:r>
    </x:p>
    <x:p>
      <x:r>
        <x:t>第2219段原文。</x:t>
      </x:r>
    </x:p>
    <x:p>
      <x:r>
        <x:t>第2220段原文。</x:t>
      </x:r>
    </x:p>
    <x:p>
      <x:r>
        <x:t>第2221段原文。</x:t>
      </x:r>
    </x:p>
    <x:p>
      <x:r>
        <x:t>第2222段原文。</x:t>
      </x:r>
    </x:p>
    <x:p>
      <x:r>
        <x:t>第2223段原文。</x:t>
      </x:r>
    </x:p>
    <x:p>
      <x:r>
        <x:t>第2224段原文。</x:t>
      </x:r>
    </x:p>
    <x:p>
      <x:r>
        <x:t>第2225段原文。</x:t>
      </x:r>
    </x:p>
    <x:p>
      <x:r>
        <x:t>第2226段原文。</x:t>
      </x:r>
    </x:p>
    <x:p>
      <x:r>
        <x:t>第2227段原文。</x:t>
      </x:r>
    </x:p>
    <x:p>
      <x:r>
        <x:t>第2228段原文。</x:t>
      </x:r>
    </x:p>
    <x:p>
      <x:r>
        <x:t>第2229段原文。</x:t>
      </x:r>
    </x:p>
    <x:p>
      <x:r>
        <x:t>第2230段原文。</x:t>
      </x:r>
    </x:p>
    <x:p>
      <x:r>
        <x:t>第2231段原文。</x:t>
      </x:r>
    </x:p>
    <x:p>
      <x:r>
        <x:t>第2232段原文。</x:t>
      </x:r>
    </x:p>
    <x:p>
      <x:r>
        <x:t>第2233段原文。</x:t>
      </x:r>
    </x:p>
    <x:p>
      <x:r>
        <x:t>第2234段原文。</x:t>
      </x:r>
    </x:p>
    <x:p>
      <x:r>
        <x:t>第2235段原文。</x:t>
      </x:r>
    </x:p>
    <x:p>
      <x:r>
        <x:t>第2236段原文。</x:t>
      </x:r>
    </x:p>
    <x:p>
      <x:r>
        <x:t>第2237段原文。</x:t>
      </x:r>
    </x:p>
    <x:p>
      <x:r>
        <x:t>第2238段原文。</x:t>
      </x:r>
    </x:p>
    <x:p>
      <x:r>
        <x:t>第2239段原文。</x:t>
      </x:r>
    </x:p>
    <x:p>
      <x:r>
        <x:t>第2240段原文。</x:t>
      </x:r>
    </x:p>
    <x:p>
      <x:r>
        <x:t>第2241段原文。</x:t>
      </x:r>
    </x:p>
    <x:p>
      <x:r>
        <x:t>第2242段原文。</x:t>
      </x:r>
    </x:p>
    <x:p>
      <x:r>
        <x:t>第2243段原文。</x:t>
      </x:r>
    </x:p>
    <x:p>
      <x:r>
        <x:t>第2244段原文。</x:t>
      </x:r>
    </x:p>
    <x:p>
      <x:r>
        <x:t>第2245段原文。</x:t>
      </x:r>
    </x:p>
    <x:p>
      <x:r>
        <x:t>第2246段原文。</x:t>
      </x:r>
    </x:p>
    <x:p>
      <x:r>
        <x:t>第2247段原文。</x:t>
      </x:r>
    </x:p>
    <x:p>
      <x:r>
        <x:t>第2248段原文。</x:t>
      </x:r>
    </x:p>
    <x:p>
      <x:r>
        <x:t>第2249段原文。</x:t>
      </x:r>
    </x:p>
    <x:p>
      <x:r>
        <x:t>第2250段原文。</x:t>
      </x:r>
    </x:p>
    <x:p>
      <x:r>
        <x:t>第2251段原文。</x:t>
      </x:r>
    </x:p>
    <x:p>
      <x:r>
        <x:t>第2252段原文。</x:t>
      </x:r>
    </x:p>
    <x:p>
      <x:r>
        <x:t>第2253段原文。</x:t>
      </x:r>
    </x:p>
    <x:p>
      <x:r>
        <x:t>第2254段原文。</x:t>
      </x:r>
    </x:p>
    <x:p>
      <x:r>
        <x:t>第2255段原文。</x:t>
      </x:r>
    </x:p>
    <x:p>
      <x:r>
        <x:t>第2256段原文。</x:t>
      </x:r>
    </x:p>
    <x:p>
      <x:r>
        <x:t>第2257段原文。</x:t>
      </x:r>
    </x:p>
    <x:p>
      <x:r>
        <x:t>第2258段原文。</x:t>
      </x:r>
    </x:p>
    <x:p>
      <x:r>
        <x:t>第2259段原文。</x:t>
      </x:r>
    </x:p>
    <x:p>
      <x:r>
        <x:t>第2260段原文。</x:t>
      </x:r>
    </x:p>
    <x:p>
      <x:r>
        <x:t>第2261段原文。</x:t>
      </x:r>
    </x:p>
    <x:p>
      <x:r>
        <x:t>第2262段原文。</x:t>
      </x:r>
    </x:p>
    <x:p>
      <x:r>
        <x:t>第2263段原文。</x:t>
      </x:r>
    </x:p>
    <x:p>
      <x:r>
        <x:t>第2264段原文。</x:t>
      </x:r>
    </x:p>
    <x:p>
      <x:r>
        <x:t>第2265段原文。</x:t>
      </x:r>
    </x:p>
    <x:p>
      <x:r>
        <x:t>第2266段原文。</x:t>
      </x:r>
    </x:p>
    <x:p>
      <x:r>
        <x:t>第2267段原文。</x:t>
      </x:r>
    </x:p>
    <x:p>
      <x:r>
        <x:t>第2268段原文。</x:t>
      </x:r>
    </x:p>
    <x:p>
      <x:r>
        <x:t>第2269段原文。</x:t>
      </x:r>
    </x:p>
    <x:p>
      <x:r>
        <x:t>第2270段原文。</x:t>
      </x:r>
    </x:p>
    <x:p>
      <x:r>
        <x:t>第2271段原文。</x:t>
      </x:r>
    </x:p>
    <x:p>
      <x:r>
        <x:t>第2272段原文。</x:t>
      </x:r>
    </x:p>
    <x:p>
      <x:r>
        <x:t>第2273段原文。</x:t>
      </x:r>
    </x:p>
    <x:p>
      <x:r>
        <x:t>第2274段原文。</x:t>
      </x:r>
    </x:p>
    <x:p>
      <x:r>
        <x:t>第2275段原文。</x:t>
      </x:r>
    </x:p>
    <x:p>
      <x:r>
        <x:t>第2276段原文。</x:t>
      </x:r>
    </x:p>
    <x:p>
      <x:r>
        <x:t>第2277段原文。</x:t>
      </x:r>
    </x:p>
    <x:p>
      <x:r>
        <x:t>第2278段原文。</x:t>
      </x:r>
    </x:p>
    <x:p>
      <x:r>
        <x:t>第2279段原文。</x:t>
      </x:r>
    </x:p>
    <x:p>
      <x:r>
        <x:t>第2280段原文。</x:t>
      </x:r>
    </x:p>
    <x:p>
      <x:r>
        <x:t>第2281段原文。</x:t>
      </x:r>
    </x:p>
    <x:p>
      <x:r>
        <x:t>第2282段原文。</x:t>
      </x:r>
    </x:p>
    <x:p>
      <x:r>
        <x:t>第2283段原文。</x:t>
      </x:r>
    </x:p>
    <x:p>
      <x:r>
        <x:t>第2284段原文。</x:t>
      </x:r>
    </x:p>
    <x:p>
      <x:r>
        <x:t>第2285段原文。</x:t>
      </x:r>
    </x:p>
    <x:p>
      <x:r>
        <x:t>第2286段原文。</x:t>
      </x:r>
    </x:p>
    <x:p>
      <x:r>
        <x:t>第2287段原文。</x:t>
      </x:r>
    </x:p>
    <x:p>
      <x:r>
        <x:t>第2288段原文。</x:t>
      </x:r>
    </x:p>
    <x:p>
      <x:r>
        <x:t>第2289段原文。</x:t>
      </x:r>
    </x:p>
    <x:p>
      <x:r>
        <x:t>第2290段原文。</x:t>
      </x:r>
    </x:p>
    <x:p>
      <x:r>
        <x:t>第2291段原文。</x:t>
      </x:r>
    </x:p>
    <x:p>
      <x:r>
        <x:t>第2292段原文。</x:t>
      </x:r>
    </x:p>
    <x:p>
      <x:r>
        <x:t>第2293段原文。</x:t>
      </x:r>
    </x:p>
    <x:p>
      <x:r>
        <x:t>第2294段原文。</x:t>
      </x:r>
    </x:p>
    <x:p>
      <x:r>
        <x:t>第2295段原文。</x:t>
      </x:r>
    </x:p>
    <x:p>
      <x:r>
        <x:t>第2296段原文。</x:t>
      </x:r>
    </x:p>
    <x:p>
      <x:r>
        <x:t>第2297段原文。</x:t>
      </x:r>
    </x:p>
    <x:p>
      <x:r>
        <x:t>第2298段原文。</x:t>
      </x:r>
    </x:p>
    <x:p>
      <x:r>
        <x:t>第2299段原文。</x:t>
      </x:r>
    </x:p>
    <x:p>
      <x:r>
        <x:t>第2300段原文。</x:t>
      </x:r>
    </x:p>
    <x:p>
      <x:r>
        <x:t>第2301段原文。</x:t>
      </x:r>
    </x:p>
    <x:p>
      <x:r>
        <x:t>第2302段原文。</x:t>
      </x:r>
    </x:p>
    <x:p>
      <x:r>
        <x:t>第2303段原文。</x:t>
      </x:r>
    </x:p>
    <x:p>
      <x:r>
        <x:t>第2304段原文。</x:t>
      </x:r>
    </x:p>
    <x:p>
      <x:r>
        <x:t>第2305段原文。</x:t>
      </x:r>
    </x:p>
    <x:p>
      <x:r>
        <x:t>第2306段原文。</x:t>
      </x:r>
    </x:p>
    <x:p>
      <x:r>
        <x:t>第2307段原文。</x:t>
      </x:r>
    </x:p>
    <x:p>
      <x:r>
        <x:t>第2308段原文。</x:t>
      </x:r>
    </x:p>
    <x:p>
      <x:r>
        <x:t>第2309段原文。</x:t>
      </x:r>
    </x:p>
    <x:p>
      <x:r>
        <x:t>第2310段原文。</x:t>
      </x:r>
    </x:p>
    <x:p>
      <x:r>
        <x:t>第2311段原文。</x:t>
      </x:r>
    </x:p>
    <x:p>
      <x:r>
        <x:t>第2312段原文。</x:t>
      </x:r>
    </x:p>
    <x:p>
      <x:r>
        <x:t>第2313段原文。</x:t>
      </x:r>
    </x:p>
    <x:p>
      <x:r>
        <x:t>第2314段原文。</x:t>
      </x:r>
    </x:p>
    <x:p>
      <x:r>
        <x:t>第2315段原文。</x:t>
      </x:r>
    </x:p>
    <x:p>
      <x:r>
        <x:t>第2316段原文。</x:t>
      </x:r>
    </x:p>
    <x:p>
      <x:r>
        <x:t>第2317段原文。</x:t>
      </x:r>
    </x:p>
    <x:p>
      <x:r>
        <x:t>第2318段原文。</x:t>
      </x:r>
    </x:p>
    <x:p>
      <x:r>
        <x:t>第2319段原文。</x:t>
      </x:r>
    </x:p>
    <x:p>
      <x:r>
        <x:t>第2320段原文。</x:t>
      </x:r>
    </x:p>
    <x:p>
      <x:r>
        <x:t>第2321段原文。</x:t>
      </x:r>
    </x:p>
    <x:p>
      <x:r>
        <x:t>第2322段原文。</x:t>
      </x:r>
    </x:p>
    <x:p>
      <x:r>
        <x:t>第2323段原文。</x:t>
      </x:r>
    </x:p>
    <x:p>
      <x:r>
        <x:t>第2324段原文。</x:t>
      </x:r>
    </x:p>
    <x:p>
      <x:r>
        <x:t>第2325段原文。</x:t>
      </x:r>
    </x:p>
    <x:p>
      <x:r>
        <x:t>第2326段原文。</x:t>
      </x:r>
    </x:p>
    <x:p>
      <x:r>
        <x:t>第2327段原文。</x:t>
      </x:r>
    </x:p>
    <x:p>
      <x:r>
        <x:t>第2328段原文。</x:t>
      </x:r>
    </x:p>
    <x:p>
      <x:r>
        <x:t>第2329段原文。</x:t>
      </x:r>
    </x:p>
    <x:p>
      <x:r>
        <x:t>第2330段原文。</x:t>
      </x:r>
    </x:p>
    <x:p>
      <x:r>
        <x:t>第2331段原文。</x:t>
      </x:r>
    </x:p>
    <x:p>
      <x:r>
        <x:t>第2332段原文。</x:t>
      </x:r>
    </x:p>
    <x:p>
      <x:r>
        <x:t>第2333段原文。</x:t>
      </x:r>
    </x:p>
    <x:p>
      <x:r>
        <x:t>第2334段原文。</x:t>
      </x:r>
    </x:p>
    <x:p>
      <x:r>
        <x:t>第2335段原文。</x:t>
      </x:r>
    </x:p>
    <x:p>
      <x:r>
        <x:t>第2336段原文。</x:t>
      </x:r>
    </x:p>
    <x:p>
      <x:r>
        <x:t>第2337段原文。</x:t>
      </x:r>
    </x:p>
    <x:p>
      <x:r>
        <x:t>第2338段原文。</x:t>
      </x:r>
    </x:p>
    <x:p>
      <x:r>
        <x:t>第2339段原文。</x:t>
      </x:r>
    </x:p>
    <x:p>
      <x:r>
        <x:t>第2340段原文。</x:t>
      </x:r>
    </x:p>
    <x:p>
      <x:r>
        <x:t>第2341段原文。</x:t>
      </x:r>
    </x:p>
    <x:p>
      <x:r>
        <x:t>第2342段原文。</x:t>
      </x:r>
    </x:p>
    <x:p>
      <x:r>
        <x:t>第2343段原文。</x:t>
      </x:r>
    </x:p>
    <x:p>
      <x:r>
        <x:t>第2344段原文。</x:t>
      </x:r>
    </x:p>
    <x:p>
      <x:r>
        <x:t>第2345段原文。</x:t>
      </x:r>
    </x:p>
    <x:p>
      <x:r>
        <x:t>第2346段原文。</x:t>
      </x:r>
    </x:p>
    <x:p>
      <x:r>
        <x:t>第2347段原文。</x:t>
      </x:r>
    </x:p>
    <x:p>
      <x:r>
        <x:t>第2348段原文。</x:t>
      </x:r>
    </x:p>
    <x:p>
      <x:r>
        <x:t>第2349段原文。</x:t>
      </x:r>
    </x:p>
    <x:p>
      <x:r>
        <x:t>第2350段原文。</x:t>
      </x:r>
    </x:p>
    <x:p>
      <x:r>
        <x:t>第2351段原文。</x:t>
      </x:r>
    </x:p>
    <x:p>
      <x:r>
        <x:t>第2352段原文。</x:t>
      </x:r>
    </x:p>
    <x:p>
      <x:r>
        <x:t>第2353段原文。</x:t>
      </x:r>
    </x:p>
    <x:p>
      <x:r>
        <x:t>第2354段原文。</x:t>
      </x:r>
    </x:p>
    <x:p>
      <x:r>
        <x:t>第2355段原文。</x:t>
      </x:r>
    </x:p>
    <x:p>
      <x:r>
        <x:t>第2356段原文。</x:t>
      </x:r>
    </x:p>
    <x:p>
      <x:r>
        <x:t>第2357段原文。</x:t>
      </x:r>
    </x:p>
    <x:p>
      <x:r>
        <x:t>第2358段原文。</x:t>
      </x:r>
    </x:p>
    <x:p>
      <x:r>
        <x:t>第2359段原文。</x:t>
      </x:r>
    </x:p>
    <x:p>
      <x:r>
        <x:t>第2360段原文。</x:t>
      </x:r>
    </x:p>
    <x:p>
      <x:r>
        <x:t>第2361段原文。</x:t>
      </x:r>
    </x:p>
    <x:p>
      <x:r>
        <x:t>第2362段原文。</x:t>
      </x:r>
    </x:p>
    <x:p>
      <x:r>
        <x:t>第2363段原文。</x:t>
      </x:r>
    </x:p>
    <x:p>
      <x:r>
        <x:t>第2364段原文。</x:t>
      </x:r>
    </x:p>
    <x:p>
      <x:r>
        <x:t>第2365段原文。</x:t>
      </x:r>
    </x:p>
    <x:p>
      <x:r>
        <x:t>第2366段原文。</x:t>
      </x:r>
    </x:p>
    <x:p>
      <x:r>
        <x:t>第2367段原文。</x:t>
      </x:r>
    </x:p>
    <x:p>
      <x:r>
        <x:t>第2368段原文。</x:t>
      </x:r>
    </x:p>
    <x:p>
      <x:r>
        <x:t>第2369段原文。</x:t>
      </x:r>
    </x:p>
    <x:p>
      <x:r>
        <x:t>第2370段原文。</x:t>
      </x:r>
    </x:p>
    <x:p>
      <x:r>
        <x:t>第2371段原文。</x:t>
      </x:r>
    </x:p>
    <x:p>
      <x:r>
        <x:t>第2372段原文。</x:t>
      </x:r>
    </x:p>
    <x:p>
      <x:r>
        <x:t>第2373段原文。</x:t>
      </x:r>
    </x:p>
    <x:p>
      <x:r>
        <x:t>第2374段原文。</x:t>
      </x:r>
    </x:p>
    <x:p>
      <x:r>
        <x:t>第2375段原文。</x:t>
      </x:r>
    </x:p>
    <x:p>
      <x:r>
        <x:t>第2376段原文。</x:t>
      </x:r>
    </x:p>
    <x:p>
      <x:r>
        <x:t>第2377段原文。</x:t>
      </x:r>
    </x:p>
    <x:p>
      <x:r>
        <x:t>第2378段原文。</x:t>
      </x:r>
    </x:p>
    <x:p>
      <x:r>
        <x:t>第2379段原文。</x:t>
      </x:r>
    </x:p>
    <x:p>
      <x:r>
        <x:t>第2380段原文。</x:t>
      </x:r>
    </x:p>
    <x:p>
      <x:r>
        <x:t>第2381段原文。</x:t>
      </x:r>
    </x:p>
    <x:p>
      <x:r>
        <x:t>第2382段原文。</x:t>
      </x:r>
    </x:p>
    <x:p>
      <x:r>
        <x:t>第2383段原文。</x:t>
      </x:r>
    </x:p>
    <x:p>
      <x:r>
        <x:t>第2384段原文。</x:t>
      </x:r>
    </x:p>
    <x:p>
      <x:r>
        <x:t>第2385段原文。</x:t>
      </x:r>
    </x:p>
    <x:p>
      <x:r>
        <x:t>第2386段原文。</x:t>
      </x:r>
    </x:p>
    <x:p>
      <x:r>
        <x:t>第2387段原文。</x:t>
      </x:r>
    </x:p>
    <x:p>
      <x:r>
        <x:t>第2388段原文。</x:t>
      </x:r>
    </x:p>
    <x:p>
      <x:r>
        <x:t>第2389段原文。</x:t>
      </x:r>
    </x:p>
    <x:p>
      <x:r>
        <x:t>第2390段原文。</x:t>
      </x:r>
    </x:p>
    <x:p>
      <x:r>
        <x:t>第2391段原文。</x:t>
      </x:r>
    </x:p>
    <x:p>
      <x:r>
        <x:t>第2392段原文。</x:t>
      </x:r>
    </x:p>
    <x:p>
      <x:r>
        <x:t>第2393段原文。</x:t>
      </x:r>
    </x:p>
    <x:p>
      <x:r>
        <x:t>第2394段原文。</x:t>
      </x:r>
    </x:p>
    <x:p>
      <x:r>
        <x:t>第2395段原文。</x:t>
      </x:r>
    </x:p>
    <x:p>
      <x:r>
        <x:t>第2396段原文。</x:t>
      </x:r>
    </x:p>
    <x:p>
      <x:r>
        <x:t>第2397段原文。</x:t>
      </x:r>
    </x:p>
    <x:p>
      <x:r>
        <x:t>第2398段原文。</x:t>
      </x:r>
    </x:p>
    <x:p>
      <x:r>
        <x:t>第2399段原文。</x:t>
      </x:r>
    </x:p>
    <x:p>
      <x:r>
        <x:t>第2400段原文。</x:t>
      </x:r>
    </x:p>
    <x:p>
      <x:r>
        <x:t>第2401段原文。</x:t>
      </x:r>
    </x:p>
    <x:p>
      <x:r>
        <x:t>第2402段原文。</x:t>
      </x:r>
    </x:p>
    <x:p>
      <x:r>
        <x:t>第2403段原文。</x:t>
      </x:r>
    </x:p>
    <x:p>
      <x:r>
        <x:t>第2404段原文。</x:t>
      </x:r>
    </x:p>
    <x:p>
      <x:r>
        <x:t>第2405段原文。</x:t>
      </x:r>
    </x:p>
    <x:p>
      <x:r>
        <x:t>第2406段原文。</x:t>
      </x:r>
    </x:p>
    <x:p>
      <x:r>
        <x:t>第2407段原文。</x:t>
      </x:r>
    </x:p>
    <x:p>
      <x:r>
        <x:t>第2408段原文。</x:t>
      </x:r>
    </x:p>
    <x:p>
      <x:r>
        <x:t>第2409段原文。</x:t>
      </x:r>
    </x:p>
    <x:p>
      <x:r>
        <x:t>第2410段原文。</x:t>
      </x:r>
    </x:p>
    <x:p>
      <x:r>
        <x:t>第2411段原文。</x:t>
      </x:r>
    </x:p>
    <x:p>
      <x:r>
        <x:t>第2412段原文。</x:t>
      </x:r>
    </x:p>
    <x:p>
      <x:r>
        <x:t>第2413段原文。</x:t>
      </x:r>
    </x:p>
    <x:p>
      <x:r>
        <x:t>第2414段原文。</x:t>
      </x:r>
    </x:p>
    <x:p>
      <x:r>
        <x:t>第2415段原文。</x:t>
      </x:r>
    </x:p>
    <x:p>
      <x:r>
        <x:t>第2416段原文。</x:t>
      </x:r>
    </x:p>
    <x:p>
      <x:r>
        <x:t>第2417段原文。</x:t>
      </x:r>
    </x:p>
    <x:p>
      <x:r>
        <x:t>第2418段原文。</x:t>
      </x:r>
    </x:p>
    <x:p>
      <x:r>
        <x:t>第2419段原文。</x:t>
      </x:r>
    </x:p>
    <x:p>
      <x:r>
        <x:t>第2420段原文。</x:t>
      </x:r>
    </x:p>
    <x:p>
      <x:r>
        <x:t>第2421段原文。</x:t>
      </x:r>
    </x:p>
    <x:p>
      <x:r>
        <x:t>第2422段原文。</x:t>
      </x:r>
    </x:p>
    <x:p>
      <x:r>
        <x:t>第2423段原文。</x:t>
      </x:r>
    </x:p>
    <x:p>
      <x:r>
        <x:t>第2424段原文。</x:t>
      </x:r>
    </x:p>
    <x:p>
      <x:r>
        <x:t>第2425段原文。</x:t>
      </x:r>
    </x:p>
    <x:p>
      <x:r>
        <x:t>第2426段原文。</x:t>
      </x:r>
    </x:p>
    <x:p>
      <x:r>
        <x:t>第2427段原文。</x:t>
      </x:r>
    </x:p>
    <x:p>
      <x:r>
        <x:t>第2428段原文。</x:t>
      </x:r>
    </x:p>
    <x:p>
      <x:r>
        <x:t>第2429段原文。</x:t>
      </x:r>
    </x:p>
    <x:p>
      <x:r>
        <x:t>第2430段原文。</x:t>
      </x:r>
    </x:p>
    <x:p>
      <x:r>
        <x:t>第2431段原文。</x:t>
      </x:r>
    </x:p>
    <x:p>
      <x:r>
        <x:t>第2432段原文。</x:t>
      </x:r>
    </x:p>
    <x:p>
      <x:r>
        <x:t>第2433段原文。</x:t>
      </x:r>
    </x:p>
    <x:p>
      <x:r>
        <x:t>第2434段原文。</x:t>
      </x:r>
    </x:p>
    <x:p>
      <x:r>
        <x:t>第2435段原文。</x:t>
      </x:r>
    </x:p>
    <x:p>
      <x:r>
        <x:t>第2436段原文。</x:t>
      </x:r>
    </x:p>
    <x:p>
      <x:r>
        <x:t>第2437段原文。</x:t>
      </x:r>
    </x:p>
    <x:p>
      <x:r>
        <x:t>第2438段原文。</x:t>
      </x:r>
    </x:p>
    <x:p>
      <x:r>
        <x:t>第2439段原文。</x:t>
      </x:r>
    </x:p>
    <x:p>
      <x:r>
        <x:t>第2440段原文。</x:t>
      </x:r>
    </x:p>
    <x:p>
      <x:r>
        <x:t>第2441段原文。</x:t>
      </x:r>
    </x:p>
    <x:p>
      <x:r>
        <x:t>第2442段原文。</x:t>
      </x:r>
    </x:p>
    <x:p>
      <x:r>
        <x:t>第2443段原文。</x:t>
      </x:r>
    </x:p>
    <x:p>
      <x:r>
        <x:t>第2444段原文。</x:t>
      </x:r>
    </x:p>
    <x:p>
      <x:r>
        <x:t>第2445段原文。</x:t>
      </x:r>
    </x:p>
    <x:p>
      <x:r>
        <x:t>第2446段原文。</x:t>
      </x:r>
    </x:p>
    <x:p>
      <x:r>
        <x:t>第2447段原文。</x:t>
      </x:r>
    </x:p>
    <x:p>
      <x:r>
        <x:t>第2448段原文。</x:t>
      </x:r>
    </x:p>
    <x:p>
      <x:r>
        <x:t>第2449段原文。</x:t>
      </x:r>
    </x:p>
    <x:p>
      <x:r>
        <x:t>第2450段原文。</x:t>
      </x:r>
    </x:p>
    <x:p>
      <x:r>
        <x:t>第2451段原文。</x:t>
      </x:r>
    </x:p>
    <x:p>
      <x:r>
        <x:t>第2452段原文。</x:t>
      </x:r>
    </x:p>
    <x:p>
      <x:r>
        <x:t>第2453段原文。</x:t>
      </x:r>
    </x:p>
    <x:p>
      <x:r>
        <x:t>第2454段原文。</x:t>
      </x:r>
    </x:p>
    <x:p>
      <x:r>
        <x:t>第2455段原文。</x:t>
      </x:r>
    </x:p>
    <x:p>
      <x:r>
        <x:t>第2456段原文。</x:t>
      </x:r>
    </x:p>
    <x:p>
      <x:r>
        <x:t>第2457段原文。</x:t>
      </x:r>
    </x:p>
    <x:p>
      <x:r>
        <x:t>第2458段原文。</x:t>
      </x:r>
    </x:p>
    <x:p>
      <x:r>
        <x:t>第2459段原文。</x:t>
      </x:r>
    </x:p>
    <x:p>
      <x:r>
        <x:t>第2460段原文。</x:t>
      </x:r>
    </x:p>
    <x:p>
      <x:r>
        <x:t>第2461段原文。</x:t>
      </x:r>
    </x:p>
    <x:p>
      <x:r>
        <x:t>第2462段原文。</x:t>
      </x:r>
    </x:p>
    <x:p>
      <x:r>
        <x:t>第2463段原文。</x:t>
      </x:r>
    </x:p>
    <x:p>
      <x:r>
        <x:t>第2464段原文。</x:t>
      </x:r>
    </x:p>
    <x:p>
      <x:r>
        <x:t>第2465段原文。</x:t>
      </x:r>
    </x:p>
    <x:p>
      <x:r>
        <x:t>第2466段原文。</x:t>
      </x:r>
    </x:p>
    <x:p>
      <x:r>
        <x:t>第2467段原文。</x:t>
      </x:r>
    </x:p>
    <x:p>
      <x:r>
        <x:t>第2468段原文。</x:t>
      </x:r>
    </x:p>
    <x:p>
      <x:r>
        <x:t>第2469段原文。</x:t>
      </x:r>
    </x:p>
    <x:p>
      <x:r>
        <x:t>第2470段原文。</x:t>
      </x:r>
    </x:p>
    <x:p>
      <x:r>
        <x:t>第2471段原文。</x:t>
      </x:r>
    </x:p>
    <x:p>
      <x:r>
        <x:t>第2472段原文。</x:t>
      </x:r>
    </x:p>
    <x:p>
      <x:r>
        <x:t>第2473段原文。</x:t>
      </x:r>
    </x:p>
    <x:p>
      <x:r>
        <x:t>第2474段原文。</x:t>
      </x:r>
    </x:p>
    <x:p>
      <x:r>
        <x:t>第2475段原文。</x:t>
      </x:r>
    </x:p>
    <x:p>
      <x:r>
        <x:t>第2476段原文。</x:t>
      </x:r>
    </x:p>
    <x:p>
      <x:r>
        <x:t>第2477段原文。</x:t>
      </x:r>
    </x:p>
    <x:p>
      <x:r>
        <x:t>第2478段原文。</x:t>
      </x:r>
    </x:p>
    <x:p>
      <x:r>
        <x:t>第2479段原文。</x:t>
      </x:r>
    </x:p>
    <x:p>
      <x:r>
        <x:t>第2480段原文。</x:t>
      </x:r>
    </x:p>
    <x:p>
      <x:r>
        <x:t>第2481段原文。</x:t>
      </x:r>
    </x:p>
    <x:p>
      <x:r>
        <x:t>第2482段原文。</x:t>
      </x:r>
    </x:p>
    <x:p>
      <x:r>
        <x:t>第2483段原文。</x:t>
      </x:r>
    </x:p>
    <x:p>
      <x:r>
        <x:t>第2484段原文。</x:t>
      </x:r>
    </x:p>
    <x:p>
      <x:r>
        <x:t>第2485段原文。</x:t>
      </x:r>
    </x:p>
    <x:p>
      <x:r>
        <x:t>第2486段原文。</x:t>
      </x:r>
    </x:p>
    <x:p>
      <x:r>
        <x:t>第2487段原文。</x:t>
      </x:r>
    </x:p>
    <x:p>
      <x:r>
        <x:t>第2488段原文。</x:t>
      </x:r>
    </x:p>
    <x:p>
      <x:r>
        <x:t>第2489段原文。</x:t>
      </x:r>
    </x:p>
    <x:p>
      <x:r>
        <x:t>第2490段原文。</x:t>
      </x:r>
    </x:p>
    <x:p>
      <x:r>
        <x:t>第2491段原文。</x:t>
      </x:r>
    </x:p>
    <x:p>
      <x:r>
        <x:t>第2492段原文。</x:t>
      </x:r>
    </x:p>
    <x:p>
      <x:r>
        <x:t>第2493段原文。</x:t>
      </x:r>
    </x:p>
    <x:p>
      <x:r>
        <x:t>第2494段原文。</x:t>
      </x:r>
    </x:p>
    <x:p>
      <x:r>
        <x:t>第2495段原文。</x:t>
      </x:r>
    </x:p>
    <x:p>
      <x:r>
        <x:t>第2496段原文。</x:t>
      </x:r>
    </x:p>
    <x:p>
      <x:r>
        <x:t>第2497段原文。</x:t>
      </x:r>
    </x:p>
    <x:p>
      <x:r>
        <x:t>第2498段原文。</x:t>
      </x:r>
    </x:p>
    <x:p>
      <x:r>
        <x:t>第2499段原文。</x:t>
      </x:r>
    </x:p>
    <x:p>
      <x:r>
        <x:t>第2500段原文。</x:t>
      </x:r>
    </x:p>
    <x:p>
      <x:r>
        <x:t>第2501段原文。</x:t>
      </x:r>
    </x:p>
    <x:p>
      <x:r>
        <x:t>第2502段原文。</x:t>
      </x:r>
    </x:p>
    <x:p>
      <x:r>
        <x:t>第2503段原文。</x:t>
      </x:r>
    </x:p>
    <x:p>
      <x:r>
        <x:t>第2504段原文。</x:t>
      </x:r>
    </x:p>
    <x:p>
      <x:r>
        <x:t>第2505段原文。</x:t>
      </x:r>
    </x:p>
    <x:p>
      <x:r>
        <x:t>第2506段原文。</x:t>
      </x:r>
    </x:p>
    <x:p>
      <x:r>
        <x:t>第2507段原文。</x:t>
      </x:r>
    </x:p>
    <x:p>
      <x:r>
        <x:t>第2508段原文。</x:t>
      </x:r>
    </x:p>
    <x:p>
      <x:r>
        <x:t>第2509段原文。</x:t>
      </x:r>
    </x:p>
    <x:p>
      <x:r>
        <x:t>第2510段原文。</x:t>
      </x:r>
    </x:p>
    <x:p>
      <x:r>
        <x:t>第2511段原文。</x:t>
      </x:r>
    </x:p>
    <x:p>
      <x:r>
        <x:t>第2512段原文。</x:t>
      </x:r>
    </x:p>
    <x:p>
      <x:r>
        <x:t>第2513段原文。</x:t>
      </x:r>
    </x:p>
    <x:p>
      <x:r>
        <x:t>第2514段原文。</x:t>
      </x:r>
    </x:p>
    <x:p>
      <x:r>
        <x:t>第2515段原文。</x:t>
      </x:r>
    </x:p>
    <x:p>
      <x:r>
        <x:t>第2516段原文。</x:t>
      </x:r>
    </x:p>
    <x:p>
      <x:r>
        <x:t>第2517段原文。</x:t>
      </x:r>
    </x:p>
    <x:p>
      <x:r>
        <x:t>第2518段原文。</x:t>
      </x:r>
    </x:p>
    <x:p>
      <x:r>
        <x:t>第2519段原文。</x:t>
      </x:r>
    </x:p>
    <x:p>
      <x:r>
        <x:t>第2520段原文。</x:t>
      </x:r>
    </x:p>
    <x:p>
      <x:r>
        <x:t>第2521段原文。</x:t>
      </x:r>
    </x:p>
    <x:p>
      <x:r>
        <x:t>第2522段原文。</x:t>
      </x:r>
    </x:p>
    <x:p>
      <x:r>
        <x:t>第2523段原文。</x:t>
      </x:r>
    </x:p>
    <x:p>
      <x:r>
        <x:t>第2524段原文。</x:t>
      </x:r>
    </x:p>
    <x:p>
      <x:r>
        <x:t>第2525段原文。</x:t>
      </x:r>
    </x:p>
    <x:p>
      <x:r>
        <x:t>第2526段原文。</x:t>
      </x:r>
    </x:p>
    <x:p>
      <x:r>
        <x:t>第2527段原文。</x:t>
      </x:r>
    </x:p>
    <x:p>
      <x:r>
        <x:t>第2528段原文。</x:t>
      </x:r>
    </x:p>
    <x:p>
      <x:r>
        <x:t>第2529段原文。</x:t>
      </x:r>
    </x:p>
    <x:p>
      <x:r>
        <x:t>第2530段原文。</x:t>
      </x:r>
    </x:p>
    <x:p>
      <x:r>
        <x:t>第2531段原文。</x:t>
      </x:r>
    </x:p>
    <x:p>
      <x:r>
        <x:t>第2532段原文。</x:t>
      </x:r>
    </x:p>
    <x:p>
      <x:r>
        <x:t>第2533段原文。</x:t>
      </x:r>
    </x:p>
    <x:p>
      <x:r>
        <x:t>第2534段原文。</x:t>
      </x:r>
    </x:p>
    <x:p>
      <x:r>
        <x:t>第2535段原文。</x:t>
      </x:r>
    </x:p>
    <x:p>
      <x:r>
        <x:t>第2536段原文。</x:t>
      </x:r>
    </x:p>
    <x:p>
      <x:r>
        <x:t>第2537段原文。</x:t>
      </x:r>
    </x:p>
    <x:p>
      <x:r>
        <x:t>第2538段原文。</x:t>
      </x:r>
    </x:p>
    <x:p>
      <x:r>
        <x:t>第2539段原文。</x:t>
      </x:r>
    </x:p>
    <x:p>
      <x:r>
        <x:t>第2540段原文。</x:t>
      </x:r>
    </x:p>
    <x:p>
      <x:r>
        <x:t>第2541段原文。</x:t>
      </x:r>
    </x:p>
    <x:p>
      <x:r>
        <x:t>第2542段原文。</x:t>
      </x:r>
    </x:p>
    <x:p>
      <x:r>
        <x:t>第2543段原文。</x:t>
      </x:r>
    </x:p>
    <x:p>
      <x:r>
        <x:t>第2544段原文。</x:t>
      </x:r>
    </x:p>
    <x:p>
      <x:r>
        <x:t>第2545段原文。</x:t>
      </x:r>
    </x:p>
    <x:p>
      <x:r>
        <x:t>第2546段原文。</x:t>
      </x:r>
    </x:p>
    <x:p>
      <x:r>
        <x:t>第2547段原文。</x:t>
      </x:r>
    </x:p>
    <x:p>
      <x:r>
        <x:t>第2548段原文。</x:t>
      </x:r>
    </x:p>
    <x:p>
      <x:r>
        <x:t>第2549段原文。</x:t>
      </x:r>
    </x:p>
    <x:p>
      <x:r>
        <x:t>第2550段原文。</x:t>
      </x:r>
    </x:p>
    <x:p>
      <x:r>
        <x:t>第2551段原文。</x:t>
      </x:r>
    </x:p>
    <x:p>
      <x:r>
        <x:t>第2552段原文。</x:t>
      </x:r>
    </x:p>
    <x:p>
      <x:r>
        <x:t>第2553段原文。</x:t>
      </x:r>
    </x:p>
    <x:p>
      <x:r>
        <x:t>第2554段原文。</x:t>
      </x:r>
    </x:p>
    <x:p>
      <x:r>
        <x:t>第2555段原文。</x:t>
      </x:r>
    </x:p>
    <x:p>
      <x:r>
        <x:t>第2556段原文。</x:t>
      </x:r>
    </x:p>
    <x:p>
      <x:r>
        <x:t>第2557段原文。</x:t>
      </x:r>
    </x:p>
    <x:p>
      <x:r>
        <x:t>第2558段原文。</x:t>
      </x:r>
    </x:p>
    <x:p>
      <x:r>
        <x:t>第2559段原文。</x:t>
      </x:r>
    </x:p>
    <x:p>
      <x:r>
        <x:t>第2560段原文。</x:t>
      </x:r>
    </x:p>
    <x:p>
      <x:r>
        <x:t>第2561段原文。</x:t>
      </x:r>
    </x:p>
    <x:p>
      <x:r>
        <x:t>第2562段原文。</x:t>
      </x:r>
    </x:p>
    <x:p>
      <x:r>
        <x:t>第2563段原文。</x:t>
      </x:r>
    </x:p>
    <x:p>
      <x:r>
        <x:t>第2564段原文。</x:t>
      </x:r>
    </x:p>
    <x:p>
      <x:r>
        <x:t>第2565段原文。</x:t>
      </x:r>
    </x:p>
    <x:p>
      <x:r>
        <x:t>第2566段原文。</x:t>
      </x:r>
    </x:p>
    <x:p>
      <x:r>
        <x:t>第2567段原文。</x:t>
      </x:r>
    </x:p>
    <x:p>
      <x:r>
        <x:t>第2568段原文。</x:t>
      </x:r>
    </x:p>
    <x:p>
      <x:r>
        <x:t>第2569段原文。</x:t>
      </x:r>
    </x:p>
    <x:p>
      <x:r>
        <x:t>第2570段原文。</x:t>
      </x:r>
    </x:p>
    <x:p>
      <x:r>
        <x:t>第2571段原文。</x:t>
      </x:r>
    </x:p>
    <x:p>
      <x:r>
        <x:t>第2572段原文。</x:t>
      </x:r>
    </x:p>
    <x:p>
      <x:r>
        <x:t>第2573段原文。</x:t>
      </x:r>
    </x:p>
    <x:p>
      <x:r>
        <x:t>第2574段原文。</x:t>
      </x:r>
    </x:p>
    <x:p>
      <x:r>
        <x:t>第2575段原文。</x:t>
      </x:r>
    </x:p>
    <x:p>
      <x:r>
        <x:t>第2576段原文。</x:t>
      </x:r>
    </x:p>
    <x:p>
      <x:r>
        <x:t>第2577段原文。</x:t>
      </x:r>
    </x:p>
    <x:p>
      <x:r>
        <x:t>第2578段原文。</x:t>
      </x:r>
    </x:p>
    <x:p>
      <x:r>
        <x:t>第2579段原文。</x:t>
      </x:r>
    </x:p>
    <x:p>
      <x:r>
        <x:t>第2580段原文。</x:t>
      </x:r>
    </x:p>
    <x:p>
      <x:r>
        <x:t>第2581段原文。</x:t>
      </x:r>
    </x:p>
    <x:p>
      <x:r>
        <x:t>第2582段原文。</x:t>
      </x:r>
    </x:p>
    <x:p>
      <x:r>
        <x:t>第2583段原文。</x:t>
      </x:r>
    </x:p>
    <x:p>
      <x:r>
        <x:t>第2584段原文。</x:t>
      </x:r>
    </x:p>
    <x:p>
      <x:r>
        <x:t>第2585段原文。</x:t>
      </x:r>
    </x:p>
    <x:p>
      <x:r>
        <x:t>第2586段原文。</x:t>
      </x:r>
    </x:p>
    <x:p>
      <x:r>
        <x:t>第2587段原文。</x:t>
      </x:r>
    </x:p>
    <x:p>
      <x:r>
        <x:t>第2588段原文。</x:t>
      </x:r>
    </x:p>
    <x:p>
      <x:r>
        <x:t>第2589段原文。</x:t>
      </x:r>
    </x:p>
    <x:p>
      <x:r>
        <x:t>第2590段原文。</x:t>
      </x:r>
    </x:p>
    <x:p>
      <x:r>
        <x:t>第2591段原文。</x:t>
      </x:r>
    </x:p>
    <x:p>
      <x:r>
        <x:t>第2592段原文。</x:t>
      </x:r>
    </x:p>
    <x:p>
      <x:r>
        <x:t>第2593段原文。</x:t>
      </x:r>
    </x:p>
    <x:p>
      <x:r>
        <x:t>第2594段原文。</x:t>
      </x:r>
    </x:p>
    <x:p>
      <x:r>
        <x:t>第2595段原文。</x:t>
      </x:r>
    </x:p>
    <x:p>
      <x:r>
        <x:t>第2596段原文。</x:t>
      </x:r>
    </x:p>
    <x:p>
      <x:r>
        <x:t>第2597段原文。</x:t>
      </x:r>
    </x:p>
    <x:p>
      <x:r>
        <x:t>第2598段原文。</x:t>
      </x:r>
    </x:p>
    <x:p>
      <x:r>
        <x:t>第2599段原文。</x:t>
      </x:r>
    </x:p>
    <x:p>
      <x:r>
        <x:t>第2600段原文。</x:t>
      </x:r>
    </x:p>
    <x:p>
      <x:r>
        <x:t>第2601段原文。</x:t>
      </x:r>
    </x:p>
    <x:p>
      <x:r>
        <x:t>第2602段原文。</x:t>
      </x:r>
    </x:p>
    <x:p>
      <x:r>
        <x:t>第2603段原文。</x:t>
      </x:r>
    </x:p>
    <x:p>
      <x:r>
        <x:t>第2604段原文。</x:t>
      </x:r>
    </x:p>
    <x:p>
      <x:r>
        <x:t>第2605段原文。</x:t>
      </x:r>
    </x:p>
    <x:p>
      <x:r>
        <x:t>第2606段原文。</x:t>
      </x:r>
    </x:p>
    <x:p>
      <x:r>
        <x:t>第2607段原文。</x:t>
      </x:r>
    </x:p>
    <x:p>
      <x:r>
        <x:t>第2608段原文。</x:t>
      </x:r>
    </x:p>
    <x:p>
      <x:r>
        <x:t>第2609段原文。</x:t>
      </x:r>
    </x:p>
    <x:p>
      <x:r>
        <x:t>第2610段原文。</x:t>
      </x:r>
    </x:p>
    <x:p>
      <x:r>
        <x:t>第2611段原文。</x:t>
      </x:r>
    </x:p>
    <x:p>
      <x:r>
        <x:t>第2612段原文。</x:t>
      </x:r>
    </x:p>
    <x:p>
      <x:r>
        <x:t>第2613段原文。</x:t>
      </x:r>
    </x:p>
    <x:p>
      <x:r>
        <x:t>第2614段原文。</x:t>
      </x:r>
    </x:p>
    <x:p>
      <x:r>
        <x:t>第2615段原文。</x:t>
      </x:r>
    </x:p>
    <x:p>
      <x:r>
        <x:t>第2616段原文。</x:t>
      </x:r>
    </x:p>
    <x:p>
      <x:r>
        <x:t>第2617段原文。</x:t>
      </x:r>
    </x:p>
    <x:p>
      <x:r>
        <x:t>第2618段原文。</x:t>
      </x:r>
    </x:p>
    <x:p>
      <x:r>
        <x:t>第2619段原文。</x:t>
      </x:r>
    </x:p>
    <x:p>
      <x:r>
        <x:t>第2620段原文。</x:t>
      </x:r>
    </x:p>
    <x:p>
      <x:r>
        <x:t>第2621段原文。</x:t>
      </x:r>
    </x:p>
    <x:p>
      <x:r>
        <x:t>第2622段原文。</x:t>
      </x:r>
    </x:p>
    <x:p>
      <x:r>
        <x:t>第2623段原文。</x:t>
      </x:r>
    </x:p>
    <x:p>
      <x:r>
        <x:t>第2624段原文。</x:t>
      </x:r>
    </x:p>
    <x:p>
      <x:r>
        <x:t>第2625段原文。</x:t>
      </x:r>
    </x:p>
    <x:p>
      <x:r>
        <x:t>第2626段原文。</x:t>
      </x:r>
    </x:p>
    <x:p>
      <x:r>
        <x:t>第2627段原文。</x:t>
      </x:r>
    </x:p>
    <x:p>
      <x:r>
        <x:t>第2628段原文。</x:t>
      </x:r>
    </x:p>
    <x:p>
      <x:r>
        <x:t>第2629段原文。</x:t>
      </x:r>
    </x:p>
    <x:p>
      <x:r>
        <x:t>第2630段原文。</x:t>
      </x:r>
    </x:p>
    <x:p>
      <x:r>
        <x:t>第2631段原文。</x:t>
      </x:r>
    </x:p>
    <x:p>
      <x:r>
        <x:t>第2632段原文。</x:t>
      </x:r>
    </x:p>
    <x:p>
      <x:r>
        <x:t>第2633段原文。</x:t>
      </x:r>
    </x:p>
    <x:p>
      <x:r>
        <x:t>第2634段原文。</x:t>
      </x:r>
    </x:p>
    <x:p>
      <x:r>
        <x:t>第2635段原文。</x:t>
      </x:r>
    </x:p>
    <x:p>
      <x:r>
        <x:t>第2636段原文。</x:t>
      </x:r>
    </x:p>
    <x:p>
      <x:r>
        <x:t>第2637段原文。</x:t>
      </x:r>
    </x:p>
    <x:p>
      <x:r>
        <x:t>第2638段原文。</x:t>
      </x:r>
    </x:p>
    <x:p>
      <x:r>
        <x:t>第2639段原文。</x:t>
      </x:r>
    </x:p>
    <x:p>
      <x:r>
        <x:t>第2640段原文。</x:t>
      </x:r>
    </x:p>
    <x:p>
      <x:r>
        <x:t>第2641段原文。</x:t>
      </x:r>
    </x:p>
    <x:p>
      <x:r>
        <x:t>第2642段原文。</x:t>
      </x:r>
    </x:p>
    <x:p>
      <x:r>
        <x:t>第2643段原文。</x:t>
      </x:r>
    </x:p>
    <x:p>
      <x:r>
        <x:t>第2644段原文。</x:t>
      </x:r>
    </x:p>
    <x:p>
      <x:r>
        <x:t>第2645段原文。</x:t>
      </x:r>
    </x:p>
    <x:p>
      <x:r>
        <x:t>第2646段原文。</x:t>
      </x:r>
    </x:p>
    <x:p>
      <x:r>
        <x:t>第2647段原文。</x:t>
      </x:r>
    </x:p>
    <x:p>
      <x:r>
        <x:t>第2648段原文。</x:t>
      </x:r>
    </x:p>
    <x:p>
      <x:r>
        <x:t>第2649段原文。</x:t>
      </x:r>
    </x:p>
    <x:p>
      <x:r>
        <x:t>第2650段原文。</x:t>
      </x:r>
    </x:p>
    <x:p>
      <x:r>
        <x:t>第2651段原文。</x:t>
      </x:r>
    </x:p>
    <x:p>
      <x:r>
        <x:t>第2652段原文。</x:t>
      </x:r>
    </x:p>
    <x:p>
      <x:r>
        <x:t>第2653段原文。</x:t>
      </x:r>
    </x:p>
    <x:p>
      <x:r>
        <x:t>第2654段原文。</x:t>
      </x:r>
    </x:p>
    <x:p>
      <x:r>
        <x:t>第2655段原文。</x:t>
      </x:r>
    </x:p>
    <x:p>
      <x:r>
        <x:t>第2656段原文。</x:t>
      </x:r>
    </x:p>
    <x:p>
      <x:r>
        <x:t>第2657段原文。</x:t>
      </x:r>
    </x:p>
    <x:p>
      <x:r>
        <x:t>第2658段原文。</x:t>
      </x:r>
    </x:p>
    <x:p>
      <x:r>
        <x:t>第2659段原文。</x:t>
      </x:r>
    </x:p>
    <x:p>
      <x:r>
        <x:t>第2660段原文。</x:t>
      </x:r>
    </x:p>
    <x:p>
      <x:r>
        <x:t>第2661段原文。</x:t>
      </x:r>
    </x:p>
    <x:p>
      <x:r>
        <x:t>第2662段原文。</x:t>
      </x:r>
    </x:p>
    <x:p>
      <x:r>
        <x:t>第2663段原文。</x:t>
      </x:r>
    </x:p>
    <x:p>
      <x:r>
        <x:t>第2664段原文。</x:t>
      </x:r>
    </x:p>
    <x:p>
      <x:r>
        <x:t>第2665段原文。</x:t>
      </x:r>
    </x:p>
    <x:p>
      <x:r>
        <x:t>第2666段原文。</x:t>
      </x:r>
    </x:p>
    <x:p>
      <x:r>
        <x:t>第2667段原文。</x:t>
      </x:r>
    </x:p>
    <x:p>
      <x:r>
        <x:t>第2668段原文。</x:t>
      </x:r>
    </x:p>
    <x:p>
      <x:r>
        <x:t>第2669段原文。</x:t>
      </x:r>
    </x:p>
    <x:p>
      <x:r>
        <x:t>第2670段原文。</x:t>
      </x:r>
    </x:p>
    <x:p>
      <x:r>
        <x:t>第2671段原文。</x:t>
      </x:r>
    </x:p>
    <x:p>
      <x:r>
        <x:t>第2672段原文。</x:t>
      </x:r>
    </x:p>
    <x:p>
      <x:r>
        <x:t>第2673段原文。</x:t>
      </x:r>
    </x:p>
    <x:p>
      <x:r>
        <x:t>第2674段原文。</x:t>
      </x:r>
    </x:p>
    <x:p>
      <x:r>
        <x:t>第2675段原文。</x:t>
      </x:r>
    </x:p>
    <x:p>
      <x:r>
        <x:t>第2676段原文。</x:t>
      </x:r>
    </x:p>
    <x:p>
      <x:r>
        <x:t>第2677段原文。</x:t>
      </x:r>
    </x:p>
    <x:p>
      <x:r>
        <x:t>第2678段原文。</x:t>
      </x:r>
    </x:p>
    <x:p>
      <x:r>
        <x:t>第2679段原文。</x:t>
      </x:r>
    </x:p>
    <x:p>
      <x:r>
        <x:t>第2680段原文。</x:t>
      </x:r>
    </x:p>
    <x:p>
      <x:r>
        <x:t>第2681段原文。</x:t>
      </x:r>
    </x:p>
    <x:p>
      <x:r>
        <x:t>第2682段原文。</x:t>
      </x:r>
    </x:p>
    <x:p>
      <x:r>
        <x:t>第2683段原文。</x:t>
      </x:r>
    </x:p>
    <x:p>
      <x:r>
        <x:t>第2684段原文。</x:t>
      </x:r>
    </x:p>
    <x:p>
      <x:r>
        <x:t>第2685段原文。</x:t>
      </x:r>
    </x:p>
    <x:p>
      <x:r>
        <x:t>第2686段原文。</x:t>
      </x:r>
    </x:p>
    <x:p>
      <x:r>
        <x:t>第2687段原文。</x:t>
      </x:r>
    </x:p>
    <x:p>
      <x:r>
        <x:t>第2688段原文。</x:t>
      </x:r>
    </x:p>
    <x:p>
      <x:r>
        <x:t>第2689段原文。</x:t>
      </x:r>
    </x:p>
    <x:p>
      <x:r>
        <x:t>第2690段原文。</x:t>
      </x:r>
    </x:p>
    <x:p>
      <x:r>
        <x:t>第2691段原文。</x:t>
      </x:r>
    </x:p>
    <x:p>
      <x:r>
        <x:t>第2692段原文。</x:t>
      </x:r>
    </x:p>
    <x:p>
      <x:r>
        <x:t>第2693段原文。</x:t>
      </x:r>
    </x:p>
    <x:p>
      <x:r>
        <x:t>第2694段原文。</x:t>
      </x:r>
    </x:p>
    <x:p>
      <x:r>
        <x:t>第2695段原文。</x:t>
      </x:r>
    </x:p>
    <x:p>
      <x:r>
        <x:t>第2696段原文。</x:t>
      </x:r>
    </x:p>
    <x:p>
      <x:r>
        <x:t>第2697段原文。</x:t>
      </x:r>
    </x:p>
    <x:p>
      <x:r>
        <x:t>第2698段原文。</x:t>
      </x:r>
    </x:p>
    <x:p>
      <x:r>
        <x:t>第2699段原文。</x:t>
      </x:r>
    </x:p>
    <x:p>
      <x:r>
        <x:t>第2700段原文。</x:t>
      </x:r>
    </x:p>
    <x:p>
      <x:r>
        <x:t>第2701段原文。</x:t>
      </x:r>
    </x:p>
    <x:p>
      <x:r>
        <x:t>第2702段原文。</x:t>
      </x:r>
    </x:p>
    <x:p>
      <x:r>
        <x:t>第2703段原文。</x:t>
      </x:r>
    </x:p>
    <x:p>
      <x:r>
        <x:t>第2704段原文。</x:t>
      </x:r>
    </x:p>
    <x:p>
      <x:r>
        <x:t>第2705段原文。</x:t>
      </x:r>
    </x:p>
    <x:p>
      <x:r>
        <x:t>第2706段原文。</x:t>
      </x:r>
    </x:p>
    <x:p>
      <x:r>
        <x:t>第2707段原文。</x:t>
      </x:r>
    </x:p>
    <x:p>
      <x:r>
        <x:t>第2708段原文。</x:t>
      </x:r>
    </x:p>
    <x:p>
      <x:r>
        <x:t>第2709段原文。</x:t>
      </x:r>
    </x:p>
    <x:p>
      <x:r>
        <x:t>第2710段原文。</x:t>
      </x:r>
    </x:p>
    <x:p>
      <x:r>
        <x:t>第2711段原文。</x:t>
      </x:r>
    </x:p>
    <x:p>
      <x:r>
        <x:t>第2712段原文。</x:t>
      </x:r>
    </x:p>
    <x:p>
      <x:r>
        <x:t>第2713段原文。</x:t>
      </x:r>
    </x:p>
    <x:p>
      <x:r>
        <x:t>第2714段原文。</x:t>
      </x:r>
    </x:p>
    <x:p>
      <x:r>
        <x:t>第2715段原文。</x:t>
      </x:r>
    </x:p>
    <x:p>
      <x:r>
        <x:t>第2716段原文。</x:t>
      </x:r>
    </x:p>
    <x:p>
      <x:r>
        <x:t>第2717段原文。</x:t>
      </x:r>
    </x:p>
    <x:p>
      <x:r>
        <x:t>第2718段原文。</x:t>
      </x:r>
    </x:p>
    <x:p>
      <x:r>
        <x:t>第2719段原文。</x:t>
      </x:r>
    </x:p>
    <x:p>
      <x:r>
        <x:t>第2720段原文。</x:t>
      </x:r>
    </x:p>
    <x:p>
      <x:r>
        <x:t>第2721段原文。</x:t>
      </x:r>
    </x:p>
    <x:p>
      <x:r>
        <x:t>第2722段原文。</x:t>
      </x:r>
    </x:p>
    <x:p>
      <x:r>
        <x:t>第2723段原文。</x:t>
      </x:r>
    </x:p>
    <x:p>
      <x:r>
        <x:t>第2724段原文。</x:t>
      </x:r>
    </x:p>
    <x:p>
      <x:r>
        <x:t>第2725段原文。</x:t>
      </x:r>
    </x:p>
    <x:p>
      <x:r>
        <x:t>第2726段原文。</x:t>
      </x:r>
    </x:p>
    <x:p>
      <x:r>
        <x:t>第2727段原文。</x:t>
      </x:r>
    </x:p>
    <x:p>
      <x:r>
        <x:t>第2728段原文。</x:t>
      </x:r>
    </x:p>
    <x:p>
      <x:r>
        <x:t>第2729段原文。</x:t>
      </x:r>
    </x:p>
    <x:p>
      <x:r>
        <x:t>第2730段原文。</x:t>
      </x:r>
    </x:p>
    <x:p>
      <x:r>
        <x:t>第2731段原文。</x:t>
      </x:r>
    </x:p>
    <x:p>
      <x:r>
        <x:t>第2732段原文。</x:t>
      </x:r>
    </x:p>
    <x:p>
      <x:r>
        <x:t>第2733段原文。</x:t>
      </x:r>
    </x:p>
    <x:p>
      <x:r>
        <x:t>第2734段原文。</x:t>
      </x:r>
    </x:p>
    <x:p>
      <x:r>
        <x:t>第2735段原文。</x:t>
      </x:r>
    </x:p>
    <x:p>
      <x:r>
        <x:t>第2736段原文。</x:t>
      </x:r>
    </x:p>
    <x:p>
      <x:r>
        <x:t>第2737段原文。</x:t>
      </x:r>
    </x:p>
    <x:p>
      <x:r>
        <x:t>第2738段原文。</x:t>
      </x:r>
    </x:p>
    <x:p>
      <x:r>
        <x:t>第2739段原文。</x:t>
      </x:r>
    </x:p>
    <x:p>
      <x:r>
        <x:t>第2740段原文。</x:t>
      </x:r>
    </x:p>
    <x:p>
      <x:r>
        <x:t>第2741段原文。</x:t>
      </x:r>
    </x:p>
    <x:p>
      <x:r>
        <x:t>第2742段原文。</x:t>
      </x:r>
    </x:p>
    <x:p>
      <x:r>
        <x:t>第2743段原文。</x:t>
      </x:r>
    </x:p>
    <x:p>
      <x:r>
        <x:t>第2744段原文。</x:t>
      </x:r>
    </x:p>
    <x:p>
      <x:r>
        <x:t>第2745段原文。</x:t>
      </x:r>
    </x:p>
    <x:p>
      <x:r>
        <x:t>第2746段原文。</x:t>
      </x:r>
    </x:p>
    <x:p>
      <x:r>
        <x:t>第2747段原文。</x:t>
      </x:r>
    </x:p>
    <x:p>
      <x:r>
        <x:t>第2748段原文。</x:t>
      </x:r>
    </x:p>
    <x:p>
      <x:r>
        <x:t>第2749段原文。</x:t>
      </x:r>
    </x:p>
    <x:p>
      <x:r>
        <x:t>第2750段原文。</x:t>
      </x:r>
    </x:p>
    <x:p>
      <x:r>
        <x:t>第2751段原文。</x:t>
      </x:r>
    </x:p>
    <x:p>
      <x:r>
        <x:t>第2752段原文。</x:t>
      </x:r>
    </x:p>
    <x:p>
      <x:r>
        <x:t>第2753段原文。</x:t>
      </x:r>
    </x:p>
    <x:p>
      <x:r>
        <x:t>第2754段原文。</x:t>
      </x:r>
    </x:p>
    <x:p>
      <x:r>
        <x:t>第2755段原文。</x:t>
      </x:r>
    </x:p>
    <x:p>
      <x:r>
        <x:t>第2756段原文。</x:t>
      </x:r>
    </x:p>
    <x:p>
      <x:r>
        <x:t>第2757段原文。</x:t>
      </x:r>
    </x:p>
    <x:p>
      <x:r>
        <x:t>第2758段原文。</x:t>
      </x:r>
    </x:p>
    <x:p>
      <x:r>
        <x:t>第2759段原文。</x:t>
      </x:r>
    </x:p>
    <x:p>
      <x:r>
        <x:t>第2760段原文。</x:t>
      </x:r>
    </x:p>
    <x:p>
      <x:r>
        <x:t>第2761段原文。</x:t>
      </x:r>
    </x:p>
    <x:p>
      <x:r>
        <x:t>第2762段原文。</x:t>
      </x:r>
    </x:p>
    <x:p>
      <x:r>
        <x:t>第2763段原文。</x:t>
      </x:r>
    </x:p>
    <x:p>
      <x:r>
        <x:t>第2764段原文。</x:t>
      </x:r>
    </x:p>
    <x:p>
      <x:r>
        <x:t>第2765段原文。</x:t>
      </x:r>
    </x:p>
    <x:p>
      <x:r>
        <x:t>第2766段原文。</x:t>
      </x:r>
    </x:p>
    <x:p>
      <x:r>
        <x:t>第2767段原文。</x:t>
      </x:r>
    </x:p>
    <x:p>
      <x:r>
        <x:t>第2768段原文。</x:t>
      </x:r>
    </x:p>
    <x:p>
      <x:r>
        <x:t>第2769段原文。</x:t>
      </x:r>
    </x:p>
    <x:p>
      <x:r>
        <x:t>第2770段原文。</x:t>
      </x:r>
    </x:p>
    <x:p>
      <x:r>
        <x:t>第2771段原文。</x:t>
      </x:r>
    </x:p>
    <x:p>
      <x:r>
        <x:t>第2772段原文。</x:t>
      </x:r>
    </x:p>
    <x:p>
      <x:r>
        <x:t>第2773段原文。</x:t>
      </x:r>
    </x:p>
    <x:p>
      <x:r>
        <x:t>第2774段原文。</x:t>
      </x:r>
    </x:p>
    <x:p>
      <x:r>
        <x:t>第2775段原文。</x:t>
      </x:r>
    </x:p>
    <x:p>
      <x:r>
        <x:t>第2776段原文。</x:t>
      </x:r>
    </x:p>
    <x:p>
      <x:r>
        <x:t>第2777段原文。</x:t>
      </x:r>
    </x:p>
    <x:p>
      <x:r>
        <x:t>第2778段原文。</x:t>
      </x:r>
    </x:p>
    <x:p>
      <x:r>
        <x:t>第2779段原文。</x:t>
      </x:r>
    </x:p>
    <x:p>
      <x:r>
        <x:t>第2780段原文。</x:t>
      </x:r>
    </x:p>
    <x:p>
      <x:r>
        <x:t>第2781段原文。</x:t>
      </x:r>
    </x:p>
    <x:p>
      <x:r>
        <x:t>第2782段原文。</x:t>
      </x:r>
    </x:p>
    <x:p>
      <x:r>
        <x:t>第2783段原文。</x:t>
      </x:r>
    </x:p>
    <x:p>
      <x:r>
        <x:t>第2784段原文。</x:t>
      </x:r>
    </x:p>
    <x:p>
      <x:r>
        <x:t>第2785段原文。</x:t>
      </x:r>
    </x:p>
    <x:p>
      <x:r>
        <x:t>第2786段原文。</x:t>
      </x:r>
    </x:p>
    <x:p>
      <x:r>
        <x:t>第2787段原文。</x:t>
      </x:r>
    </x:p>
    <x:p>
      <x:r>
        <x:t>第2788段原文。</x:t>
      </x:r>
    </x:p>
    <x:p>
      <x:r>
        <x:t>第2789段原文。</x:t>
      </x:r>
    </x:p>
    <x:p>
      <x:r>
        <x:t>第2790段原文。</x:t>
      </x:r>
    </x:p>
    <x:p>
      <x:r>
        <x:t>第2791段原文。</x:t>
      </x:r>
    </x:p>
    <x:p>
      <x:r>
        <x:t>第2792段原文。</x:t>
      </x:r>
    </x:p>
    <x:p>
      <x:r>
        <x:t>第2793段原文。</x:t>
      </x:r>
    </x:p>
    <x:p>
      <x:r>
        <x:t>第2794段原文。</x:t>
      </x:r>
    </x:p>
    <x:p>
      <x:r>
        <x:t>第2795段原文。</x:t>
      </x:r>
    </x:p>
    <x:p>
      <x:r>
        <x:t>第2796段原文。</x:t>
      </x:r>
    </x:p>
    <x:p>
      <x:r>
        <x:t>第2797段原文。</x:t>
      </x:r>
    </x:p>
    <x:p>
      <x:r>
        <x:t>第2798段原文。</x:t>
      </x:r>
    </x:p>
    <x:p>
      <x:r>
        <x:t>第2799段原文。</x:t>
      </x:r>
    </x:p>
    <x:p>
      <x:r>
        <x:t>第2800段原文。</x:t>
      </x:r>
    </x:p>
    <x:p>
      <x:r>
        <x:t>第2801段原文。</x:t>
      </x:r>
    </x:p>
    <x:p>
      <x:r>
        <x:t>第2802段原文。</x:t>
      </x:r>
    </x:p>
    <x:p>
      <x:r>
        <x:t>第2803段原文。</x:t>
      </x:r>
    </x:p>
    <x:p>
      <x:r>
        <x:t>第2804段原文。</x:t>
      </x:r>
    </x:p>
    <x:p>
      <x:r>
        <x:t>第2805段原文。</x:t>
      </x:r>
    </x:p>
    <x:p>
      <x:r>
        <x:t>第2806段原文。</x:t>
      </x:r>
    </x:p>
    <x:p>
      <x:r>
        <x:t>第2807段原文。</x:t>
      </x:r>
    </x:p>
    <x:p>
      <x:r>
        <x:t>第2808段原文。</x:t>
      </x:r>
    </x:p>
    <x:p>
      <x:r>
        <x:t>第2809段原文。</x:t>
      </x:r>
    </x:p>
    <x:p>
      <x:r>
        <x:t>第2810段原文。</x:t>
      </x:r>
    </x:p>
    <x:p>
      <x:r>
        <x:t>第2811段原文。</x:t>
      </x:r>
    </x:p>
    <x:p>
      <x:r>
        <x:t>第2812段原文。</x:t>
      </x:r>
    </x:p>
    <x:p>
      <x:r>
        <x:t>第2813段原文。</x:t>
      </x:r>
    </x:p>
    <x:p>
      <x:r>
        <x:t>第2814段原文。</x:t>
      </x:r>
    </x:p>
    <x:p>
      <x:r>
        <x:t>第2815段原文。</x:t>
      </x:r>
    </x:p>
    <x:p>
      <x:r>
        <x:t>第2816段原文。</x:t>
      </x:r>
    </x:p>
    <x:p>
      <x:r>
        <x:t>第2817段原文。</x:t>
      </x:r>
    </x:p>
    <x:p>
      <x:r>
        <x:t>第2818段原文。</x:t>
      </x:r>
    </x:p>
    <x:p>
      <x:r>
        <x:t>第2819段原文。</x:t>
      </x:r>
    </x:p>
    <x:p>
      <x:r>
        <x:t>第2820段原文。</x:t>
      </x:r>
    </x:p>
    <x:p>
      <x:r>
        <x:t>第2821段原文。</x:t>
      </x:r>
    </x:p>
    <x:p>
      <x:r>
        <x:t>第2822段原文。</x:t>
      </x:r>
    </x:p>
    <x:p>
      <x:r>
        <x:t>第2823段原文。</x:t>
      </x:r>
    </x:p>
    <x:p>
      <x:r>
        <x:t>第2824段原文。</x:t>
      </x:r>
    </x:p>
    <x:p>
      <x:r>
        <x:t>第2825段原文。</x:t>
      </x:r>
    </x:p>
    <x:p>
      <x:r>
        <x:t>第2826段原文。</x:t>
      </x:r>
    </x:p>
    <x:p>
      <x:r>
        <x:t>第2827段原文。</x:t>
      </x:r>
    </x:p>
    <x:p>
      <x:r>
        <x:t>第2828段原文。</x:t>
      </x:r>
    </x:p>
    <x:p>
      <x:r>
        <x:t>第2829段原文。</x:t>
      </x:r>
    </x:p>
    <x:p>
      <x:r>
        <x:t>第2830段原文。</x:t>
      </x:r>
    </x:p>
    <x:p>
      <x:r>
        <x:t>第2831段原文。</x:t>
      </x:r>
    </x:p>
    <x:p>
      <x:r>
        <x:t>第2832段原文。</x:t>
      </x:r>
    </x:p>
    <x:p>
      <x:r>
        <x:t>第2833段原文。</x:t>
      </x:r>
    </x:p>
    <x:p>
      <x:r>
        <x:t>第2834段原文。</x:t>
      </x:r>
    </x:p>
    <x:p>
      <x:r>
        <x:t>第2835段原文。</x:t>
      </x:r>
    </x:p>
    <x:p>
      <x:r>
        <x:t>第2836段原文。</x:t>
      </x:r>
    </x:p>
    <x:p>
      <x:r>
        <x:t>第2837段原文。</x:t>
      </x:r>
    </x:p>
    <x:p>
      <x:r>
        <x:t>第2838段原文。</x:t>
      </x:r>
    </x:p>
    <x:p>
      <x:r>
        <x:t>第2839段原文。</x:t>
      </x:r>
    </x:p>
    <x:p>
      <x:r>
        <x:t>第2840段原文。</x:t>
      </x:r>
    </x:p>
    <x:p>
      <x:r>
        <x:t>第2841段原文。</x:t>
      </x:r>
    </x:p>
    <x:p>
      <x:r>
        <x:t>第2842段原文。</x:t>
      </x:r>
    </x:p>
    <x:p>
      <x:r>
        <x:t>第2843段原文。</x:t>
      </x:r>
    </x:p>
    <x:p>
      <x:r>
        <x:t>第2844段原文。</x:t>
      </x:r>
    </x:p>
    <x:p>
      <x:r>
        <x:t>第2845段原文。</x:t>
      </x:r>
    </x:p>
    <x:p>
      <x:r>
        <x:t>第2846段原文。</x:t>
      </x:r>
    </x:p>
    <x:p>
      <x:r>
        <x:t>第2847段原文。</x:t>
      </x:r>
    </x:p>
    <x:p>
      <x:r>
        <x:t>第2848段原文。</x:t>
      </x:r>
    </x:p>
    <x:p>
      <x:r>
        <x:t>第2849段原文。</x:t>
      </x:r>
    </x:p>
    <x:p>
      <x:r>
        <x:t>第2850段原文。</x:t>
      </x:r>
    </x:p>
    <x:p>
      <x:r>
        <x:t>第2851段原文。</x:t>
      </x:r>
    </x:p>
    <x:p>
      <x:r>
        <x:t>第2852段原文。</x:t>
      </x:r>
    </x:p>
    <x:p>
      <x:r>
        <x:t>第2853段原文。</x:t>
      </x:r>
    </x:p>
    <x:p>
      <x:r>
        <x:t>第2854段原文。</x:t>
      </x:r>
    </x:p>
    <x:p>
      <x:r>
        <x:t>第2855段原文。</x:t>
      </x:r>
    </x:p>
    <x:p>
      <x:r>
        <x:t>第2856段原文。</x:t>
      </x:r>
    </x:p>
    <x:p>
      <x:r>
        <x:t>第2857段原文。</x:t>
      </x:r>
    </x:p>
    <x:p>
      <x:r>
        <x:t>第2858段原文。</x:t>
      </x:r>
    </x:p>
    <x:p>
      <x:r>
        <x:t>第2859段原文。</x:t>
      </x:r>
    </x:p>
    <x:p>
      <x:r>
        <x:t>第2860段原文。</x:t>
      </x:r>
    </x:p>
    <x:p>
      <x:r>
        <x:t>第2861段原文。</x:t>
      </x:r>
    </x:p>
    <x:p>
      <x:r>
        <x:t>第2862段原文。</x:t>
      </x:r>
    </x:p>
    <x:p>
      <x:r>
        <x:t>第2863段原文。</x:t>
      </x:r>
    </x:p>
    <x:p>
      <x:r>
        <x:t>第2864段原文。</x:t>
      </x:r>
    </x:p>
    <x:p>
      <x:r>
        <x:t>第2865段原文。</x:t>
      </x:r>
    </x:p>
    <x:p>
      <x:r>
        <x:t>第2866段原文。</x:t>
      </x:r>
    </x:p>
    <x:p>
      <x:r>
        <x:t>第2867段原文。</x:t>
      </x:r>
    </x:p>
    <x:p>
      <x:r>
        <x:t>第2868段原文。</x:t>
      </x:r>
    </x:p>
    <x:p>
      <x:r>
        <x:t>第2869段原文。</x:t>
      </x:r>
    </x:p>
    <x:p>
      <x:r>
        <x:t>第2870段原文。</x:t>
      </x:r>
    </x:p>
    <x:p>
      <x:r>
        <x:t>第2871段原文。</x:t>
      </x:r>
    </x:p>
    <x:p>
      <x:r>
        <x:t>第2872段原文。</x:t>
      </x:r>
    </x:p>
    <x:p>
      <x:r>
        <x:t>第2873段原文。</x:t>
      </x:r>
    </x:p>
    <x:p>
      <x:r>
        <x:t>第2874段原文。</x:t>
      </x:r>
    </x:p>
    <x:p>
      <x:r>
        <x:t>第2875段原文。</x:t>
      </x:r>
    </x:p>
    <x:p>
      <x:r>
        <x:t>第2876段原文。</x:t>
      </x:r>
    </x:p>
    <x:p>
      <x:r>
        <x:t>第2877段原文。</x:t>
      </x:r>
    </x:p>
    <x:p>
      <x:r>
        <x:t>第2878段原文。</x:t>
      </x:r>
    </x:p>
    <x:p>
      <x:r>
        <x:t>第2879段原文。</x:t>
      </x:r>
    </x:p>
    <x:p>
      <x:r>
        <x:t>第2880段原文。</x:t>
      </x:r>
    </x:p>
    <x:p>
      <x:r>
        <x:t>第2881段原文。</x:t>
      </x:r>
    </x:p>
    <x:p>
      <x:r>
        <x:t>第2882段原文。</x:t>
      </x:r>
    </x:p>
    <x:p>
      <x:r>
        <x:t>第2883段原文。</x:t>
      </x:r>
    </x:p>
    <x:p>
      <x:r>
        <x:t>第2884段原文。</x:t>
      </x:r>
    </x:p>
    <x:p>
      <x:r>
        <x:t>第2885段原文。</x:t>
      </x:r>
    </x:p>
    <x:p>
      <x:r>
        <x:t>第2886段原文。</x:t>
      </x:r>
    </x:p>
    <x:p>
      <x:r>
        <x:t>第2887段原文。</x:t>
      </x:r>
    </x:p>
    <x:p>
      <x:r>
        <x:t>第2888段原文。</x:t>
      </x:r>
    </x:p>
    <x:p>
      <x:r>
        <x:t>第2889段原文。</x:t>
      </x:r>
    </x:p>
    <x:p>
      <x:r>
        <x:t>第2890段原文。</x:t>
      </x:r>
    </x:p>
    <x:p>
      <x:r>
        <x:t>第2891段原文。</x:t>
      </x:r>
    </x:p>
    <x:p>
      <x:r>
        <x:t>第2892段原文。</x:t>
      </x:r>
    </x:p>
    <x:p>
      <x:r>
        <x:t>第2893段原文。</x:t>
      </x:r>
    </x:p>
    <x:p>
      <x:r>
        <x:t>第2894段原文。</x:t>
      </x:r>
    </x:p>
    <x:p>
      <x:r>
        <x:t>第2895段原文。</x:t>
      </x:r>
    </x:p>
    <x:p>
      <x:r>
        <x:t>第2896段原文。</x:t>
      </x:r>
    </x:p>
    <x:p>
      <x:r>
        <x:t>第2897段原文。</x:t>
      </x:r>
    </x:p>
    <x:p>
      <x:r>
        <x:t>第2898段原文。</x:t>
      </x:r>
    </x:p>
    <x:p>
      <x:r>
        <x:t>第2899段原文。</x:t>
      </x:r>
    </x:p>
    <x:p>
      <x:r>
        <x:t>第2900段原文。</x:t>
      </x:r>
    </x:p>
    <x:p>
      <x:r>
        <x:t>第2901段原文。</x:t>
      </x:r>
    </x:p>
    <x:p>
      <x:r>
        <x:t>第2902段原文。</x:t>
      </x:r>
    </x:p>
    <x:p>
      <x:r>
        <x:t>第2903段原文。</x:t>
      </x:r>
    </x:p>
    <x:p>
      <x:r>
        <x:t>第2904段原文。</x:t>
      </x:r>
    </x:p>
    <x:p>
      <x:r>
        <x:t>第2905段原文。</x:t>
      </x:r>
    </x:p>
    <x:p>
      <x:r>
        <x:t>第2906段原文。</x:t>
      </x:r>
    </x:p>
    <x:p>
      <x:r>
        <x:t>第2907段原文。</x:t>
      </x:r>
    </x:p>
    <x:p>
      <x:r>
        <x:t>第2908段原文。</x:t>
      </x:r>
    </x:p>
    <x:p>
      <x:r>
        <x:t>第2909段原文。</x:t>
      </x:r>
    </x:p>
    <x:p>
      <x:r>
        <x:t>第2910段原文。</x:t>
      </x:r>
    </x:p>
    <x:p>
      <x:r>
        <x:t>第2911段原文。</x:t>
      </x:r>
    </x:p>
    <x:p>
      <x:r>
        <x:t>第2912段原文。</x:t>
      </x:r>
    </x:p>
    <x:p>
      <x:r>
        <x:t>第2913段原文。</x:t>
      </x:r>
    </x:p>
    <x:p>
      <x:r>
        <x:t>第2914段原文。</x:t>
      </x:r>
    </x:p>
    <x:p>
      <x:r>
        <x:t>第2915段原文。</x:t>
      </x:r>
    </x:p>
    <x:p>
      <x:r>
        <x:t>第2916段原文。</x:t>
      </x:r>
    </x:p>
    <x:p>
      <x:r>
        <x:t>第2917段原文。</x:t>
      </x:r>
    </x:p>
    <x:p>
      <x:r>
        <x:t>第2918段原文。</x:t>
      </x:r>
    </x:p>
    <x:p>
      <x:r>
        <x:t>第2919段原文。</x:t>
      </x:r>
    </x:p>
    <x:p>
      <x:r>
        <x:t>第2920段原文。</x:t>
      </x:r>
    </x:p>
    <x:p>
      <x:r>
        <x:t>第2921段原文。</x:t>
      </x:r>
    </x:p>
    <x:p>
      <x:r>
        <x:t>第2922段原文。</x:t>
      </x:r>
    </x:p>
    <x:p>
      <x:r>
        <x:t>第2923段原文。</x:t>
      </x:r>
    </x:p>
    <x:p>
      <x:r>
        <x:t>第2924段原文。</x:t>
      </x:r>
    </x:p>
    <x:p>
      <x:r>
        <x:t>第2925段原文。</x:t>
      </x:r>
    </x:p>
    <x:p>
      <x:r>
        <x:t>第2926段原文。</x:t>
      </x:r>
    </x:p>
    <x:p>
      <x:r>
        <x:t>第2927段原文。</x:t>
      </x:r>
    </x:p>
    <x:p>
      <x:r>
        <x:t>第2928段原文。</x:t>
      </x:r>
    </x:p>
    <x:p>
      <x:r>
        <x:t>第2929段原文。</x:t>
      </x:r>
    </x:p>
    <x:p>
      <x:r>
        <x:t>第2930段原文。</x:t>
      </x:r>
    </x:p>
    <x:p>
      <x:r>
        <x:t>第2931段原文。</x:t>
      </x:r>
    </x:p>
    <x:p>
      <x:r>
        <x:t>第2932段原文。</x:t>
      </x:r>
    </x:p>
    <x:p>
      <x:r>
        <x:t>第2933段原文。</x:t>
      </x:r>
    </x:p>
    <x:p>
      <x:r>
        <x:t>第2934段原文。</x:t>
      </x:r>
    </x:p>
    <x:p>
      <x:r>
        <x:t>第2935段原文。</x:t>
      </x:r>
    </x:p>
    <x:p>
      <x:r>
        <x:t>第2936段原文。</x:t>
      </x:r>
    </x:p>
    <x:p>
      <x:r>
        <x:t>第2937段原文。</x:t>
      </x:r>
    </x:p>
    <x:p>
      <x:r>
        <x:t>第2938段原文。</x:t>
      </x:r>
    </x:p>
    <x:p>
      <x:r>
        <x:t>第2939段原文。</x:t>
      </x:r>
    </x:p>
    <x:p>
      <x:r>
        <x:t>第2940段原文。</x:t>
      </x:r>
    </x:p>
    <x:p>
      <x:r>
        <x:t>第2941段原文。</x:t>
      </x:r>
    </x:p>
    <x:p>
      <x:r>
        <x:t>第2942段原文。</x:t>
      </x:r>
    </x:p>
    <x:p>
      <x:r>
        <x:t>第2943段原文。</x:t>
      </x:r>
    </x:p>
    <x:p>
      <x:r>
        <x:t>第2944段原文。</x:t>
      </x:r>
    </x:p>
    <x:p>
      <x:r>
        <x:t>第2945段原文。</x:t>
      </x:r>
    </x:p>
    <x:p>
      <x:r>
        <x:t>第2946段原文。</x:t>
      </x:r>
    </x:p>
    <x:p>
      <x:r>
        <x:t>第2947段原文。</x:t>
      </x:r>
    </x:p>
    <x:p>
      <x:r>
        <x:t>第2948段原文。</x:t>
      </x:r>
    </x:p>
    <x:p>
      <x:r>
        <x:t>第2949段原文。</x:t>
      </x:r>
    </x:p>
    <x:p>
      <x:r>
        <x:t>第2950段原文。</x:t>
      </x:r>
    </x:p>
    <x:p>
      <x:r>
        <x:t>第2951段原文。</x:t>
      </x:r>
    </x:p>
    <x:p>
      <x:r>
        <x:t>第2952段原文。</x:t>
      </x:r>
    </x:p>
    <x:p>
      <x:r>
        <x:t>第2953段原文。</x:t>
      </x:r>
    </x:p>
    <x:p>
      <x:r>
        <x:t>第2954段原文。</x:t>
      </x:r>
    </x:p>
    <x:p>
      <x:r>
        <x:t>第2955段原文。</x:t>
      </x:r>
    </x:p>
    <x:p>
      <x:r>
        <x:t>第2956段原文。</x:t>
      </x:r>
    </x:p>
    <x:p>
      <x:r>
        <x:t>第2957段原文。</x:t>
      </x:r>
    </x:p>
    <x:p>
      <x:r>
        <x:t>第2958段原文。</x:t>
      </x:r>
    </x:p>
    <x:p>
      <x:r>
        <x:t>第2959段原文。</x:t>
      </x:r>
    </x:p>
    <x:p>
      <x:r>
        <x:t>第2960段原文。</x:t>
      </x:r>
    </x:p>
    <x:p>
      <x:r>
        <x:t>第2961段原文。</x:t>
      </x:r>
    </x:p>
    <x:p>
      <x:r>
        <x:t>第2962段原文。</x:t>
      </x:r>
    </x:p>
    <x:p>
      <x:r>
        <x:t>第2963段原文。</x:t>
      </x:r>
    </x:p>
    <x:p>
      <x:r>
        <x:t>第2964段原文。</x:t>
      </x:r>
    </x:p>
    <x:p>
      <x:r>
        <x:t>第2965段原文。</x:t>
      </x:r>
    </x:p>
    <x:p>
      <x:r>
        <x:t>第2966段原文。</x:t>
      </x:r>
    </x:p>
    <x:p>
      <x:r>
        <x:t>第2967段原文。</x:t>
      </x:r>
    </x:p>
    <x:p>
      <x:r>
        <x:t>第2968段原文。</x:t>
      </x:r>
    </x:p>
    <x:p>
      <x:r>
        <x:t>第2969段原文。</x:t>
      </x:r>
    </x:p>
    <x:p>
      <x:r>
        <x:t>第2970段原文。</x:t>
      </x:r>
    </x:p>
    <x:p>
      <x:r>
        <x:t>第2971段原文。</x:t>
      </x:r>
    </x:p>
    <x:p>
      <x:r>
        <x:t>第2972段原文。</x:t>
      </x:r>
    </x:p>
    <x:p>
      <x:r>
        <x:t>第2973段原文。</x:t>
      </x:r>
    </x:p>
    <x:p>
      <x:r>
        <x:t>第2974段原文。</x:t>
      </x:r>
    </x:p>
    <x:p>
      <x:r>
        <x:t>第2975段原文。</x:t>
      </x:r>
    </x:p>
    <x:p>
      <x:r>
        <x:t>第2976段原文。</x:t>
      </x:r>
    </x:p>
    <x:p>
      <x:r>
        <x:t>第2977段原文。</x:t>
      </x:r>
    </x:p>
    <x:p>
      <x:r>
        <x:t>第2978段原文。</x:t>
      </x:r>
    </x:p>
    <x:p>
      <x:r>
        <x:t>第2979段原文。</x:t>
      </x:r>
    </x:p>
    <x:p>
      <x:r>
        <x:t>第2980段原文。</x:t>
      </x:r>
    </x:p>
    <x:p>
      <x:r>
        <x:t>第2981段原文。</x:t>
      </x:r>
    </x:p>
    <x:p>
      <x:r>
        <x:t>第2982段原文。</x:t>
      </x:r>
    </x:p>
    <x:p>
      <x:r>
        <x:t>第2983段原文。</x:t>
      </x:r>
    </x:p>
    <x:p>
      <x:r>
        <x:t>第2984段原文。</x:t>
      </x:r>
    </x:p>
    <x:p>
      <x:r>
        <x:t>第2985段原文。</x:t>
      </x:r>
    </x:p>
    <x:p>
      <x:r>
        <x:t>第2986段原文。</x:t>
      </x:r>
    </x:p>
    <x:p>
      <x:r>
        <x:t>第2987段原文。</x:t>
      </x:r>
    </x:p>
    <x:p>
      <x:r>
        <x:t>第2988段原文。</x:t>
      </x:r>
    </x:p>
    <x:p>
      <x:r>
        <x:t>第2989段原文。</x:t>
      </x:r>
    </x:p>
    <x:p>
      <x:r>
        <x:t>第2990段原文。</x:t>
      </x:r>
    </x:p>
    <x:p>
      <x:r>
        <x:t>第2991段原文。</x:t>
      </x:r>
    </x:p>
    <x:p>
      <x:r>
        <x:t>第2992段原文。</x:t>
      </x:r>
    </x:p>
    <x:p>
      <x:r>
        <x:t>第2993段原文。</x:t>
      </x:r>
    </x:p>
    <x:p>
      <x:r>
        <x:t>第2994段原文。</x:t>
      </x:r>
    </x:p>
    <x:p>
      <x:r>
        <x:t>第2995段原文。</x:t>
      </x:r>
    </x:p>
    <x:p>
      <x:r>
        <x:t>第2996段原文。</x:t>
      </x:r>
    </x:p>
    <x:p>
      <x:r>
        <x:t>第2997段原文。</x:t>
      </x:r>
    </x:p>
    <x:p>
      <x:r>
        <x:t>第2998段原文。</x:t>
      </x:r>
    </x:p>
    <x:p>
      <x:r>
        <x:t>第2999段原文。</x:t>
      </x:r>
    </x:p>
    <x:p>
      <x:r>
        <x:t>第3000段原文。</x:t>
      </x:r>
    </x:p>
    <x:p>
      <x:r>
        <x:t>第3001段原文。</x:t>
      </x:r>
    </x:p>
    <x:p>
      <x:r>
        <x:t>第3002段原文。</x:t>
      </x:r>
    </x:p>
    <x:p>
      <x:r>
        <x:t>第3003段原文。</x:t>
      </x:r>
    </x:p>
    <x:p>
      <x:r>
        <x:t>第3004段原文。</x:t>
      </x:r>
    </x:p>
    <x:p>
      <x:r>
        <x:t>第3005段原文。</x:t>
      </x:r>
    </x:p>
    <x:p>
      <x:r>
        <x:t>第3006段原文。</x:t>
      </x:r>
    </x:p>
    <x:p>
      <x:r>
        <x:t>第3007段原文。</x:t>
      </x:r>
    </x:p>
    <x:p>
      <x:r>
        <x:t>第3008段原文。</x:t>
      </x:r>
    </x:p>
    <x:p>
      <x:r>
        <x:t>第3009段原文。</x:t>
      </x:r>
    </x:p>
    <x:p>
      <x:r>
        <x:t>第3010段原文。</x:t>
      </x:r>
    </x:p>
    <x:p>
      <x:r>
        <x:t>第3011段原文。</x:t>
      </x:r>
    </x:p>
    <x:p>
      <x:r>
        <x:t>第3012段原文。</x:t>
      </x:r>
    </x:p>
    <x:p>
      <x:r>
        <x:t>第3013段原文。</x:t>
      </x:r>
    </x:p>
    <x:p>
      <x:r>
        <x:t>第3014段原文。</x:t>
      </x:r>
    </x:p>
    <x:p>
      <x:r>
        <x:t>第3015段原文。</x:t>
      </x:r>
    </x:p>
    <x:p>
      <x:r>
        <x:t>第3016段原文。</x:t>
      </x:r>
    </x:p>
    <x:p>
      <x:r>
        <x:t>第3017段原文。</x:t>
      </x:r>
    </x:p>
    <x:p>
      <x:r>
        <x:t>第3018段原文。</x:t>
      </x:r>
    </x:p>
    <x:p>
      <x:r>
        <x:t>第3019段原文。</x:t>
      </x:r>
    </x:p>
    <x:p>
      <x:r>
        <x:t>第3020段原文。</x:t>
      </x:r>
    </x:p>
    <x:p>
      <x:r>
        <x:t>第3021段原文。</x:t>
      </x:r>
    </x:p>
    <x:p>
      <x:r>
        <x:t>第3022段原文。</x:t>
      </x:r>
    </x:p>
    <x:p>
      <x:r>
        <x:t>第3023段原文。</x:t>
      </x:r>
    </x:p>
    <x:p>
      <x:r>
        <x:t>第3024段原文。</x:t>
      </x:r>
    </x:p>
    <x:p>
      <x:r>
        <x:t>第3025段原文。</x:t>
      </x:r>
    </x:p>
    <x:p>
      <x:r>
        <x:t>第3026段原文。</x:t>
      </x:r>
    </x:p>
    <x:p>
      <x:r>
        <x:t>第3027段原文。</x:t>
      </x:r>
    </x:p>
    <x:p>
      <x:r>
        <x:t>第3028段原文。</x:t>
      </x:r>
    </x:p>
    <x:p>
      <x:r>
        <x:t>第3029段原文。</x:t>
      </x:r>
    </x:p>
    <x:p>
      <x:r>
        <x:t>第3030段原文。</x:t>
      </x:r>
    </x:p>
    <x:p>
      <x:r>
        <x:t>第3031段原文。</x:t>
      </x:r>
    </x:p>
    <x:p>
      <x:r>
        <x:t>第3032段原文。</x:t>
      </x:r>
    </x:p>
    <x:p>
      <x:r>
        <x:t>第3033段原文。</x:t>
      </x:r>
    </x:p>
    <x:p>
      <x:r>
        <x:t>第3034段原文。</x:t>
      </x:r>
    </x:p>
    <x:p>
      <x:r>
        <x:t>第3035段原文。</x:t>
      </x:r>
    </x:p>
    <x:p>
      <x:r>
        <x:t>第3036段原文。</x:t>
      </x:r>
    </x:p>
    <x:p>
      <x:r>
        <x:t>第3037段原文。</x:t>
      </x:r>
    </x:p>
    <x:p>
      <x:r>
        <x:t>第3038段原文。</x:t>
      </x:r>
    </x:p>
    <x:p>
      <x:r>
        <x:t>第3039段原文。</x:t>
      </x:r>
    </x:p>
    <x:p>
      <x:r>
        <x:t>第3040段原文。</x:t>
      </x:r>
    </x:p>
    <x:p>
      <x:r>
        <x:t>第3041段原文。</x:t>
      </x:r>
    </x:p>
    <x:p>
      <x:r>
        <x:t>第3042段原文。</x:t>
      </x:r>
    </x:p>
    <x:p>
      <x:r>
        <x:t>第3043段原文。</x:t>
      </x:r>
    </x:p>
    <x:p>
      <x:r>
        <x:t>第3044段原文。</x:t>
      </x:r>
    </x:p>
    <x:p>
      <x:r>
        <x:t>第3045段原文。</x:t>
      </x:r>
    </x:p>
    <x:p>
      <x:r>
        <x:t>第3046段原文。</x:t>
      </x:r>
    </x:p>
    <x:p>
      <x:r>
        <x:t>第3047段原文。</x:t>
      </x:r>
    </x:p>
    <x:p>
      <x:r>
        <x:t>第3048段原文。</x:t>
      </x:r>
    </x:p>
    <x:p>
      <x:r>
        <x:t>第3049段原文。</x:t>
      </x:r>
    </x:p>
    <x:p>
      <x:r>
        <x:t>第3050段原文。</x:t>
      </x:r>
    </x:p>
    <x:p>
      <x:r>
        <x:t>第3051段原文。</x:t>
      </x:r>
    </x:p>
    <x:p>
      <x:r>
        <x:t>第3052段原文。</x:t>
      </x:r>
    </x:p>
    <x:p>
      <x:r>
        <x:t>第3053段原文。</x:t>
      </x:r>
    </x:p>
    <x:p>
      <x:r>
        <x:t>第3054段原文。</x:t>
      </x:r>
    </x:p>
    <x:p>
      <x:r>
        <x:t>第3055段原文。</x:t>
      </x:r>
    </x:p>
    <x:p>
      <x:r>
        <x:t>第3056段原文。</x:t>
      </x:r>
    </x:p>
    <x:p>
      <x:r>
        <x:t>第3057段原文。</x:t>
      </x:r>
    </x:p>
    <x:p>
      <x:r>
        <x:t>第3058段原文。</x:t>
      </x:r>
    </x:p>
    <x:p>
      <x:r>
        <x:t>第3059段原文。</x:t>
      </x:r>
    </x:p>
    <x:p>
      <x:r>
        <x:t>第3060段原文。</x:t>
      </x:r>
    </x:p>
    <x:p>
      <x:r>
        <x:t>第3061段原文。</x:t>
      </x:r>
    </x:p>
    <x:p>
      <x:r>
        <x:t>第3062段原文。</x:t>
      </x:r>
    </x:p>
    <x:p>
      <x:r>
        <x:t>第3063段原文。</x:t>
      </x:r>
    </x:p>
    <x:p>
      <x:r>
        <x:t>第3064段原文。</x:t>
      </x:r>
    </x:p>
    <x:p>
      <x:r>
        <x:t>第3065段原文。</x:t>
      </x:r>
    </x:p>
    <x:p>
      <x:r>
        <x:t>第3066段原文。</x:t>
      </x:r>
    </x:p>
    <x:p>
      <x:r>
        <x:t>第3067段原文。</x:t>
      </x:r>
    </x:p>
    <x:p>
      <x:r>
        <x:t>第3068段原文。</x:t>
      </x:r>
    </x:p>
    <x:p>
      <x:r>
        <x:t>第3069段原文。</x:t>
      </x:r>
    </x:p>
    <x:p>
      <x:r>
        <x:t>第3070段原文。</x:t>
      </x:r>
    </x:p>
    <x:p>
      <x:r>
        <x:t>第3071段原文。</x:t>
      </x:r>
    </x:p>
    <x:p>
      <x:r>
        <x:t>第3072段原文。</x:t>
      </x:r>
    </x:p>
    <x:p>
      <x:r>
        <x:t>第3073段原文。</x:t>
      </x:r>
    </x:p>
    <x:p>
      <x:r>
        <x:t>第3074段原文。</x:t>
      </x:r>
    </x:p>
    <x:p>
      <x:r>
        <x:t>第3075段原文。</x:t>
      </x:r>
    </x:p>
    <x:p>
      <x:r>
        <x:t>第3076段原文。</x:t>
      </x:r>
    </x:p>
    <x:p>
      <x:r>
        <x:t>第3077段原文。</x:t>
      </x:r>
    </x:p>
    <x:p>
      <x:r>
        <x:t>第3078段原文。</x:t>
      </x:r>
    </x:p>
    <x:p>
      <x:r>
        <x:t>第3079段原文。</x:t>
      </x:r>
    </x:p>
    <x:p>
      <x:r>
        <x:t>第3080段原文。</x:t>
      </x:r>
    </x:p>
    <x:p>
      <x:r>
        <x:t>第3081段原文。</x:t>
      </x:r>
    </x:p>
    <x:p>
      <x:r>
        <x:t>第3082段原文。</x:t>
      </x:r>
    </x:p>
    <x:p>
      <x:r>
        <x:t>第3083段原文。</x:t>
      </x:r>
    </x:p>
    <x:p>
      <x:r>
        <x:t>第3084段原文。</x:t>
      </x:r>
    </x:p>
    <x:p>
      <x:r>
        <x:t>第3085段原文。</x:t>
      </x:r>
    </x:p>
    <x:p>
      <x:r>
        <x:t>第3086段原文。</x:t>
      </x:r>
    </x:p>
    <x:p>
      <x:r>
        <x:t>第3087段原文。</x:t>
      </x:r>
    </x:p>
    <x:p>
      <x:r>
        <x:t>第3088段原文。</x:t>
      </x:r>
    </x:p>
    <x:p>
      <x:r>
        <x:t>第3089段原文。</x:t>
      </x:r>
    </x:p>
    <x:p>
      <x:r>
        <x:t>第3090段原文。</x:t>
      </x:r>
    </x:p>
    <x:p>
      <x:r>
        <x:t>第3091段原文。</x:t>
      </x:r>
    </x:p>
    <x:p>
      <x:r>
        <x:t>第3092段原文。</x:t>
      </x:r>
    </x:p>
    <x:p>
      <x:r>
        <x:t>第3093段原文。</x:t>
      </x:r>
    </x:p>
    <x:p>
      <x:r>
        <x:t>第3094段原文。</x:t>
      </x:r>
    </x:p>
    <x:p>
      <x:r>
        <x:t>第3095段原文。</x:t>
      </x:r>
    </x:p>
    <x:p>
      <x:r>
        <x:t>第3096段原文。</x:t>
      </x:r>
    </x:p>
    <x:p>
      <x:r>
        <x:t>第3097段原文。</x:t>
      </x:r>
    </x:p>
    <x:p>
      <x:r>
        <x:t>第3098段原文。</x:t>
      </x:r>
    </x:p>
    <x:p>
      <x:r>
        <x:t>第3099段原文。</x:t>
      </x:r>
    </x:p>
    <x:p>
      <x:r>
        <x:t>第3100段原文。</x:t>
      </x:r>
    </x:p>
    <x:p>
      <x:r>
        <x:t>第3101段原文。</x:t>
      </x:r>
    </x:p>
    <x:p>
      <x:r>
        <x:t>第3102段原文。</x:t>
      </x:r>
    </x:p>
    <x:p>
      <x:r>
        <x:t>第3103段原文。</x:t>
      </x:r>
    </x:p>
    <x:p>
      <x:r>
        <x:t>第3104段原文。</x:t>
      </x:r>
    </x:p>
    <x:p>
      <x:r>
        <x:t>第3105段原文。</x:t>
      </x:r>
    </x:p>
    <x:p>
      <x:r>
        <x:t>第3106段原文。</x:t>
      </x:r>
    </x:p>
    <x:p>
      <x:r>
        <x:t>第3107段原文。</x:t>
      </x:r>
    </x:p>
    <x:p>
      <x:r>
        <x:t>第3108段原文。</x:t>
      </x:r>
    </x:p>
    <x:p>
      <x:r>
        <x:t>第3109段原文。</x:t>
      </x:r>
    </x:p>
    <x:p>
      <x:r>
        <x:t>第3110段原文。</x:t>
      </x:r>
    </x:p>
    <x:p>
      <x:r>
        <x:t>第3111段原文。</x:t>
      </x:r>
    </x:p>
    <x:p>
      <x:r>
        <x:t>第3112段原文。</x:t>
      </x:r>
    </x:p>
    <x:p>
      <x:r>
        <x:t>第3113段原文。</x:t>
      </x:r>
    </x:p>
    <x:p>
      <x:r>
        <x:t>第3114段原文。</x:t>
      </x:r>
    </x:p>
    <x:p>
      <x:r>
        <x:t>第3115段原文。</x:t>
      </x:r>
    </x:p>
    <x:p>
      <x:r>
        <x:t>第3116段原文。</x:t>
      </x:r>
    </x:p>
    <x:p>
      <x:r>
        <x:t>第3117段原文。</x:t>
      </x:r>
    </x:p>
    <x:p>
      <x:r>
        <x:t>第3118段原文。</x:t>
      </x:r>
    </x:p>
    <x:p>
      <x:r>
        <x:t>第3119段原文。</x:t>
      </x:r>
    </x:p>
    <x:p>
      <x:r>
        <x:t>第3120段原文。</x:t>
      </x:r>
    </x:p>
    <x:p>
      <x:r>
        <x:t>第3121段原文。</x:t>
      </x:r>
    </x:p>
    <x:p>
      <x:r>
        <x:t>第3122段原文。</x:t>
      </x:r>
    </x:p>
    <x:p>
      <x:r>
        <x:t>第3123段原文。</x:t>
      </x:r>
    </x:p>
    <x:p>
      <x:r>
        <x:t>第3124段原文。</x:t>
      </x:r>
    </x:p>
    <x:p>
      <x:r>
        <x:t>第3125段原文。</x:t>
      </x:r>
    </x:p>
    <x:p>
      <x:r>
        <x:t>第3126段原文。</x:t>
      </x:r>
    </x:p>
    <x:p>
      <x:r>
        <x:t>第3127段原文。</x:t>
      </x:r>
    </x:p>
    <x:p>
      <x:r>
        <x:t>第3128段原文。</x:t>
      </x:r>
    </x:p>
    <x:p>
      <x:r>
        <x:t>第3129段原文。</x:t>
      </x:r>
    </x:p>
    <x:p>
      <x:r>
        <x:t>第3130段原文。</x:t>
      </x:r>
    </x:p>
    <x:p>
      <x:r>
        <x:t>第3131段原文。</x:t>
      </x:r>
    </x:p>
    <x:p>
      <x:r>
        <x:t>第3132段原文。</x:t>
      </x:r>
    </x:p>
    <x:p>
      <x:r>
        <x:t>第3133段原文。</x:t>
      </x:r>
    </x:p>
    <x:p>
      <x:r>
        <x:t>第3134段原文。</x:t>
      </x:r>
    </x:p>
    <x:p>
      <x:r>
        <x:t>第3135段原文。</x:t>
      </x:r>
    </x:p>
    <x:p>
      <x:r>
        <x:t>第3136段原文。</x:t>
      </x:r>
    </x:p>
    <x:p>
      <x:r>
        <x:t>第3137段原文。</x:t>
      </x:r>
    </x:p>
    <x:p>
      <x:r>
        <x:t>第3138段原文。</x:t>
      </x:r>
    </x:p>
    <x:p>
      <x:r>
        <x:t>第3139段原文。</x:t>
      </x:r>
    </x:p>
    <x:p>
      <x:r>
        <x:t>第3140段原文。</x:t>
      </x:r>
    </x:p>
    <x:p>
      <x:r>
        <x:t>第3141段原文。</x:t>
      </x:r>
    </x:p>
    <x:p>
      <x:r>
        <x:t>第3142段原文。</x:t>
      </x:r>
    </x:p>
    <x:p>
      <x:r>
        <x:t>第3143段原文。</x:t>
      </x:r>
    </x:p>
    <x:p>
      <x:r>
        <x:t>第3144段原文。</x:t>
      </x:r>
    </x:p>
    <x:p>
      <x:r>
        <x:t>第3145段原文。</x:t>
      </x:r>
    </x:p>
    <x:p>
      <x:r>
        <x:t>第3146段原文。</x:t>
      </x:r>
    </x:p>
    <x:p>
      <x:r>
        <x:t>第3147段原文。</x:t>
      </x:r>
    </x:p>
    <x:p>
      <x:r>
        <x:t>第3148段原文。</x:t>
      </x:r>
    </x:p>
    <x:p>
      <x:r>
        <x:t>第3149段原文。</x:t>
      </x:r>
    </x:p>
    <x:p>
      <x:r>
        <x:t>第3150段原文。</x:t>
      </x:r>
    </x:p>
    <x:p>
      <x:r>
        <x:t>第3151段原文。</x:t>
      </x:r>
    </x:p>
    <x:p>
      <x:r>
        <x:t>第3152段原文。</x:t>
      </x:r>
    </x:p>
    <x:p>
      <x:r>
        <x:t>第3153段原文。</x:t>
      </x:r>
    </x:p>
    <x:p>
      <x:r>
        <x:t>第3154段原文。</x:t>
      </x:r>
    </x:p>
    <x:p>
      <x:r>
        <x:t>第3155段原文。</x:t>
      </x:r>
    </x:p>
    <x:p>
      <x:r>
        <x:t>第3156段原文。</x:t>
      </x:r>
    </x:p>
    <x:p>
      <x:r>
        <x:t>第3157段原文。</x:t>
      </x:r>
    </x:p>
    <x:p>
      <x:r>
        <x:t>第3158段原文。</x:t>
      </x:r>
    </x:p>
    <x:p>
      <x:r>
        <x:t>第3159段原文。</x:t>
      </x:r>
    </x:p>
    <x:p>
      <x:r>
        <x:t>第3160段原文。</x:t>
      </x:r>
    </x:p>
    <x:p>
      <x:r>
        <x:t>第3161段原文。</x:t>
      </x:r>
    </x:p>
    <x:p>
      <x:r>
        <x:t>第3162段原文。</x:t>
      </x:r>
    </x:p>
    <x:p>
      <x:r>
        <x:t>第3163段原文。</x:t>
      </x:r>
    </x:p>
    <x:p>
      <x:r>
        <x:t>第3164段原文。</x:t>
      </x:r>
    </x:p>
    <x:p>
      <x:r>
        <x:t>第3165段原文。</x:t>
      </x:r>
    </x:p>
    <x:p>
      <x:r>
        <x:t>第3166段原文。</x:t>
      </x:r>
    </x:p>
    <x:p>
      <x:r>
        <x:t>第3167段原文。</x:t>
      </x:r>
    </x:p>
    <x:p>
      <x:r>
        <x:t>第3168段原文。</x:t>
      </x:r>
    </x:p>
    <x:p>
      <x:r>
        <x:t>第3169段原文。</x:t>
      </x:r>
    </x:p>
    <x:p>
      <x:r>
        <x:t>第3170段原文。</x:t>
      </x:r>
    </x:p>
    <x:p>
      <x:r>
        <x:t>第3171段原文。</x:t>
      </x:r>
    </x:p>
    <x:p>
      <x:r>
        <x:t>第3172段原文。</x:t>
      </x:r>
    </x:p>
    <x:p>
      <x:r>
        <x:t>第3173段原文。</x:t>
      </x:r>
    </x:p>
    <x:p>
      <x:r>
        <x:t>第3174段原文。</x:t>
      </x:r>
    </x:p>
    <x:p>
      <x:r>
        <x:t>第3175段原文。</x:t>
      </x:r>
    </x:p>
    <x:p>
      <x:r>
        <x:t>第3176段原文。</x:t>
      </x:r>
    </x:p>
    <x:p>
      <x:r>
        <x:t>第3177段原文。</x:t>
      </x:r>
    </x:p>
    <x:p>
      <x:r>
        <x:t>第3178段原文。</x:t>
      </x:r>
    </x:p>
    <x:p>
      <x:r>
        <x:t>第3179段原文。</x:t>
      </x:r>
    </x:p>
    <x:p>
      <x:r>
        <x:t>第3180段原文。</x:t>
      </x:r>
    </x:p>
    <x:p>
      <x:r>
        <x:t>第3181段原文。</x:t>
      </x:r>
    </x:p>
    <x:p>
      <x:r>
        <x:t>第3182段原文。</x:t>
      </x:r>
    </x:p>
    <x:p>
      <x:r>
        <x:t>第3183段原文。</x:t>
      </x:r>
    </x:p>
    <x:p>
      <x:r>
        <x:t>第3184段原文。</x:t>
      </x:r>
    </x:p>
    <x:p>
      <x:r>
        <x:t>第3185段原文。</x:t>
      </x:r>
    </x:p>
    <x:p>
      <x:r>
        <x:t>第3186段原文。</x:t>
      </x:r>
    </x:p>
    <x:p>
      <x:r>
        <x:t>第3187段原文。</x:t>
      </x:r>
    </x:p>
    <x:p>
      <x:r>
        <x:t>第3188段原文。</x:t>
      </x:r>
    </x:p>
    <x:p>
      <x:r>
        <x:t>第3189段原文。</x:t>
      </x:r>
    </x:p>
    <x:p>
      <x:r>
        <x:t>第3190段原文。</x:t>
      </x:r>
    </x:p>
    <x:p>
      <x:r>
        <x:t>第3191段原文。</x:t>
      </x:r>
    </x:p>
    <x:p>
      <x:r>
        <x:t>第3192段原文。</x:t>
      </x:r>
    </x:p>
    <x:p>
      <x:r>
        <x:t>第3193段原文。</x:t>
      </x:r>
    </x:p>
    <x:p>
      <x:r>
        <x:t>第3194段原文。</x:t>
      </x:r>
    </x:p>
    <x:p>
      <x:r>
        <x:t>第3195段原文。</x:t>
      </x:r>
    </x:p>
    <x:p>
      <x:r>
        <x:t>第3196段原文。</x:t>
      </x:r>
    </x:p>
    <x:p>
      <x:r>
        <x:t>第3197段原文。</x:t>
      </x:r>
    </x:p>
    <x:p>
      <x:r>
        <x:t>第3198段原文。</x:t>
      </x:r>
    </x:p>
    <x:p>
      <x:r>
        <x:t>第3199段原文。</x:t>
      </x:r>
    </x:p>
    <x:p>
      <x:r>
        <x:t>第3200段原文。</x:t>
      </x:r>
    </x:p>
    <x:p>
      <x:r>
        <x:t>第3201段原文。</x:t>
      </x:r>
    </x:p>
    <x:p>
      <x:r>
        <x:t>第3202段原文。</x:t>
      </x:r>
    </x:p>
    <x:p>
      <x:r>
        <x:t>第3203段原文。</x:t>
      </x:r>
    </x:p>
    <x:p>
      <x:r>
        <x:t>第3204段原文。</x:t>
      </x:r>
    </x:p>
    <x:p>
      <x:r>
        <x:t>第3205段原文。</x:t>
      </x:r>
    </x:p>
    <x:p>
      <x:r>
        <x:t>第3206段原文。</x:t>
      </x:r>
    </x:p>
    <x:p>
      <x:r>
        <x:t>第3207段原文。</x:t>
      </x:r>
    </x:p>
    <x:p>
      <x:r>
        <x:t>第3208段原文。</x:t>
      </x:r>
    </x:p>
    <x:p>
      <x:r>
        <x:t>第3209段原文。</x:t>
      </x:r>
    </x:p>
    <x:p>
      <x:r>
        <x:t>第3210段原文。</x:t>
      </x:r>
    </x:p>
    <x:p>
      <x:r>
        <x:t>第3211段原文。</x:t>
      </x:r>
    </x:p>
    <x:p>
      <x:r>
        <x:t>第3212段原文。</x:t>
      </x:r>
    </x:p>
    <x:p>
      <x:r>
        <x:t>第3213段原文。</x:t>
      </x:r>
    </x:p>
    <x:p>
      <x:r>
        <x:t>第3214段原文。</x:t>
      </x:r>
    </x:p>
    <x:p>
      <x:r>
        <x:t>第3215段原文。</x:t>
      </x:r>
    </x:p>
    <x:p>
      <x:r>
        <x:t>第3216段原文。</x:t>
      </x:r>
    </x:p>
    <x:p>
      <x:r>
        <x:t>第3217段原文。</x:t>
      </x:r>
    </x:p>
    <x:p>
      <x:r>
        <x:t>第3218段原文。</x:t>
      </x:r>
    </x:p>
    <x:p>
      <x:r>
        <x:t>第3219段原文。</x:t>
      </x:r>
    </x:p>
    <x:p>
      <x:r>
        <x:t>第3220段原文。</x:t>
      </x:r>
    </x:p>
    <x:p>
      <x:r>
        <x:t>第3221段原文。</x:t>
      </x:r>
    </x:p>
    <x:p>
      <x:r>
        <x:t>第3222段原文。</x:t>
      </x:r>
    </x:p>
    <x:p>
      <x:r>
        <x:t>第3223段原文。</x:t>
      </x:r>
    </x:p>
    <x:p>
      <x:r>
        <x:t>第3224段原文。</x:t>
      </x:r>
    </x:p>
    <x:p>
      <x:r>
        <x:t>第3225段原文。</x:t>
      </x:r>
    </x:p>
    <x:p>
      <x:r>
        <x:t>第3226段原文。</x:t>
      </x:r>
    </x:p>
    <x:p>
      <x:r>
        <x:t>第3227段原文。</x:t>
      </x:r>
    </x:p>
    <x:p>
      <x:r>
        <x:t>第3228段原文。</x:t>
      </x:r>
    </x:p>
    <x:p>
      <x:r>
        <x:t>第3229段原文。</x:t>
      </x:r>
    </x:p>
    <x:p>
      <x:r>
        <x:t>第3230段原文。</x:t>
      </x:r>
    </x:p>
    <x:p>
      <x:r>
        <x:t>第3231段原文。</x:t>
      </x:r>
    </x:p>
    <x:p>
      <x:r>
        <x:t>第3232段原文。</x:t>
      </x:r>
    </x:p>
    <x:p>
      <x:r>
        <x:t>第3233段原文。</x:t>
      </x:r>
    </x:p>
    <x:p>
      <x:r>
        <x:t>第3234段原文。</x:t>
      </x:r>
    </x:p>
    <x:p>
      <x:r>
        <x:t>第3235段原文。</x:t>
      </x:r>
    </x:p>
    <x:p>
      <x:r>
        <x:t>第3236段原文。</x:t>
      </x:r>
    </x:p>
    <x:p>
      <x:r>
        <x:t>第3237段原文。</x:t>
      </x:r>
    </x:p>
    <x:p>
      <x:r>
        <x:t>第3238段原文。</x:t>
      </x:r>
    </x:p>
    <x:p>
      <x:r>
        <x:t>第3239段原文。</x:t>
      </x:r>
    </x:p>
    <x:p>
      <x:r>
        <x:t>第3240段原文。</x:t>
      </x:r>
    </x:p>
    <x:p>
      <x:r>
        <x:t>第3241段原文。</x:t>
      </x:r>
    </x:p>
    <x:p>
      <x:r>
        <x:t>第3242段原文。</x:t>
      </x:r>
    </x:p>
    <x:p>
      <x:r>
        <x:t>第3243段原文。</x:t>
      </x:r>
    </x:p>
    <x:p>
      <x:r>
        <x:t>第3244段原文。</x:t>
      </x:r>
    </x:p>
    <x:p>
      <x:r>
        <x:t>第3245段原文。</x:t>
      </x:r>
    </x:p>
    <x:p>
      <x:r>
        <x:t>第3246段原文。</x:t>
      </x:r>
    </x:p>
    <x:p>
      <x:r>
        <x:t>第3247段原文。</x:t>
      </x:r>
    </x:p>
    <x:p>
      <x:r>
        <x:t>第3248段原文。</x:t>
      </x:r>
    </x:p>
    <x:p>
      <x:r>
        <x:t>第3249段原文。</x:t>
      </x:r>
    </x:p>
    <x:p>
      <x:r>
        <x:t>第3250段原文。</x:t>
      </x:r>
    </x:p>
    <x:p>
      <x:r>
        <x:t>第3251段原文。</x:t>
      </x:r>
    </x:p>
    <x:p>
      <x:r>
        <x:t>第3252段原文。</x:t>
      </x:r>
    </x:p>
    <x:p>
      <x:r>
        <x:t>第3253段原文。</x:t>
      </x:r>
    </x:p>
    <x:p>
      <x:r>
        <x:t>第3254段原文。</x:t>
      </x:r>
    </x:p>
    <x:p>
      <x:r>
        <x:t>第3255段原文。</x:t>
      </x:r>
    </x:p>
    <x:p>
      <x:r>
        <x:t>第3256段原文。</x:t>
      </x:r>
    </x:p>
    <x:p>
      <x:r>
        <x:t>第3257段原文。</x:t>
      </x:r>
    </x:p>
    <x:p>
      <x:r>
        <x:t>第3258段原文。</x:t>
      </x:r>
    </x:p>
    <x:p>
      <x:r>
        <x:t>第3259段原文。</x:t>
      </x:r>
    </x:p>
    <x:p>
      <x:r>
        <x:t>第3260段原文。</x:t>
      </x:r>
    </x:p>
    <x:p>
      <x:r>
        <x:t>第3261段原文。</x:t>
      </x:r>
    </x:p>
    <x:p>
      <x:r>
        <x:t>第3262段原文。</x:t>
      </x:r>
    </x:p>
    <x:p>
      <x:r>
        <x:t>第3263段原文。</x:t>
      </x:r>
    </x:p>
    <x:p>
      <x:r>
        <x:t>第3264段原文。</x:t>
      </x:r>
    </x:p>
    <x:p>
      <x:r>
        <x:t>第3265段原文。</x:t>
      </x:r>
    </x:p>
    <x:p>
      <x:r>
        <x:t>第3266段原文。</x:t>
      </x:r>
    </x:p>
    <x:p>
      <x:r>
        <x:t>第3267段原文。</x:t>
      </x:r>
    </x:p>
    <x:p>
      <x:r>
        <x:t>第3268段原文。</x:t>
      </x:r>
    </x:p>
    <x:p>
      <x:r>
        <x:t>第3269段原文。</x:t>
      </x:r>
    </x:p>
    <x:p>
      <x:r>
        <x:t>第3270段原文。</x:t>
      </x:r>
    </x:p>
    <x:p>
      <x:r>
        <x:t>第3271段原文。</x:t>
      </x:r>
    </x:p>
    <x:p>
      <x:r>
        <x:t>第3272段原文。</x:t>
      </x:r>
    </x:p>
    <x:p>
      <x:r>
        <x:t>第3273段原文。</x:t>
      </x:r>
    </x:p>
    <x:p>
      <x:r>
        <x:t>第3274段原文。</x:t>
      </x:r>
    </x:p>
    <x:p>
      <x:r>
        <x:t>第3275段原文。</x:t>
      </x:r>
    </x:p>
    <x:p>
      <x:r>
        <x:t>第3276段原文。</x:t>
      </x:r>
    </x:p>
    <x:p>
      <x:r>
        <x:t>第3277段原文。</x:t>
      </x:r>
    </x:p>
    <x:p>
      <x:r>
        <x:t>第3278段原文。</x:t>
      </x:r>
    </x:p>
    <x:p>
      <x:r>
        <x:t>第3279段原文。</x:t>
      </x:r>
    </x:p>
    <x:p>
      <x:r>
        <x:t>第3280段原文。</x:t>
      </x:r>
    </x:p>
    <x:p>
      <x:r>
        <x:t>第3281段原文。</x:t>
      </x:r>
    </x:p>
    <x:p>
      <x:r>
        <x:t>第3282段原文。</x:t>
      </x:r>
    </x:p>
    <x:p>
      <x:r>
        <x:t>第3283段原文。</x:t>
      </x:r>
    </x:p>
    <x:p>
      <x:r>
        <x:t>第3284段原文。</x:t>
      </x:r>
    </x:p>
    <x:p>
      <x:r>
        <x:t>第3285段原文。</x:t>
      </x:r>
    </x:p>
    <x:p>
      <x:r>
        <x:t>第3286段原文。</x:t>
      </x:r>
    </x:p>
    <x:p>
      <x:r>
        <x:t>第3287段原文。</x:t>
      </x:r>
    </x:p>
    <x:p>
      <x:r>
        <x:t>第3288段原文。</x:t>
      </x:r>
    </x:p>
    <x:p>
      <x:r>
        <x:t>第3289段原文。</x:t>
      </x:r>
    </x:p>
    <x:p>
      <x:r>
        <x:t>第3290段原文。</x:t>
      </x:r>
    </x:p>
    <x:p>
      <x:r>
        <x:t>第3291段原文。</x:t>
      </x:r>
    </x:p>
    <x:p>
      <x:r>
        <x:t>第3292段原文。</x:t>
      </x:r>
    </x:p>
    <x:p>
      <x:r>
        <x:t>第3293段原文。</x:t>
      </x:r>
    </x:p>
    <x:p>
      <x:r>
        <x:t>第3294段原文。</x:t>
      </x:r>
    </x:p>
    <x:p>
      <x:r>
        <x:t>第3295段原文。</x:t>
      </x:r>
    </x:p>
    <x:p>
      <x:r>
        <x:t>第3296段原文。</x:t>
      </x:r>
    </x:p>
    <x:p>
      <x:r>
        <x:t>第3297段原文。</x:t>
      </x:r>
    </x:p>
    <x:p>
      <x:r>
        <x:t>第3298段原文。</x:t>
      </x:r>
    </x:p>
    <x:p>
      <x:r>
        <x:t>第3299段原文。</x:t>
      </x:r>
    </x:p>
    <x:p>
      <x:r>
        <x:t>第3300段原文。</x:t>
      </x:r>
    </x:p>
    <x:p>
      <x:r>
        <x:t>第3301段原文。</x:t>
      </x:r>
    </x:p>
    <x:p>
      <x:r>
        <x:t>第3302段原文。</x:t>
      </x:r>
    </x:p>
    <x:p>
      <x:r>
        <x:t>第3303段原文。</x:t>
      </x:r>
    </x:p>
    <x:p>
      <x:r>
        <x:t>第3304段原文。</x:t>
      </x:r>
    </x:p>
    <x:p>
      <x:r>
        <x:t>第3305段原文。</x:t>
      </x:r>
    </x:p>
    <x:p>
      <x:r>
        <x:t>第3306段原文。</x:t>
      </x:r>
    </x:p>
    <x:p>
      <x:r>
        <x:t>第3307段原文。</x:t>
      </x:r>
    </x:p>
    <x:p>
      <x:r>
        <x:t>第3308段原文。</x:t>
      </x:r>
    </x:p>
    <x:p>
      <x:r>
        <x:t>第3309段原文。</x:t>
      </x:r>
    </x:p>
    <x:p>
      <x:r>
        <x:t>第3310段原文。</x:t>
      </x:r>
    </x:p>
    <x:p>
      <x:r>
        <x:t>第3311段原文。</x:t>
      </x:r>
    </x:p>
    <x:p>
      <x:r>
        <x:t>第3312段原文。</x:t>
      </x:r>
    </x:p>
    <x:p>
      <x:r>
        <x:t>第3313段原文。</x:t>
      </x:r>
    </x:p>
    <x:p>
      <x:r>
        <x:t>第3314段原文。</x:t>
      </x:r>
    </x:p>
    <x:p>
      <x:r>
        <x:t>第3315段原文。</x:t>
      </x:r>
    </x:p>
    <x:p>
      <x:r>
        <x:t>第3316段原文。</x:t>
      </x:r>
    </x:p>
    <x:p>
      <x:r>
        <x:t>第3317段原文。</x:t>
      </x:r>
    </x:p>
    <x:p>
      <x:r>
        <x:t>第3318段原文。</x:t>
      </x:r>
    </x:p>
    <x:p>
      <x:r>
        <x:t>第3319段原文。</x:t>
      </x:r>
    </x:p>
    <x:p>
      <x:r>
        <x:t>第3320段原文。</x:t>
      </x:r>
    </x:p>
    <x:p>
      <x:r>
        <x:t>第3321段原文。</x:t>
      </x:r>
    </x:p>
    <x:p>
      <x:r>
        <x:t>第3322段原文。</x:t>
      </x:r>
    </x:p>
    <x:p>
      <x:r>
        <x:t>第3323段原文。</x:t>
      </x:r>
    </x:p>
    <x:p>
      <x:r>
        <x:t>第3324段原文。</x:t>
      </x:r>
    </x:p>
    <x:p>
      <x:r>
        <x:t>第3325段原文。</x:t>
      </x:r>
    </x:p>
    <x:p>
      <x:r>
        <x:t>第3326段原文。</x:t>
      </x:r>
    </x:p>
    <x:p>
      <x:r>
        <x:t>第3327段原文。</x:t>
      </x:r>
    </x:p>
    <x:p>
      <x:r>
        <x:t>第3328段原文。</x:t>
      </x:r>
    </x:p>
    <x:p>
      <x:r>
        <x:t>第3329段原文。</x:t>
      </x:r>
    </x:p>
    <x:p>
      <x:r>
        <x:t>第3330段原文。</x:t>
      </x:r>
    </x:p>
    <x:p>
      <x:r>
        <x:t>第3331段原文。</x:t>
      </x:r>
    </x:p>
    <x:p>
      <x:r>
        <x:t>第3332段原文。</x:t>
      </x:r>
    </x:p>
    <x:p>
      <x:r>
        <x:t>第3333段原文。</x:t>
      </x:r>
    </x:p>
    <x:p>
      <x:r>
        <x:t>第3334段原文。</x:t>
      </x:r>
    </x:p>
    <x:p>
      <x:r>
        <x:t>第3335段原文。</x:t>
      </x:r>
    </x:p>
    <x:p>
      <x:r>
        <x:t>第3336段原文。</x:t>
      </x:r>
    </x:p>
    <x:p>
      <x:r>
        <x:t>第3337段原文。</x:t>
      </x:r>
    </x:p>
    <x:p>
      <x:r>
        <x:t>第3338段原文。</x:t>
      </x:r>
    </x:p>
    <x:p>
      <x:r>
        <x:t>第3339段原文。</x:t>
      </x:r>
    </x:p>
    <x:p>
      <x:r>
        <x:t>第3340段原文。</x:t>
      </x:r>
    </x:p>
    <x:p>
      <x:r>
        <x:t>第3341段原文。</x:t>
      </x:r>
    </x:p>
    <x:p>
      <x:r>
        <x:t>第3342段原文。</x:t>
      </x:r>
    </x:p>
    <x:p>
      <x:r>
        <x:t>第3343段原文。</x:t>
      </x:r>
    </x:p>
    <x:p>
      <x:r>
        <x:t>第3344段原文。</x:t>
      </x:r>
    </x:p>
    <x:p>
      <x:r>
        <x:t>第3345段原文。</x:t>
      </x:r>
    </x:p>
    <x:p>
      <x:r>
        <x:t>第3346段原文。</x:t>
      </x:r>
    </x:p>
    <x:p>
      <x:r>
        <x:t>第3347段原文。</x:t>
      </x:r>
    </x:p>
    <x:p>
      <x:r>
        <x:t>第3348段原文。</x:t>
      </x:r>
    </x:p>
    <x:p>
      <x:r>
        <x:t>第3349段原文。</x:t>
      </x:r>
    </x:p>
    <x:p>
      <x:r>
        <x:t>第3350段原文。</x:t>
      </x:r>
    </x:p>
    <x:p>
      <x:r>
        <x:t>第3351段原文。</x:t>
      </x:r>
    </x:p>
    <x:p>
      <x:r>
        <x:t>第3352段原文。</x:t>
      </x:r>
    </x:p>
    <x:p>
      <x:r>
        <x:t>第3353段原文。</x:t>
      </x:r>
    </x:p>
    <x:p>
      <x:r>
        <x:t>第3354段原文。</x:t>
      </x:r>
    </x:p>
    <x:p>
      <x:r>
        <x:t>第3355段原文。</x:t>
      </x:r>
    </x:p>
    <x:p>
      <x:r>
        <x:t>第3356段原文。</x:t>
      </x:r>
    </x:p>
    <x:p>
      <x:r>
        <x:t>第3357段原文。</x:t>
      </x:r>
    </x:p>
    <x:p>
      <x:r>
        <x:t>第3358段原文。</x:t>
      </x:r>
    </x:p>
    <x:p>
      <x:r>
        <x:t>第3359段原文。</x:t>
      </x:r>
    </x:p>
    <x:p>
      <x:r>
        <x:t>第3360段原文。</x:t>
      </x:r>
    </x:p>
    <x:p>
      <x:r>
        <x:t>第3361段原文。</x:t>
      </x:r>
    </x:p>
    <x:p>
      <x:r>
        <x:t>第3362段原文。</x:t>
      </x:r>
    </x:p>
    <x:p>
      <x:r>
        <x:t>第3363段原文。</x:t>
      </x:r>
    </x:p>
    <x:p>
      <x:r>
        <x:t>第3364段原文。</x:t>
      </x:r>
    </x:p>
    <x:p>
      <x:r>
        <x:t>第3365段原文。</x:t>
      </x:r>
    </x:p>
    <x:p>
      <x:r>
        <x:t>第3366段原文。</x:t>
      </x:r>
    </x:p>
    <x:p>
      <x:r>
        <x:t>第3367段原文。</x:t>
      </x:r>
    </x:p>
    <x:p>
      <x:r>
        <x:t>第3368段原文。</x:t>
      </x:r>
    </x:p>
    <x:p>
      <x:r>
        <x:t>第3369段原文。</x:t>
      </x:r>
    </x:p>
    <x:p>
      <x:r>
        <x:t>第3370段原文。</x:t>
      </x:r>
    </x:p>
    <x:p>
      <x:r>
        <x:t>第3371段原文。</x:t>
      </x:r>
    </x:p>
    <x:p>
      <x:r>
        <x:t>第3372段原文。</x:t>
      </x:r>
    </x:p>
    <x:p>
      <x:r>
        <x:t>第3373段原文。</x:t>
      </x:r>
    </x:p>
    <x:p>
      <x:r>
        <x:t>第3374段原文。</x:t>
      </x:r>
    </x:p>
    <x:p>
      <x:r>
        <x:t>第3375段原文。</x:t>
      </x:r>
    </x:p>
    <x:p>
      <x:r>
        <x:t>第3376段原文。</x:t>
      </x:r>
    </x:p>
    <x:p>
      <x:r>
        <x:t>第3377段原文。</x:t>
      </x:r>
    </x:p>
    <x:p>
      <x:r>
        <x:t>第3378段原文。</x:t>
      </x:r>
    </x:p>
    <x:p>
      <x:r>
        <x:t>第3379段原文。</x:t>
      </x:r>
    </x:p>
    <x:p>
      <x:r>
        <x:t>第3380段原文。</x:t>
      </x:r>
    </x:p>
    <x:p>
      <x:r>
        <x:t>第3381段原文。</x:t>
      </x:r>
    </x:p>
    <x:p>
      <x:r>
        <x:t>第3382段原文。</x:t>
      </x:r>
    </x:p>
    <x:p>
      <x:r>
        <x:t>第3383段原文。</x:t>
      </x:r>
    </x:p>
    <x:p>
      <x:r>
        <x:t>第3384段原文。</x:t>
      </x:r>
    </x:p>
    <x:p>
      <x:r>
        <x:t>第3385段原文。</x:t>
      </x:r>
    </x:p>
    <x:p>
      <x:r>
        <x:t>第3386段原文。</x:t>
      </x:r>
    </x:p>
    <x:p>
      <x:r>
        <x:t>第3387段原文。</x:t>
      </x:r>
    </x:p>
    <x:p>
      <x:r>
        <x:t>第3388段原文。</x:t>
      </x:r>
    </x:p>
    <x:p>
      <x:r>
        <x:t>第3389段原文。</x:t>
      </x:r>
    </x:p>
    <x:p>
      <x:r>
        <x:t>第3390段原文。</x:t>
      </x:r>
    </x:p>
    <x:p>
      <x:r>
        <x:t>第3391段原文。</x:t>
      </x:r>
    </x:p>
    <x:p>
      <x:r>
        <x:t>第3392段原文。</x:t>
      </x:r>
    </x:p>
    <x:p>
      <x:r>
        <x:t>第3393段原文。</x:t>
      </x:r>
    </x:p>
    <x:p>
      <x:r>
        <x:t>第3394段原文。</x:t>
      </x:r>
    </x:p>
    <x:p>
      <x:r>
        <x:t>第3395段原文。</x:t>
      </x:r>
    </x:p>
    <x:p>
      <x:r>
        <x:t>第3396段原文。</x:t>
      </x:r>
    </x:p>
    <x:p>
      <x:r>
        <x:t>第3397段原文。</x:t>
      </x:r>
    </x:p>
    <x:p>
      <x:r>
        <x:t>第3398段原文。</x:t>
      </x:r>
    </x:p>
    <x:p>
      <x:r>
        <x:t>第3399段原文。</x:t>
      </x:r>
    </x:p>
    <x:p>
      <x:r>
        <x:t>第3400段原文。</x:t>
      </x:r>
    </x:p>
    <x:p>
      <x:r>
        <x:t>第3401段原文。</x:t>
      </x:r>
    </x:p>
    <x:p>
      <x:r>
        <x:t>第3402段原文。</x:t>
      </x:r>
    </x:p>
    <x:p>
      <x:r>
        <x:t>第3403段原文。</x:t>
      </x:r>
    </x:p>
    <x:p>
      <x:r>
        <x:t>第3404段原文。</x:t>
      </x:r>
    </x:p>
    <x:p>
      <x:r>
        <x:t>第3405段原文。</x:t>
      </x:r>
    </x:p>
    <x:p>
      <x:r>
        <x:t>第3406段原文。</x:t>
      </x:r>
    </x:p>
    <x:p>
      <x:r>
        <x:t>第3407段原文。</x:t>
      </x:r>
    </x:p>
    <x:p>
      <x:r>
        <x:t>第3408段原文。</x:t>
      </x:r>
    </x:p>
    <x:p>
      <x:r>
        <x:t>第3409段原文。</x:t>
      </x:r>
    </x:p>
    <x:p>
      <x:r>
        <x:t>第3410段原文。</x:t>
      </x:r>
    </x:p>
    <x:p>
      <x:r>
        <x:t>第3411段原文。</x:t>
      </x:r>
    </x:p>
    <x:p>
      <x:r>
        <x:t>第3412段原文。</x:t>
      </x:r>
    </x:p>
    <x:p>
      <x:r>
        <x:t>第3413段原文。</x:t>
      </x:r>
    </x:p>
    <x:p>
      <x:r>
        <x:t>第3414段原文。</x:t>
      </x:r>
    </x:p>
    <x:p>
      <x:r>
        <x:t>第3415段原文。</x:t>
      </x:r>
    </x:p>
    <x:p>
      <x:r>
        <x:t>第3416段原文。</x:t>
      </x:r>
    </x:p>
    <x:p>
      <x:r>
        <x:t>第3417段原文。</x:t>
      </x:r>
    </x:p>
    <x:p>
      <x:r>
        <x:t>第3418段原文。</x:t>
      </x:r>
    </x:p>
    <x:p>
      <x:r>
        <x:t>第3419段原文。</x:t>
      </x:r>
    </x:p>
    <x:p>
      <x:r>
        <x:t>第3420段原文。</x:t>
      </x:r>
    </x:p>
    <x:p>
      <x:r>
        <x:t>第3421段原文。</x:t>
      </x:r>
    </x:p>
    <x:p>
      <x:r>
        <x:t>第3422段原文。</x:t>
      </x:r>
    </x:p>
    <x:p>
      <x:r>
        <x:t>第3423段原文。</x:t>
      </x:r>
    </x:p>
    <x:p>
      <x:r>
        <x:t>第3424段原文。</x:t>
      </x:r>
    </x:p>
    <x:p>
      <x:r>
        <x:t>第3425段原文。</x:t>
      </x:r>
    </x:p>
    <x:p>
      <x:r>
        <x:t>第3426段原文。</x:t>
      </x:r>
    </x:p>
    <x:p>
      <x:r>
        <x:t>第3427段原文。</x:t>
      </x:r>
    </x:p>
    <x:p>
      <x:r>
        <x:t>第3428段原文。</x:t>
      </x:r>
    </x:p>
    <x:p>
      <x:r>
        <x:t>第3429段原文。</x:t>
      </x:r>
    </x:p>
    <x:p>
      <x:r>
        <x:t>第3430段原文。</x:t>
      </x:r>
    </x:p>
    <x:p>
      <x:r>
        <x:t>第3431段原文。</x:t>
      </x:r>
    </x:p>
    <x:p>
      <x:r>
        <x:t>第3432段原文。</x:t>
      </x:r>
    </x:p>
    <x:p>
      <x:r>
        <x:t>第3433段原文。</x:t>
      </x:r>
    </x:p>
    <x:p>
      <x:r>
        <x:t>第3434段原文。</x:t>
      </x:r>
    </x:p>
    <x:p>
      <x:r>
        <x:t>第3435段原文。</x:t>
      </x:r>
    </x:p>
    <x:p>
      <x:r>
        <x:t>第3436段原文。</x:t>
      </x:r>
    </x:p>
    <x:p>
      <x:r>
        <x:t>第3437段原文。</x:t>
      </x:r>
    </x:p>
    <x:p>
      <x:r>
        <x:t>第3438段原文。</x:t>
      </x:r>
    </x:p>
    <x:p>
      <x:r>
        <x:t>第3439段原文。</x:t>
      </x:r>
    </x:p>
    <x:p>
      <x:r>
        <x:t>第3440段原文。</x:t>
      </x:r>
    </x:p>
    <x:p>
      <x:r>
        <x:t>第3441段原文。</x:t>
      </x:r>
    </x:p>
    <x:p>
      <x:r>
        <x:t>第3442段原文。</x:t>
      </x:r>
    </x:p>
    <x:p>
      <x:r>
        <x:t>第3443段原文。</x:t>
      </x:r>
    </x:p>
    <x:p>
      <x:r>
        <x:t>第3444段原文。</x:t>
      </x:r>
    </x:p>
    <x:p>
      <x:r>
        <x:t>第3445段原文。</x:t>
      </x:r>
    </x:p>
    <x:p>
      <x:r>
        <x:t>第3446段原文。</x:t>
      </x:r>
    </x:p>
    <x:p>
      <x:r>
        <x:t>第3447段原文。</x:t>
      </x:r>
    </x:p>
    <x:p>
      <x:r>
        <x:t>第3448段原文。</x:t>
      </x:r>
    </x:p>
    <x:p>
      <x:r>
        <x:t>第3449段原文。</x:t>
      </x:r>
    </x:p>
    <x:p>
      <x:r>
        <x:t>第3450段原文。</x:t>
      </x:r>
    </x:p>
    <x:p>
      <x:r>
        <x:t>第3451段原文。</x:t>
      </x:r>
    </x:p>
    <x:p>
      <x:r>
        <x:t>第3452段原文。</x:t>
      </x:r>
    </x:p>
    <x:p>
      <x:r>
        <x:t>第3453段原文。</x:t>
      </x:r>
    </x:p>
    <x:p>
      <x:r>
        <x:t>第3454段原文。</x:t>
      </x:r>
    </x:p>
    <x:p>
      <x:r>
        <x:t>第3455段原文。</x:t>
      </x:r>
    </x:p>
    <x:p>
      <x:r>
        <x:t>第3456段原文。</x:t>
      </x:r>
    </x:p>
    <x:p>
      <x:r>
        <x:t>第3457段原文。</x:t>
      </x:r>
    </x:p>
    <x:p>
      <x:r>
        <x:t>第3458段原文。</x:t>
      </x:r>
    </x:p>
    <x:p>
      <x:r>
        <x:t>第3459段原文。</x:t>
      </x:r>
    </x:p>
    <x:p>
      <x:r>
        <x:t>第3460段原文。</x:t>
      </x:r>
    </x:p>
    <x:p>
      <x:r>
        <x:t>第3461段原文。</x:t>
      </x:r>
    </x:p>
    <x:p>
      <x:r>
        <x:t>第3462段原文。</x:t>
      </x:r>
    </x:p>
    <x:p>
      <x:r>
        <x:t>第3463段原文。</x:t>
      </x:r>
    </x:p>
    <x:p>
      <x:r>
        <x:t>第3464段原文。</x:t>
      </x:r>
    </x:p>
    <x:p>
      <x:r>
        <x:t>第3465段原文。</x:t>
      </x:r>
    </x:p>
    <x:p>
      <x:r>
        <x:t>第3466段原文。</x:t>
      </x:r>
    </x:p>
    <x:p>
      <x:r>
        <x:t>第3467段原文。</x:t>
      </x:r>
    </x:p>
    <x:p>
      <x:r>
        <x:t>第3468段原文。</x:t>
      </x:r>
    </x:p>
    <x:p>
      <x:r>
        <x:t>第3469段原文。</x:t>
      </x:r>
    </x:p>
    <x:p>
      <x:r>
        <x:t>第3470段原文。</x:t>
      </x:r>
    </x:p>
    <x:p>
      <x:r>
        <x:t>第3471段原文。</x:t>
      </x:r>
    </x:p>
    <x:p>
      <x:r>
        <x:t>第3472段原文。</x:t>
      </x:r>
    </x:p>
    <x:p>
      <x:r>
        <x:t>第3473段原文。</x:t>
      </x:r>
    </x:p>
    <x:p>
      <x:r>
        <x:t>第3474段原文。</x:t>
      </x:r>
    </x:p>
    <x:p>
      <x:r>
        <x:t>第3475段原文。</x:t>
      </x:r>
    </x:p>
    <x:p>
      <x:r>
        <x:t>第3476段原文。</x:t>
      </x:r>
    </x:p>
    <x:p>
      <x:r>
        <x:t>第3477段原文。</x:t>
      </x:r>
    </x:p>
    <x:p>
      <x:r>
        <x:t>第3478段原文。</x:t>
      </x:r>
    </x:p>
    <x:p>
      <x:r>
        <x:t>第3479段原文。</x:t>
      </x:r>
    </x:p>
    <x:p>
      <x:r>
        <x:t>第3480段原文。</x:t>
      </x:r>
    </x:p>
    <x:p>
      <x:r>
        <x:t>第3481段原文。</x:t>
      </x:r>
    </x:p>
    <x:p>
      <x:r>
        <x:t>第3482段原文。</x:t>
      </x:r>
    </x:p>
    <x:p>
      <x:r>
        <x:t>第3483段原文。</x:t>
      </x:r>
    </x:p>
    <x:p>
      <x:r>
        <x:t>第3484段原文。</x:t>
      </x:r>
    </x:p>
    <x:p>
      <x:r>
        <x:t>第3485段原文。</x:t>
      </x:r>
    </x:p>
    <x:p>
      <x:r>
        <x:t>第3486段原文。</x:t>
      </x:r>
    </x:p>
    <x:p>
      <x:r>
        <x:t>第3487段原文。</x:t>
      </x:r>
    </x:p>
    <x:p>
      <x:r>
        <x:t>第3488段原文。</x:t>
      </x:r>
    </x:p>
    <x:p>
      <x:r>
        <x:t>第3489段原文。</x:t>
      </x:r>
    </x:p>
    <x:p>
      <x:r>
        <x:t>第3490段原文。</x:t>
      </x:r>
    </x:p>
    <x:p>
      <x:r>
        <x:t>第3491段原文。</x:t>
      </x:r>
    </x:p>
    <x:p>
      <x:r>
        <x:t>第3492段原文。</x:t>
      </x:r>
    </x:p>
    <x:p>
      <x:r>
        <x:t>第3493段原文。</x:t>
      </x:r>
    </x:p>
    <x:p>
      <x:r>
        <x:t>第3494段原文。</x:t>
      </x:r>
    </x:p>
    <x:p>
      <x:r>
        <x:t>第3495段原文。</x:t>
      </x:r>
    </x:p>
    <x:p>
      <x:r>
        <x:t>第3496段原文。</x:t>
      </x:r>
    </x:p>
    <x:p>
      <x:r>
        <x:t>第3497段原文。</x:t>
      </x:r>
    </x:p>
    <x:p>
      <x:r>
        <x:t>第3498段原文。</x:t>
      </x:r>
    </x:p>
    <x:p>
      <x:r>
        <x:t>第3499段原文。</x:t>
      </x:r>
    </x:p>
    <x:p>
      <x:r>
        <x:t>第3500段原文。</x:t>
      </x:r>
    </x:p>
    <x:p>
      <x:r>
        <x:t>第3501段原文。</x:t>
      </x:r>
    </x:p>
    <x:p>
      <x:r>
        <x:t>第3502段原文。</x:t>
      </x:r>
    </x:p>
    <x:p>
      <x:r>
        <x:t>第3503段原文。</x:t>
      </x:r>
    </x:p>
    <x:p>
      <x:r>
        <x:t>第3504段原文。</x:t>
      </x:r>
    </x:p>
    <x:p>
      <x:r>
        <x:t>第3505段原文。</x:t>
      </x:r>
    </x:p>
    <x:p>
      <x:r>
        <x:t>第3506段原文。</x:t>
      </x:r>
    </x:p>
    <x:p>
      <x:r>
        <x:t>第3507段原文。</x:t>
      </x:r>
    </x:p>
    <x:p>
      <x:r>
        <x:t>第3508段原文。</x:t>
      </x:r>
    </x:p>
    <x:p>
      <x:r>
        <x:t>第3509段原文。</x:t>
      </x:r>
    </x:p>
    <x:p>
      <x:r>
        <x:t>第3510段原文。</x:t>
      </x:r>
    </x:p>
    <x:p>
      <x:r>
        <x:t>第3511段原文。</x:t>
      </x:r>
    </x:p>
    <x:p>
      <x:r>
        <x:t>第3512段原文。</x:t>
      </x:r>
    </x:p>
    <x:p>
      <x:r>
        <x:t>第3513段原文。</x:t>
      </x:r>
    </x:p>
    <x:p>
      <x:r>
        <x:t>第3514段原文。</x:t>
      </x:r>
    </x:p>
    <x:p>
      <x:r>
        <x:t>第3515段原文。</x:t>
      </x:r>
    </x:p>
    <x:p>
      <x:r>
        <x:t>第3516段原文。</x:t>
      </x:r>
    </x:p>
    <x:p>
      <x:r>
        <x:t>第3517段原文。</x:t>
      </x:r>
    </x:p>
    <x:p>
      <x:r>
        <x:t>第3518段原文。</x:t>
      </x:r>
    </x:p>
    <x:p>
      <x:r>
        <x:t>第3519段原文。</x:t>
      </x:r>
    </x:p>
    <x:p>
      <x:r>
        <x:t>第3520段原文。</x:t>
      </x:r>
    </x:p>
    <x:p>
      <x:r>
        <x:t>第3521段原文。</x:t>
      </x:r>
    </x:p>
    <x:p>
      <x:r>
        <x:t>第3522段原文。</x:t>
      </x:r>
    </x:p>
    <x:p>
      <x:r>
        <x:t>第3523段原文。</x:t>
      </x:r>
    </x:p>
    <x:p>
      <x:r>
        <x:t>第3524段原文。</x:t>
      </x:r>
    </x:p>
    <x:p>
      <x:r>
        <x:t>第3525段原文。</x:t>
      </x:r>
    </x:p>
    <x:p>
      <x:r>
        <x:t>第3526段原文。</x:t>
      </x:r>
    </x:p>
    <x:p>
      <x:r>
        <x:t>第3527段原文。</x:t>
      </x:r>
    </x:p>
    <x:p>
      <x:r>
        <x:t>第3528段原文。</x:t>
      </x:r>
    </x:p>
    <x:p>
      <x:r>
        <x:t>第3529段原文。</x:t>
      </x:r>
    </x:p>
    <x:p>
      <x:r>
        <x:t>第3530段原文。</x:t>
      </x:r>
    </x:p>
    <x:p>
      <x:r>
        <x:t>第3531段原文。</x:t>
      </x:r>
    </x:p>
    <x:p>
      <x:r>
        <x:t>第3532段原文。</x:t>
      </x:r>
    </x:p>
    <x:p>
      <x:r>
        <x:t>第3533段原文。</x:t>
      </x:r>
    </x:p>
    <x:p>
      <x:r>
        <x:t>第3534段原文。</x:t>
      </x:r>
    </x:p>
    <x:p>
      <x:r>
        <x:t>第3535段原文。</x:t>
      </x:r>
    </x:p>
    <x:p>
      <x:r>
        <x:t>第3536段原文。</x:t>
      </x:r>
    </x:p>
    <x:p>
      <x:r>
        <x:t>第3537段原文。</x:t>
      </x:r>
    </x:p>
    <x:p>
      <x:r>
        <x:t>第3538段原文。</x:t>
      </x:r>
    </x:p>
    <x:p>
      <x:r>
        <x:t>第3539段原文。</x:t>
      </x:r>
    </x:p>
    <x:p>
      <x:r>
        <x:t>第3540段原文。</x:t>
      </x:r>
    </x:p>
    <x:p>
      <x:r>
        <x:t>第3541段原文。</x:t>
      </x:r>
    </x:p>
    <x:p>
      <x:r>
        <x:t>第3542段原文。</x:t>
      </x:r>
    </x:p>
    <x:p>
      <x:r>
        <x:t>第3543段原文。</x:t>
      </x:r>
    </x:p>
    <x:p>
      <x:r>
        <x:t>第3544段原文。</x:t>
      </x:r>
    </x:p>
    <x:p>
      <x:r>
        <x:t>第3545段原文。</x:t>
      </x:r>
    </x:p>
    <x:p>
      <x:r>
        <x:t>第3546段原文。</x:t>
      </x:r>
    </x:p>
    <x:p>
      <x:r>
        <x:t>第3547段原文。</x:t>
      </x:r>
    </x:p>
    <x:p>
      <x:r>
        <x:t>第3548段原文。</x:t>
      </x:r>
    </x:p>
    <x:p>
      <x:r>
        <x:t>第3549段原文。</x:t>
      </x:r>
    </x:p>
    <x:p>
      <x:r>
        <x:t>第3550段原文。</x:t>
      </x:r>
    </x:p>
    <x:p>
      <x:r>
        <x:t>第3551段原文。</x:t>
      </x:r>
    </x:p>
    <x:p>
      <x:r>
        <x:t>第3552段原文。</x:t>
      </x:r>
    </x:p>
    <x:p>
      <x:r>
        <x:t>第3553段原文。</x:t>
      </x:r>
    </x:p>
    <x:p>
      <x:r>
        <x:t>第3554段原文。</x:t>
      </x:r>
    </x:p>
    <x:p>
      <x:r>
        <x:t>第3555段原文。</x:t>
      </x:r>
    </x:p>
    <x:p>
      <x:r>
        <x:t>第3556段原文。</x:t>
      </x:r>
    </x:p>
    <x:p>
      <x:r>
        <x:t>第3557段原文。</x:t>
      </x:r>
    </x:p>
    <x:p>
      <x:r>
        <x:t>第3558段原文。</x:t>
      </x:r>
    </x:p>
    <x:p>
      <x:r>
        <x:t>第3559段原文。</x:t>
      </x:r>
    </x:p>
    <x:p>
      <x:r>
        <x:t>第3560段原文。</x:t>
      </x:r>
    </x:p>
    <x:p>
      <x:r>
        <x:t>第3561段原文。</x:t>
      </x:r>
    </x:p>
    <x:p>
      <x:r>
        <x:t>第3562段原文。</x:t>
      </x:r>
    </x:p>
    <x:p>
      <x:r>
        <x:t>第3563段原文。</x:t>
      </x:r>
    </x:p>
    <x:p>
      <x:r>
        <x:t>第3564段原文。</x:t>
      </x:r>
    </x:p>
    <x:p>
      <x:r>
        <x:t>第3565段原文。</x:t>
      </x:r>
    </x:p>
    <x:p>
      <x:r>
        <x:t>第3566段原文。</x:t>
      </x:r>
    </x:p>
    <x:p>
      <x:r>
        <x:t>第3567段原文。</x:t>
      </x:r>
    </x:p>
    <x:p>
      <x:r>
        <x:t>第3568段原文。</x:t>
      </x:r>
    </x:p>
    <x:p>
      <x:r>
        <x:t>第3569段原文。</x:t>
      </x:r>
    </x:p>
    <x:p>
      <x:r>
        <x:t>第3570段原文。</x:t>
      </x:r>
    </x:p>
    <x:p>
      <x:r>
        <x:t>第3571段原文。</x:t>
      </x:r>
    </x:p>
    <x:p>
      <x:r>
        <x:t>第3572段原文。</x:t>
      </x:r>
    </x:p>
    <x:p>
      <x:r>
        <x:t>第3573段原文。</x:t>
      </x:r>
    </x:p>
    <x:p>
      <x:r>
        <x:t>第3574段原文。</x:t>
      </x:r>
    </x:p>
    <x:p>
      <x:r>
        <x:t>第3575段原文。</x:t>
      </x:r>
    </x:p>
    <x:p>
      <x:r>
        <x:t>第3576段原文。</x:t>
      </x:r>
    </x:p>
    <x:p>
      <x:r>
        <x:t>第3577段原文。</x:t>
      </x:r>
    </x:p>
    <x:p>
      <x:r>
        <x:t>第3578段原文。</x:t>
      </x:r>
    </x:p>
    <x:p>
      <x:r>
        <x:t>第3579段原文。</x:t>
      </x:r>
    </x:p>
    <x:p>
      <x:r>
        <x:t>第3580段原文。</x:t>
      </x:r>
    </x:p>
    <x:p>
      <x:r>
        <x:t>第3581段原文。</x:t>
      </x:r>
    </x:p>
    <x:p>
      <x:r>
        <x:t>第3582段原文。</x:t>
      </x:r>
    </x:p>
    <x:p>
      <x:r>
        <x:t>第3583段原文。</x:t>
      </x:r>
    </x:p>
    <x:p>
      <x:r>
        <x:t>第3584段原文。</x:t>
      </x:r>
    </x:p>
    <x:p>
      <x:r>
        <x:t>第3585段原文。</x:t>
      </x:r>
    </x:p>
    <x:p>
      <x:r>
        <x:t>第3586段原文。</x:t>
      </x:r>
    </x:p>
    <x:p>
      <x:r>
        <x:t>第3587段原文。</x:t>
      </x:r>
    </x:p>
    <x:p>
      <x:r>
        <x:t>第3588段原文。</x:t>
      </x:r>
    </x:p>
    <x:p>
      <x:r>
        <x:t>第3589段原文。</x:t>
      </x:r>
    </x:p>
    <x:p>
      <x:r>
        <x:t>第3590段原文。</x:t>
      </x:r>
    </x:p>
    <x:p>
      <x:r>
        <x:t>第3591段原文。</x:t>
      </x:r>
    </x:p>
    <x:p>
      <x:r>
        <x:t>第3592段原文。</x:t>
      </x:r>
    </x:p>
    <x:p>
      <x:r>
        <x:t>第3593段原文。</x:t>
      </x:r>
    </x:p>
    <x:p>
      <x:r>
        <x:t>第3594段原文。</x:t>
      </x:r>
    </x:p>
    <x:p>
      <x:r>
        <x:t>第3595段原文。</x:t>
      </x:r>
    </x:p>
    <x:p>
      <x:r>
        <x:t>第3596段原文。</x:t>
      </x:r>
    </x:p>
    <x:p>
      <x:r>
        <x:t>第3597段原文。</x:t>
      </x:r>
    </x:p>
    <x:p>
      <x:r>
        <x:t>第3598段原文。</x:t>
      </x:r>
    </x:p>
    <x:p>
      <x:r>
        <x:t>第3599段原文。</x:t>
      </x:r>
    </x:p>
    <x:p>
      <x:r>
        <x:t>第3600段原文。</x:t>
      </x:r>
    </x:p>
    <x:p>
      <x:r>
        <x:t>第3601段原文。</x:t>
      </x:r>
    </x:p>
    <x:p>
      <x:r>
        <x:t>第3602段原文。</x:t>
      </x:r>
    </x:p>
    <x:p>
      <x:r>
        <x:t>第3603段原文。</x:t>
      </x:r>
    </x:p>
    <x:p>
      <x:r>
        <x:t>第3604段原文。</x:t>
      </x:r>
    </x:p>
    <x:p>
      <x:r>
        <x:t>第3605段原文。</x:t>
      </x:r>
    </x:p>
    <x:p>
      <x:r>
        <x:t>第3606段原文。</x:t>
      </x:r>
    </x:p>
    <x:p>
      <x:r>
        <x:t>第3607段原文。</x:t>
      </x:r>
    </x:p>
    <x:p>
      <x:r>
        <x:t>第3608段原文。</x:t>
      </x:r>
    </x:p>
    <x:p>
      <x:r>
        <x:t>第3609段原文。</x:t>
      </x:r>
    </x:p>
    <x:p>
      <x:r>
        <x:t>第3610段原文。</x:t>
      </x:r>
    </x:p>
    <x:p>
      <x:r>
        <x:t>第3611段原文。</x:t>
      </x:r>
    </x:p>
    <x:p>
      <x:r>
        <x:t>第3612段原文。</x:t>
      </x:r>
    </x:p>
    <x:p>
      <x:r>
        <x:t>第3613段原文。</x:t>
      </x:r>
    </x:p>
    <x:p>
      <x:r>
        <x:t>第3614段原文。</x:t>
      </x:r>
    </x:p>
    <x:p>
      <x:r>
        <x:t>第3615段原文。</x:t>
      </x:r>
    </x:p>
    <x:p>
      <x:r>
        <x:t>第3616段原文。</x:t>
      </x:r>
    </x:p>
    <x:p>
      <x:r>
        <x:t>第3617段原文。</x:t>
      </x:r>
    </x:p>
    <x:p>
      <x:r>
        <x:t>第3618段原文。</x:t>
      </x:r>
    </x:p>
    <x:p>
      <x:r>
        <x:t>第3619段原文。</x:t>
      </x:r>
    </x:p>
    <x:p>
      <x:r>
        <x:t>第3620段原文。</x:t>
      </x:r>
    </x:p>
    <x:p>
      <x:r>
        <x:t>第3621段原文。</x:t>
      </x:r>
    </x:p>
    <x:p>
      <x:r>
        <x:t>第3622段原文。</x:t>
      </x:r>
    </x:p>
    <x:p>
      <x:r>
        <x:t>第3623段原文。</x:t>
      </x:r>
    </x:p>
    <x:p>
      <x:r>
        <x:t>第3624段原文。</x:t>
      </x:r>
    </x:p>
    <x:p>
      <x:r>
        <x:t>第3625段原文。</x:t>
      </x:r>
    </x:p>
    <x:p>
      <x:r>
        <x:t>第3626段原文。</x:t>
      </x:r>
    </x:p>
    <x:p>
      <x:r>
        <x:t>第3627段原文。</x:t>
      </x:r>
    </x:p>
    <x:p>
      <x:r>
        <x:t>第3628段原文。</x:t>
      </x:r>
    </x:p>
    <x:p>
      <x:r>
        <x:t>第3629段原文。</x:t>
      </x:r>
    </x:p>
    <x:p>
      <x:r>
        <x:t>第3630段原文。</x:t>
      </x:r>
    </x:p>
    <x:p>
      <x:r>
        <x:t>第3631段原文。</x:t>
      </x:r>
    </x:p>
    <x:p>
      <x:r>
        <x:t>第3632段原文。</x:t>
      </x:r>
    </x:p>
    <x:p>
      <x:r>
        <x:t>第3633段原文。</x:t>
      </x:r>
    </x:p>
    <x:p>
      <x:r>
        <x:t>第3634段原文。</x:t>
      </x:r>
    </x:p>
    <x:p>
      <x:r>
        <x:t>第3635段原文。</x:t>
      </x:r>
    </x:p>
    <x:p>
      <x:r>
        <x:t>第3636段原文。</x:t>
      </x:r>
    </x:p>
    <x:p>
      <x:r>
        <x:t>第3637段原文。</x:t>
      </x:r>
    </x:p>
    <x:p>
      <x:r>
        <x:t>第3638段原文。</x:t>
      </x:r>
    </x:p>
    <x:p>
      <x:r>
        <x:t>第3639段原文。</x:t>
      </x:r>
    </x:p>
    <x:p>
      <x:r>
        <x:t>第3640段原文。</x:t>
      </x:r>
    </x:p>
    <x:p>
      <x:r>
        <x:t>第3641段原文。</x:t>
      </x:r>
    </x:p>
    <x:p>
      <x:r>
        <x:t>第3642段原文。</x:t>
      </x:r>
    </x:p>
    <x:p>
      <x:r>
        <x:t>第3643段原文。</x:t>
      </x:r>
    </x:p>
    <x:p>
      <x:r>
        <x:t>第3644段原文。</x:t>
      </x:r>
    </x:p>
    <x:p>
      <x:r>
        <x:t>第3645段原文。</x:t>
      </x:r>
    </x:p>
    <x:p>
      <x:r>
        <x:t>第3646段原文。</x:t>
      </x:r>
    </x:p>
    <x:p>
      <x:r>
        <x:t>第3647段原文。</x:t>
      </x:r>
    </x:p>
    <x:p>
      <x:r>
        <x:t>第3648段原文。</x:t>
      </x:r>
    </x:p>
    <x:p>
      <x:r>
        <x:t>第3649段原文。</x:t>
      </x:r>
    </x:p>
    <x:p>
      <x:r>
        <x:t>第3650段原文。</x:t>
      </x:r>
    </x:p>
    <x:p>
      <x:r>
        <x:t>第3651段原文。</x:t>
      </x:r>
    </x:p>
    <x:p>
      <x:r>
        <x:t>第3652段原文。</x:t>
      </x:r>
    </x:p>
    <x:p>
      <x:r>
        <x:t>第3653段原文。</x:t>
      </x:r>
    </x:p>
    <x:p>
      <x:r>
        <x:t>第3654段原文。</x:t>
      </x:r>
    </x:p>
    <x:p>
      <x:r>
        <x:t>第3655段原文。</x:t>
      </x:r>
    </x:p>
    <x:p>
      <x:r>
        <x:t>第3656段原文。</x:t>
      </x:r>
    </x:p>
    <x:p>
      <x:r>
        <x:t>第3657段原文。</x:t>
      </x:r>
    </x:p>
    <x:p>
      <x:r>
        <x:t>第3658段原文。</x:t>
      </x:r>
    </x:p>
    <x:p>
      <x:r>
        <x:t>第3659段原文。</x:t>
      </x:r>
    </x:p>
    <x:p>
      <x:r>
        <x:t>第3660段原文。</x:t>
      </x:r>
    </x:p>
    <x:p>
      <x:r>
        <x:t>第3661段原文。</x:t>
      </x:r>
    </x:p>
    <x:p>
      <x:r>
        <x:t>第3662段原文。</x:t>
      </x:r>
    </x:p>
    <x:p>
      <x:r>
        <x:t>第3663段原文。</x:t>
      </x:r>
    </x:p>
    <x:p>
      <x:r>
        <x:t>第3664段原文。</x:t>
      </x:r>
    </x:p>
    <x:p>
      <x:r>
        <x:t>第3665段原文。</x:t>
      </x:r>
    </x:p>
    <x:p>
      <x:r>
        <x:t>第3666段原文。</x:t>
      </x:r>
    </x:p>
    <x:p>
      <x:r>
        <x:t>第3667段原文。</x:t>
      </x:r>
    </x:p>
    <x:p>
      <x:r>
        <x:t>第3668段原文。</x:t>
      </x:r>
    </x:p>
    <x:p>
      <x:r>
        <x:t>第3669段原文。</x:t>
      </x:r>
    </x:p>
    <x:p>
      <x:r>
        <x:t>第3670段原文。</x:t>
      </x:r>
    </x:p>
    <x:p>
      <x:r>
        <x:t>第3671段原文。</x:t>
      </x:r>
    </x:p>
    <x:p>
      <x:r>
        <x:t>第3672段原文。</x:t>
      </x:r>
    </x:p>
    <x:p>
      <x:r>
        <x:t>第3673段原文。</x:t>
      </x:r>
    </x:p>
    <x:p>
      <x:r>
        <x:t>第3674段原文。</x:t>
      </x:r>
    </x:p>
    <x:p>
      <x:r>
        <x:t>第3675段原文。</x:t>
      </x:r>
    </x:p>
    <x:p>
      <x:r>
        <x:t>第3676段原文。</x:t>
      </x:r>
    </x:p>
    <x:p>
      <x:r>
        <x:t>第3677段原文。</x:t>
      </x:r>
    </x:p>
    <x:p>
      <x:r>
        <x:t>第3678段原文。</x:t>
      </x:r>
    </x:p>
    <x:p>
      <x:r>
        <x:t>第3679段原文。</x:t>
      </x:r>
    </x:p>
    <x:p>
      <x:r>
        <x:t>第3680段原文。</x:t>
      </x:r>
    </x:p>
    <x:p>
      <x:r>
        <x:t>第3681段原文。</x:t>
      </x:r>
    </x:p>
    <x:p>
      <x:r>
        <x:t>第3682段原文。</x:t>
      </x:r>
    </x:p>
    <x:p>
      <x:r>
        <x:t>第3683段原文。</x:t>
      </x:r>
    </x:p>
    <x:p>
      <x:r>
        <x:t>第3684段原文。</x:t>
      </x:r>
    </x:p>
    <x:p>
      <x:r>
        <x:t>第3685段原文。</x:t>
      </x:r>
    </x:p>
    <x:p>
      <x:r>
        <x:t>第3686段原文。</x:t>
      </x:r>
    </x:p>
    <x:p>
      <x:r>
        <x:t>第3687段原文。</x:t>
      </x:r>
    </x:p>
    <x:p>
      <x:r>
        <x:t>第3688段原文。</x:t>
      </x:r>
    </x:p>
    <x:p>
      <x:r>
        <x:t>第3689段原文。</x:t>
      </x:r>
    </x:p>
    <x:p>
      <x:r>
        <x:t>第3690段原文。</x:t>
      </x:r>
    </x:p>
    <x:p>
      <x:r>
        <x:t>第3691段原文。</x:t>
      </x:r>
    </x:p>
    <x:p>
      <x:r>
        <x:t>第3692段原文。</x:t>
      </x:r>
    </x:p>
    <x:p>
      <x:r>
        <x:t>第3693段原文。</x:t>
      </x:r>
    </x:p>
    <x:p>
      <x:r>
        <x:t>第3694段原文。</x:t>
      </x:r>
    </x:p>
    <x:p>
      <x:r>
        <x:t>第3695段原文。</x:t>
      </x:r>
    </x:p>
    <x:p>
      <x:r>
        <x:t>第3696段原文。</x:t>
      </x:r>
    </x:p>
    <x:p>
      <x:r>
        <x:t>第3697段原文。</x:t>
      </x:r>
    </x:p>
    <x:p>
      <x:r>
        <x:t>第3698段原文。</x:t>
      </x:r>
    </x:p>
    <x:p>
      <x:r>
        <x:t>第3699段原文。</x:t>
      </x:r>
    </x:p>
    <x:p>
      <x:r>
        <x:t>第3700段原文。</x:t>
      </x:r>
    </x:p>
    <x:p>
      <x:r>
        <x:t>第3701段原文。</x:t>
      </x:r>
    </x:p>
    <x:p>
      <x:r>
        <x:t>第3702段原文。</x:t>
      </x:r>
    </x:p>
    <x:p>
      <x:r>
        <x:t>第3703段原文。</x:t>
      </x:r>
    </x:p>
    <x:p>
      <x:r>
        <x:t>第3704段原文。</x:t>
      </x:r>
    </x:p>
    <x:p>
      <x:r>
        <x:t>第3705段原文。</x:t>
      </x:r>
    </x:p>
    <x:p>
      <x:r>
        <x:t>第3706段原文。</x:t>
      </x:r>
    </x:p>
    <x:p>
      <x:r>
        <x:t>第3707段原文。</x:t>
      </x:r>
    </x:p>
    <x:p>
      <x:r>
        <x:t>第3708段原文。</x:t>
      </x:r>
    </x:p>
    <x:p>
      <x:r>
        <x:t>第3709段原文。</x:t>
      </x:r>
    </x:p>
    <x:p>
      <x:r>
        <x:t>第3710段原文。</x:t>
      </x:r>
    </x:p>
    <x:p>
      <x:r>
        <x:t>第3711段原文。</x:t>
      </x:r>
    </x:p>
    <x:p>
      <x:r>
        <x:t>第3712段原文。</x:t>
      </x:r>
    </x:p>
    <x:p>
      <x:r>
        <x:t>第3713段原文。</x:t>
      </x:r>
    </x:p>
    <x:p>
      <x:r>
        <x:t>第3714段原文。</x:t>
      </x:r>
    </x:p>
    <x:p>
      <x:r>
        <x:t>第3715段原文。</x:t>
      </x:r>
    </x:p>
    <x:p>
      <x:r>
        <x:t>第3716段原文。</x:t>
      </x:r>
    </x:p>
    <x:p>
      <x:r>
        <x:t>第3717段原文。</x:t>
      </x:r>
    </x:p>
    <x:p>
      <x:r>
        <x:t>第3718段原文。</x:t>
      </x:r>
    </x:p>
    <x:p>
      <x:r>
        <x:t>第3719段原文。</x:t>
      </x:r>
    </x:p>
    <x:p>
      <x:r>
        <x:t>第3720段原文。</x:t>
      </x:r>
    </x:p>
    <x:p>
      <x:r>
        <x:t>第3721段原文。</x:t>
      </x:r>
    </x:p>
    <x:p>
      <x:r>
        <x:t>第3722段原文。</x:t>
      </x:r>
    </x:p>
    <x:p>
      <x:r>
        <x:t>第3723段原文。</x:t>
      </x:r>
    </x:p>
    <x:p>
      <x:r>
        <x:t>第3724段原文。</x:t>
      </x:r>
    </x:p>
    <x:p>
      <x:r>
        <x:t>第3725段原文。</x:t>
      </x:r>
    </x:p>
    <x:p>
      <x:r>
        <x:t>第3726段原文。</x:t>
      </x:r>
    </x:p>
    <x:p>
      <x:r>
        <x:t>第3727段原文。</x:t>
      </x:r>
    </x:p>
    <x:p>
      <x:r>
        <x:t>第3728段原文。</x:t>
      </x:r>
    </x:p>
    <x:p>
      <x:r>
        <x:t>第3729段原文。</x:t>
      </x:r>
    </x:p>
    <x:p>
      <x:r>
        <x:t>第3730段原文。</x:t>
      </x:r>
    </x:p>
    <x:p>
      <x:r>
        <x:t>第3731段原文。</x:t>
      </x:r>
    </x:p>
    <x:p>
      <x:r>
        <x:t>第3732段原文。</x:t>
      </x:r>
    </x:p>
    <x:p>
      <x:r>
        <x:t>第3733段原文。</x:t>
      </x:r>
    </x:p>
    <x:p>
      <x:r>
        <x:t>第3734段原文。</x:t>
      </x:r>
    </x:p>
    <x:p>
      <x:r>
        <x:t>第3735段原文。</x:t>
      </x:r>
    </x:p>
    <x:p>
      <x:r>
        <x:t>第3736段原文。</x:t>
      </x:r>
    </x:p>
    <x:p>
      <x:r>
        <x:t>第3737段原文。</x:t>
      </x:r>
    </x:p>
    <x:p>
      <x:r>
        <x:t>第3738段原文。</x:t>
      </x:r>
    </x:p>
    <x:p>
      <x:r>
        <x:t>第3739段原文。</x:t>
      </x:r>
    </x:p>
    <x:p>
      <x:r>
        <x:t>第3740段原文。</x:t>
      </x:r>
    </x:p>
    <x:p>
      <x:r>
        <x:t>第3741段原文。</x:t>
      </x:r>
    </x:p>
    <x:p>
      <x:r>
        <x:t>第3742段原文。</x:t>
      </x:r>
    </x:p>
    <x:p>
      <x:r>
        <x:t>第3743段原文。</x:t>
      </x:r>
    </x:p>
    <x:p>
      <x:r>
        <x:t>第3744段原文。</x:t>
      </x:r>
    </x:p>
    <x:p>
      <x:r>
        <x:t>第3745段原文。</x:t>
      </x:r>
    </x:p>
    <x:p>
      <x:r>
        <x:t>第3746段原文。</x:t>
      </x:r>
    </x:p>
    <x:p>
      <x:r>
        <x:t>第3747段原文。</x:t>
      </x:r>
    </x:p>
    <x:p>
      <x:r>
        <x:t>第3748段原文。</x:t>
      </x:r>
    </x:p>
    <x:p>
      <x:r>
        <x:t>第3749段原文。</x:t>
      </x:r>
    </x:p>
    <x:p>
      <x:r>
        <x:t>第3750段原文。</x:t>
      </x:r>
    </x:p>
    <x:p>
      <x:r>
        <x:t>第3751段原文。</x:t>
      </x:r>
    </x:p>
    <x:p>
      <x:r>
        <x:t>第3752段原文。</x:t>
      </x:r>
    </x:p>
    <x:p>
      <x:r>
        <x:t>第3753段原文。</x:t>
      </x:r>
    </x:p>
    <x:p>
      <x:r>
        <x:t>第3754段原文。</x:t>
      </x:r>
    </x:p>
    <x:p>
      <x:r>
        <x:t>第3755段原文。</x:t>
      </x:r>
    </x:p>
    <x:p>
      <x:r>
        <x:t>第3756段原文。</x:t>
      </x:r>
    </x:p>
    <x:p>
      <x:r>
        <x:t>第3757段原文。</x:t>
      </x:r>
    </x:p>
    <x:p>
      <x:r>
        <x:t>第3758段原文。</x:t>
      </x:r>
    </x:p>
    <x:p>
      <x:r>
        <x:t>第3759段原文。</x:t>
      </x:r>
    </x:p>
    <x:p>
      <x:r>
        <x:t>第3760段原文。</x:t>
      </x:r>
    </x:p>
    <x:p>
      <x:r>
        <x:t>第3761段原文。</x:t>
      </x:r>
    </x:p>
    <x:p>
      <x:r>
        <x:t>第3762段原文。</x:t>
      </x:r>
    </x:p>
    <x:p>
      <x:r>
        <x:t>第3763段原文。</x:t>
      </x:r>
    </x:p>
    <x:p>
      <x:r>
        <x:t>第3764段原文。</x:t>
      </x:r>
    </x:p>
    <x:p>
      <x:r>
        <x:t>第3765段原文。</x:t>
      </x:r>
    </x:p>
    <x:p>
      <x:r>
        <x:t>第3766段原文。</x:t>
      </x:r>
    </x:p>
    <x:p>
      <x:r>
        <x:t>第3767段原文。</x:t>
      </x:r>
    </x:p>
    <x:p>
      <x:r>
        <x:t>第3768段原文。</x:t>
      </x:r>
    </x:p>
    <x:p>
      <x:r>
        <x:t>第3769段原文。</x:t>
      </x:r>
    </x:p>
    <x:p>
      <x:r>
        <x:t>第3770段原文。</x:t>
      </x:r>
    </x:p>
    <x:p>
      <x:r>
        <x:t>第3771段原文。</x:t>
      </x:r>
    </x:p>
    <x:p>
      <x:r>
        <x:t>第3772段原文。</x:t>
      </x:r>
    </x:p>
    <x:p>
      <x:r>
        <x:t>第3773段原文。</x:t>
      </x:r>
    </x:p>
    <x:p>
      <x:r>
        <x:t>第3774段原文。</x:t>
      </x:r>
    </x:p>
    <x:p>
      <x:r>
        <x:t>第3775段原文。</x:t>
      </x:r>
    </x:p>
    <x:p>
      <x:r>
        <x:t>第3776段原文。</x:t>
      </x:r>
    </x:p>
    <x:p>
      <x:r>
        <x:t>第3777段原文。</x:t>
      </x:r>
    </x:p>
    <x:p>
      <x:r>
        <x:t>第3778段原文。</x:t>
      </x:r>
    </x:p>
    <x:p>
      <x:r>
        <x:t>第3779段原文。</x:t>
      </x:r>
    </x:p>
    <x:p>
      <x:r>
        <x:t>第3780段原文。</x:t>
      </x:r>
    </x:p>
    <x:p>
      <x:r>
        <x:t>第3781段原文。</x:t>
      </x:r>
    </x:p>
    <x:p>
      <x:r>
        <x:t>第3782段原文。</x:t>
      </x:r>
    </x:p>
    <x:p>
      <x:r>
        <x:t>第3783段原文。</x:t>
      </x:r>
    </x:p>
    <x:p>
      <x:r>
        <x:t>第3784段原文。</x:t>
      </x:r>
    </x:p>
    <x:p>
      <x:r>
        <x:t>第3785段原文。</x:t>
      </x:r>
    </x:p>
    <x:p>
      <x:r>
        <x:t>第3786段原文。</x:t>
      </x:r>
    </x:p>
    <x:p>
      <x:r>
        <x:t>第3787段原文。</x:t>
      </x:r>
    </x:p>
    <x:p>
      <x:r>
        <x:t>第3788段原文。</x:t>
      </x:r>
    </x:p>
    <x:p>
      <x:r>
        <x:t>第3789段原文。</x:t>
      </x:r>
    </x:p>
    <x:p>
      <x:r>
        <x:t>第3790段原文。</x:t>
      </x:r>
    </x:p>
    <x:p>
      <x:r>
        <x:t>第3791段原文。</x:t>
      </x:r>
    </x:p>
    <x:p>
      <x:r>
        <x:t>第3792段原文。</x:t>
      </x:r>
    </x:p>
    <x:p>
      <x:r>
        <x:t>第3793段原文。</x:t>
      </x:r>
    </x:p>
    <x:p>
      <x:r>
        <x:t>第3794段原文。</x:t>
      </x:r>
    </x:p>
    <x:p>
      <x:r>
        <x:t>第3795段原文。</x:t>
      </x:r>
    </x:p>
    <x:p>
      <x:r>
        <x:t>第3796段原文。</x:t>
      </x:r>
    </x:p>
    <x:p>
      <x:r>
        <x:t>第3797段原文。</x:t>
      </x:r>
    </x:p>
    <x:p>
      <x:r>
        <x:t>第3798段原文。</x:t>
      </x:r>
    </x:p>
    <x:p>
      <x:r>
        <x:t>第3799段原文。</x:t>
      </x:r>
    </x:p>
    <x:p>
      <x:r>
        <x:t>第3800段原文。</x:t>
      </x:r>
    </x:p>
    <x:p>
      <x:r>
        <x:t>第3801段原文。</x:t>
      </x:r>
    </x:p>
    <x:p>
      <x:r>
        <x:t>第3802段原文。</x:t>
      </x:r>
    </x:p>
    <x:p>
      <x:r>
        <x:t>第3803段原文。</x:t>
      </x:r>
    </x:p>
    <x:p>
      <x:r>
        <x:t>第3804段原文。</x:t>
      </x:r>
    </x:p>
    <x:p>
      <x:r>
        <x:t>第3805段原文。</x:t>
      </x:r>
    </x:p>
    <x:p>
      <x:r>
        <x:t>第3806段原文。</x:t>
      </x:r>
    </x:p>
    <x:p>
      <x:r>
        <x:t>第3807段原文。</x:t>
      </x:r>
    </x:p>
    <x:p>
      <x:r>
        <x:t>第3808段原文。</x:t>
      </x:r>
    </x:p>
    <x:p>
      <x:r>
        <x:t>第3809段原文。</x:t>
      </x:r>
    </x:p>
    <x:p>
      <x:r>
        <x:t>第3810段原文。</x:t>
      </x:r>
    </x:p>
    <x:p>
      <x:r>
        <x:t>第3811段原文。</x:t>
      </x:r>
    </x:p>
    <x:p>
      <x:r>
        <x:t>第3812段原文。</x:t>
      </x:r>
    </x:p>
    <x:p>
      <x:r>
        <x:t>第3813段原文。</x:t>
      </x:r>
    </x:p>
    <x:p>
      <x:r>
        <x:t>第3814段原文。</x:t>
      </x:r>
    </x:p>
    <x:p>
      <x:r>
        <x:t>第3815段原文。</x:t>
      </x:r>
    </x:p>
    <x:p>
      <x:r>
        <x:t>第3816段原文。</x:t>
      </x:r>
    </x:p>
    <x:p>
      <x:r>
        <x:t>第3817段原文。</x:t>
      </x:r>
    </x:p>
    <x:p>
      <x:r>
        <x:t>第3818段原文。</x:t>
      </x:r>
    </x:p>
    <x:p>
      <x:r>
        <x:t>第3819段原文。</x:t>
      </x:r>
    </x:p>
    <x:p>
      <x:r>
        <x:t>第3820段原文。</x:t>
      </x:r>
    </x:p>
    <x:p>
      <x:r>
        <x:t>第3821段原文。</x:t>
      </x:r>
    </x:p>
    <x:p>
      <x:r>
        <x:t>第3822段原文。</x:t>
      </x:r>
    </x:p>
    <x:p>
      <x:r>
        <x:t>第3823段原文。</x:t>
      </x:r>
    </x:p>
    <x:p>
      <x:r>
        <x:t>第3824段原文。</x:t>
      </x:r>
    </x:p>
    <x:p>
      <x:r>
        <x:t>第3825段原文。</x:t>
      </x:r>
    </x:p>
    <x:p>
      <x:r>
        <x:t>第3826段原文。</x:t>
      </x:r>
    </x:p>
    <x:p>
      <x:r>
        <x:t>第3827段原文。</x:t>
      </x:r>
    </x:p>
    <x:p>
      <x:r>
        <x:t>第3828段原文。</x:t>
      </x:r>
    </x:p>
    <x:p>
      <x:r>
        <x:t>第3829段原文。</x:t>
      </x:r>
    </x:p>
    <x:p>
      <x:r>
        <x:t>第3830段原文。</x:t>
      </x:r>
    </x:p>
    <x:p>
      <x:r>
        <x:t>第3831段原文。</x:t>
      </x:r>
    </x:p>
    <x:p>
      <x:r>
        <x:t>第3832段原文。</x:t>
      </x:r>
    </x:p>
    <x:p>
      <x:r>
        <x:t>第3833段原文。</x:t>
      </x:r>
    </x:p>
    <x:p>
      <x:r>
        <x:t>第3834段原文。</x:t>
      </x:r>
    </x:p>
    <x:p>
      <x:r>
        <x:t>第3835段原文。</x:t>
      </x:r>
    </x:p>
    <x:p>
      <x:r>
        <x:t>第3836段原文。</x:t>
      </x:r>
    </x:p>
    <x:p>
      <x:r>
        <x:t>第3837段原文。</x:t>
      </x:r>
    </x:p>
    <x:p>
      <x:r>
        <x:t>第3838段原文。</x:t>
      </x:r>
    </x:p>
    <x:p>
      <x:r>
        <x:t>第3839段原文。</x:t>
      </x:r>
    </x:p>
    <x:p>
      <x:r>
        <x:t>第3840段原文。</x:t>
      </x:r>
    </x:p>
    <x:p>
      <x:r>
        <x:t>第3841段原文。</x:t>
      </x:r>
    </x:p>
    <x:p>
      <x:r>
        <x:t>第3842段原文。</x:t>
      </x:r>
    </x:p>
    <x:p>
      <x:r>
        <x:t>第3843段原文。</x:t>
      </x:r>
    </x:p>
    <x:p>
      <x:r>
        <x:t>第3844段原文。</x:t>
      </x:r>
    </x:p>
    <x:p>
      <x:r>
        <x:t>第3845段原文。</x:t>
      </x:r>
    </x:p>
    <x:p>
      <x:r>
        <x:t>第3846段原文。</x:t>
      </x:r>
    </x:p>
    <x:p>
      <x:r>
        <x:t>第3847段原文。</x:t>
      </x:r>
    </x:p>
    <x:p>
      <x:r>
        <x:t>第3848段原文。</x:t>
      </x:r>
    </x:p>
    <x:p>
      <x:r>
        <x:t>第3849段原文。</x:t>
      </x:r>
    </x:p>
    <x:p>
      <x:r>
        <x:t>第3850段原文。</x:t>
      </x:r>
    </x:p>
    <x:p>
      <x:r>
        <x:t>第3851段原文。</x:t>
      </x:r>
    </x:p>
    <x:p>
      <x:r>
        <x:t>第3852段原文。</x:t>
      </x:r>
    </x:p>
    <x:p>
      <x:r>
        <x:t>第3853段原文。</x:t>
      </x:r>
    </x:p>
    <x:p>
      <x:r>
        <x:t>第3854段原文。</x:t>
      </x:r>
    </x:p>
    <x:p>
      <x:r>
        <x:t>第3855段原文。</x:t>
      </x:r>
    </x:p>
    <x:p>
      <x:r>
        <x:t>第3856段原文。</x:t>
      </x:r>
    </x:p>
    <x:p>
      <x:r>
        <x:t>第3857段原文。</x:t>
      </x:r>
    </x:p>
    <x:p>
      <x:r>
        <x:t>第3858段原文。</x:t>
      </x:r>
    </x:p>
    <x:p>
      <x:r>
        <x:t>第3859段原文。</x:t>
      </x:r>
    </x:p>
    <x:p>
      <x:r>
        <x:t>第3860段原文。</x:t>
      </x:r>
    </x:p>
    <x:p>
      <x:r>
        <x:t>第3861段原文。</x:t>
      </x:r>
    </x:p>
    <x:p>
      <x:r>
        <x:t>第3862段原文。</x:t>
      </x:r>
    </x:p>
    <x:p>
      <x:r>
        <x:t>第3863段原文。</x:t>
      </x:r>
    </x:p>
    <x:p>
      <x:r>
        <x:t>第3864段原文。</x:t>
      </x:r>
    </x:p>
    <x:p>
      <x:r>
        <x:t>第3865段原文。</x:t>
      </x:r>
    </x:p>
    <x:p>
      <x:r>
        <x:t>第3866段原文。</x:t>
      </x:r>
    </x:p>
    <x:p>
      <x:r>
        <x:t>第3867段原文。</x:t>
      </x:r>
    </x:p>
    <x:p>
      <x:r>
        <x:t>第3868段原文。</x:t>
      </x:r>
    </x:p>
    <x:p>
      <x:r>
        <x:t>第3869段原文。</x:t>
      </x:r>
    </x:p>
    <x:p>
      <x:r>
        <x:t>第3870段原文。</x:t>
      </x:r>
    </x:p>
    <x:p>
      <x:r>
        <x:t>第3871段原文。</x:t>
      </x:r>
    </x:p>
    <x:p>
      <x:r>
        <x:t>第3872段原文。</x:t>
      </x:r>
    </x:p>
    <x:p>
      <x:r>
        <x:t>第3873段原文。</x:t>
      </x:r>
    </x:p>
    <x:p>
      <x:r>
        <x:t>第3874段原文。</x:t>
      </x:r>
    </x:p>
    <x:p>
      <x:r>
        <x:t>第3875段原文。</x:t>
      </x:r>
    </x:p>
    <x:p>
      <x:r>
        <x:t>第3876段原文。</x:t>
      </x:r>
    </x:p>
    <x:p>
      <x:r>
        <x:t>第3877段原文。</x:t>
      </x:r>
    </x:p>
    <x:p>
      <x:r>
        <x:t>第3878段原文。</x:t>
      </x:r>
    </x:p>
    <x:p>
      <x:r>
        <x:t>第3879段原文。</x:t>
      </x:r>
    </x:p>
    <x:p>
      <x:r>
        <x:t>第3880段原文。</x:t>
      </x:r>
    </x:p>
    <x:p>
      <x:r>
        <x:t>第3881段原文。</x:t>
      </x:r>
    </x:p>
    <x:p>
      <x:r>
        <x:t>第3882段原文。</x:t>
      </x:r>
    </x:p>
    <x:p>
      <x:r>
        <x:t>第3883段原文。</x:t>
      </x:r>
    </x:p>
    <x:p>
      <x:r>
        <x:t>第3884段原文。</x:t>
      </x:r>
    </x:p>
    <x:p>
      <x:r>
        <x:t>第3885段原文。</x:t>
      </x:r>
    </x:p>
    <x:p>
      <x:r>
        <x:t>第3886段原文。</x:t>
      </x:r>
    </x:p>
    <x:p>
      <x:r>
        <x:t>第3887段原文。</x:t>
      </x:r>
    </x:p>
    <x:p>
      <x:r>
        <x:t>第3888段原文。</x:t>
      </x:r>
    </x:p>
    <x:p>
      <x:r>
        <x:t>第3889段原文。</x:t>
      </x:r>
    </x:p>
    <x:p>
      <x:r>
        <x:t>第3890段原文。</x:t>
      </x:r>
    </x:p>
    <x:p>
      <x:r>
        <x:t>第3891段原文。</x:t>
      </x:r>
    </x:p>
    <x:p>
      <x:r>
        <x:t>第3892段原文。</x:t>
      </x:r>
    </x:p>
    <x:p>
      <x:r>
        <x:t>第3893段原文。</x:t>
      </x:r>
    </x:p>
    <x:p>
      <x:r>
        <x:t>第3894段原文。</x:t>
      </x:r>
    </x:p>
    <x:p>
      <x:r>
        <x:t>第3895段原文。</x:t>
      </x:r>
    </x:p>
    <x:p>
      <x:r>
        <x:t>第3896段原文。</x:t>
      </x:r>
    </x:p>
    <x:p>
      <x:r>
        <x:t>第3897段原文。</x:t>
      </x:r>
    </x:p>
    <x:p>
      <x:r>
        <x:t>第3898段原文。</x:t>
      </x:r>
    </x:p>
    <x:p>
      <x:r>
        <x:t>第3899段原文。</x:t>
      </x:r>
    </x:p>
    <x:p>
      <x:r>
        <x:t>第3900段原文。</x:t>
      </x:r>
    </x:p>
    <x:p>
      <x:r>
        <x:t>第3901段原文。</x:t>
      </x:r>
    </x:p>
    <x:p>
      <x:r>
        <x:t>第3902段原文。</x:t>
      </x:r>
    </x:p>
    <x:p>
      <x:r>
        <x:t>第3903段原文。</x:t>
      </x:r>
    </x:p>
    <x:p>
      <x:r>
        <x:t>第3904段原文。</x:t>
      </x:r>
    </x:p>
    <x:p>
      <x:r>
        <x:t>第3905段原文。</x:t>
      </x:r>
    </x:p>
    <x:p>
      <x:r>
        <x:t>第3906段原文。</x:t>
      </x:r>
    </x:p>
    <x:p>
      <x:r>
        <x:t>第3907段原文。</x:t>
      </x:r>
    </x:p>
    <x:p>
      <x:r>
        <x:t>第3908段原文。</x:t>
      </x:r>
    </x:p>
    <x:p>
      <x:r>
        <x:t>第3909段原文。</x:t>
      </x:r>
    </x:p>
    <x:p>
      <x:r>
        <x:t>第3910段原文。</x:t>
      </x:r>
    </x:p>
    <x:p>
      <x:r>
        <x:t>第3911段原文。</x:t>
      </x:r>
    </x:p>
    <x:p>
      <x:r>
        <x:t>第3912段原文。</x:t>
      </x:r>
    </x:p>
    <x:p>
      <x:r>
        <x:t>第3913段原文。</x:t>
      </x:r>
    </x:p>
    <x:p>
      <x:r>
        <x:t>第3914段原文。</x:t>
      </x:r>
    </x:p>
    <x:p>
      <x:r>
        <x:t>第3915段原文。</x:t>
      </x:r>
    </x:p>
    <x:p>
      <x:r>
        <x:t>第3916段原文。</x:t>
      </x:r>
    </x:p>
    <x:p>
      <x:r>
        <x:t>第3917段原文。</x:t>
      </x:r>
    </x:p>
    <x:p>
      <x:r>
        <x:t>第3918段原文。</x:t>
      </x:r>
    </x:p>
    <x:p>
      <x:r>
        <x:t>第3919段原文。</x:t>
      </x:r>
    </x:p>
    <x:p>
      <x:r>
        <x:t>第3920段原文。</x:t>
      </x:r>
    </x:p>
    <x:p>
      <x:r>
        <x:t>第3921段原文。</x:t>
      </x:r>
    </x:p>
    <x:p>
      <x:r>
        <x:t>第3922段原文。</x:t>
      </x:r>
    </x:p>
    <x:p>
      <x:r>
        <x:t>第3923段原文。</x:t>
      </x:r>
    </x:p>
    <x:p>
      <x:r>
        <x:t>第3924段原文。</x:t>
      </x:r>
    </x:p>
    <x:p>
      <x:r>
        <x:t>第3925段原文。</x:t>
      </x:r>
    </x:p>
    <x:p>
      <x:r>
        <x:t>第3926段原文。</x:t>
      </x:r>
    </x:p>
    <x:p>
      <x:r>
        <x:t>第3927段原文。</x:t>
      </x:r>
    </x:p>
    <x:p>
      <x:r>
        <x:t>第3928段原文。</x:t>
      </x:r>
    </x:p>
    <x:p>
      <x:r>
        <x:t>第3929段原文。</x:t>
      </x:r>
    </x:p>
    <x:p>
      <x:r>
        <x:t>第3930段原文。</x:t>
      </x:r>
    </x:p>
    <x:p>
      <x:r>
        <x:t>第3931段原文。</x:t>
      </x:r>
    </x:p>
    <x:p>
      <x:r>
        <x:t>第3932段原文。</x:t>
      </x:r>
    </x:p>
    <x:p>
      <x:r>
        <x:t>第3933段原文。</x:t>
      </x:r>
    </x:p>
    <x:p>
      <x:r>
        <x:t>第3934段原文。</x:t>
      </x:r>
    </x:p>
    <x:p>
      <x:r>
        <x:t>第3935段原文。</x:t>
      </x:r>
    </x:p>
    <x:p>
      <x:r>
        <x:t>第3936段原文。</x:t>
      </x:r>
    </x:p>
    <x:p>
      <x:r>
        <x:t>第3937段原文。</x:t>
      </x:r>
    </x:p>
    <x:p>
      <x:r>
        <x:t>第3938段原文。</x:t>
      </x:r>
    </x:p>
    <x:p>
      <x:r>
        <x:t>第3939段原文。</x:t>
      </x:r>
    </x:p>
    <x:p>
      <x:r>
        <x:t>第3940段原文。</x:t>
      </x:r>
    </x:p>
    <x:p>
      <x:r>
        <x:t>第3941段原文。</x:t>
      </x:r>
    </x:p>
    <x:p>
      <x:r>
        <x:t>第3942段原文。</x:t>
      </x:r>
    </x:p>
    <x:p>
      <x:r>
        <x:t>第3943段原文。</x:t>
      </x:r>
    </x:p>
    <x:p>
      <x:r>
        <x:t>第3944段原文。</x:t>
      </x:r>
    </x:p>
    <x:p>
      <x:r>
        <x:t>第3945段原文。</x:t>
      </x:r>
    </x:p>
    <x:p>
      <x:r>
        <x:t>第3946段原文。</x:t>
      </x:r>
    </x:p>
    <x:p>
      <x:r>
        <x:t>第3947段原文。</x:t>
      </x:r>
    </x:p>
    <x:p>
      <x:r>
        <x:t>第3948段原文。</x:t>
      </x:r>
    </x:p>
    <x:p>
      <x:r>
        <x:t>第3949段原文。</x:t>
      </x:r>
    </x:p>
    <x:p>
      <x:r>
        <x:t>第3950段原文。</x:t>
      </x:r>
    </x:p>
    <x:p>
      <x:r>
        <x:t>第3951段原文。</x:t>
      </x:r>
    </x:p>
    <x:p>
      <x:r>
        <x:t>第3952段原文。</x:t>
      </x:r>
    </x:p>
    <x:p>
      <x:r>
        <x:t>第3953段原文。</x:t>
      </x:r>
    </x:p>
    <x:p>
      <x:r>
        <x:t>第3954段原文。</x:t>
      </x:r>
    </x:p>
    <x:p>
      <x:r>
        <x:t>第3955段原文。</x:t>
      </x:r>
    </x:p>
    <x:p>
      <x:r>
        <x:t>第3956段原文。</x:t>
      </x:r>
    </x:p>
    <x:p>
      <x:r>
        <x:t>第3957段原文。</x:t>
      </x:r>
    </x:p>
    <x:p>
      <x:r>
        <x:t>第3958段原文。</x:t>
      </x:r>
    </x:p>
    <x:p>
      <x:r>
        <x:t>第3959段原文。</x:t>
      </x:r>
    </x:p>
    <x:p>
      <x:r>
        <x:t>第3960段原文。</x:t>
      </x:r>
    </x:p>
    <x:p>
      <x:r>
        <x:t>第3961段原文。</x:t>
      </x:r>
    </x:p>
    <x:p>
      <x:r>
        <x:t>第3962段原文。</x:t>
      </x:r>
    </x:p>
    <x:p>
      <x:r>
        <x:t>第3963段原文。</x:t>
      </x:r>
    </x:p>
    <x:p>
      <x:r>
        <x:t>第3964段原文。</x:t>
      </x:r>
    </x:p>
    <x:p>
      <x:r>
        <x:t>第3965段原文。</x:t>
      </x:r>
    </x:p>
    <x:p>
      <x:r>
        <x:t>第3966段原文。</x:t>
      </x:r>
    </x:p>
    <x:p>
      <x:r>
        <x:t>第3967段原文。</x:t>
      </x:r>
    </x:p>
    <x:p>
      <x:r>
        <x:t>第3968段原文。</x:t>
      </x:r>
    </x:p>
    <x:p>
      <x:r>
        <x:t>第3969段原文。</x:t>
      </x:r>
    </x:p>
    <x:p>
      <x:r>
        <x:t>第3970段原文。</x:t>
      </x:r>
    </x:p>
    <x:p>
      <x:r>
        <x:t>第3971段原文。</x:t>
      </x:r>
    </x:p>
    <x:p>
      <x:r>
        <x:t>第3972段原文。</x:t>
      </x:r>
    </x:p>
    <x:p>
      <x:r>
        <x:t>第3973段原文。</x:t>
      </x:r>
    </x:p>
    <x:p>
      <x:r>
        <x:t>第3974段原文。</x:t>
      </x:r>
    </x:p>
    <x:p>
      <x:r>
        <x:t>第3975段原文。</x:t>
      </x:r>
    </x:p>
    <x:p>
      <x:r>
        <x:t>第3976段原文。</x:t>
      </x:r>
    </x:p>
    <x:p>
      <x:r>
        <x:t>第3977段原文。</x:t>
      </x:r>
    </x:p>
    <x:p>
      <x:r>
        <x:t>第3978段原文。</x:t>
      </x:r>
    </x:p>
    <x:p>
      <x:r>
        <x:t>第3979段原文。</x:t>
      </x:r>
    </x:p>
    <x:p>
      <x:r>
        <x:t>第3980段原文。</x:t>
      </x:r>
    </x:p>
    <x:p>
      <x:r>
        <x:t>第3981段原文。</x:t>
      </x:r>
    </x:p>
    <x:p>
      <x:r>
        <x:t>第3982段原文。</x:t>
      </x:r>
    </x:p>
    <x:p>
      <x:r>
        <x:t>第3983段原文。</x:t>
      </x:r>
    </x:p>
    <x:p>
      <x:r>
        <x:t>第3984段原文。</x:t>
      </x:r>
    </x:p>
    <x:p>
      <x:r>
        <x:t>第3985段原文。</x:t>
      </x:r>
    </x:p>
    <x:p>
      <x:r>
        <x:t>第3986段原文。</x:t>
      </x:r>
    </x:p>
    <x:p>
      <x:r>
        <x:t>第3987段原文。</x:t>
      </x:r>
    </x:p>
    <x:p>
      <x:r>
        <x:t>第3988段原文。</x:t>
      </x:r>
    </x:p>
    <x:p>
      <x:r>
        <x:t>第3989段原文。</x:t>
      </x:r>
    </x:p>
    <x:p>
      <x:r>
        <x:t>第3990段原文。</x:t>
      </x:r>
    </x:p>
    <x:p>
      <x:r>
        <x:t>第3991段原文。</x:t>
      </x:r>
    </x:p>
    <x:p>
      <x:r>
        <x:t>第3992段原文。</x:t>
      </x:r>
    </x:p>
    <x:p>
      <x:r>
        <x:t>第3993段原文。</x:t>
      </x:r>
    </x:p>
    <x:p>
      <x:r>
        <x:t>第3994段原文。</x:t>
      </x:r>
    </x:p>
    <x:p>
      <x:r>
        <x:t>第3995段原文。</x:t>
      </x:r>
    </x:p>
    <x:p>
      <x:r>
        <x:t>第3996段原文。</x:t>
      </x:r>
    </x:p>
    <x:p>
      <x:r>
        <x:t>第3997段原文。</x:t>
      </x:r>
    </x:p>
    <x:p>
      <x:r>
        <x:t>第3998段原文。</x:t>
      </x:r>
    </x:p>
    <x:p>
      <x:r>
        <x:t>第3999段原文。</x:t>
      </x:r>
    </x:p>
    <x:p>
      <x:r>
        <x:t>第4000段原文。</x:t>
      </x:r>
    </x:p>
    <x:p>
      <x:r>
        <x:t>第4001段原文。</x:t>
      </x:r>
    </x:p>
    <x:p>
      <x:r>
        <x:t>第4002段原文。</x:t>
      </x:r>
    </x:p>
    <x:p>
      <x:r>
        <x:t>第4003段原文。</x:t>
      </x:r>
    </x:p>
    <x:p>
      <x:r>
        <x:t>第4004段原文。</x:t>
      </x:r>
    </x:p>
    <x:p>
      <x:r>
        <x:t>第4005段原文。</x:t>
      </x:r>
    </x:p>
    <x:p>
      <x:r>
        <x:t>第4006段原文。</x:t>
      </x:r>
    </x:p>
    <x:p>
      <x:r>
        <x:t>第4007段原文。</x:t>
      </x:r>
    </x:p>
    <x:p>
      <x:r>
        <x:t>第4008段原文。</x:t>
      </x:r>
    </x:p>
    <x:p>
      <x:r>
        <x:t>第4009段原文。</x:t>
      </x:r>
    </x:p>
    <x:p>
      <x:r>
        <x:t>第4010段原文。</x:t>
      </x:r>
    </x:p>
    <x:p>
      <x:r>
        <x:t>第4011段原文。</x:t>
      </x:r>
    </x:p>
    <x:p>
      <x:r>
        <x:t>第4012段原文。</x:t>
      </x:r>
    </x:p>
    <x:p>
      <x:r>
        <x:t>第4013段原文。</x:t>
      </x:r>
    </x:p>
    <x:p>
      <x:r>
        <x:t>第4014段原文。</x:t>
      </x:r>
    </x:p>
    <x:p>
      <x:r>
        <x:t>第4015段原文。</x:t>
      </x:r>
    </x:p>
    <x:p>
      <x:r>
        <x:t>第4016段原文。</x:t>
      </x:r>
    </x:p>
    <x:p>
      <x:r>
        <x:t>第4017段原文。</x:t>
      </x:r>
    </x:p>
    <x:p>
      <x:r>
        <x:t>第4018段原文。</x:t>
      </x:r>
    </x:p>
    <x:p>
      <x:r>
        <x:t>第4019段原文。</x:t>
      </x:r>
    </x:p>
    <x:p>
      <x:r>
        <x:t>第4020段原文。</x:t>
      </x:r>
    </x:p>
    <x:p>
      <x:r>
        <x:t>第4021段原文。</x:t>
      </x:r>
    </x:p>
    <x:p>
      <x:r>
        <x:t>第4022段原文。</x:t>
      </x:r>
    </x:p>
    <x:p>
      <x:r>
        <x:t>第4023段原文。</x:t>
      </x:r>
    </x:p>
    <x:p>
      <x:r>
        <x:t>第4024段原文。</x:t>
      </x:r>
    </x:p>
    <x:p>
      <x:r>
        <x:t>第4025段原文。</x:t>
      </x:r>
    </x:p>
    <x:p>
      <x:r>
        <x:t>第4026段原文。</x:t>
      </x:r>
    </x:p>
    <x:p>
      <x:r>
        <x:t>第4027段原文。</x:t>
      </x:r>
    </x:p>
    <x:p>
      <x:r>
        <x:t>第4028段原文。</x:t>
      </x:r>
    </x:p>
    <x:p>
      <x:r>
        <x:t>第4029段原文。</x:t>
      </x:r>
    </x:p>
    <x:p>
      <x:r>
        <x:t>第4030段原文。</x:t>
      </x:r>
    </x:p>
    <x:p>
      <x:r>
        <x:t>第4031段原文。</x:t>
      </x:r>
    </x:p>
    <x:p>
      <x:r>
        <x:t>第4032段原文。</x:t>
      </x:r>
    </x:p>
    <x:p>
      <x:r>
        <x:t>第4033段原文。</x:t>
      </x:r>
    </x:p>
    <x:p>
      <x:r>
        <x:t>第4034段原文。</x:t>
      </x:r>
    </x:p>
    <x:p>
      <x:r>
        <x:t>第4035段原文。</x:t>
      </x:r>
    </x:p>
    <x:p>
      <x:r>
        <x:t>第4036段原文。</x:t>
      </x:r>
    </x:p>
    <x:p>
      <x:r>
        <x:t>第4037段原文。</x:t>
      </x:r>
    </x:p>
    <x:p>
      <x:r>
        <x:t>第4038段原文。</x:t>
      </x:r>
    </x:p>
    <x:p>
      <x:r>
        <x:t>第4039段原文。</x:t>
      </x:r>
    </x:p>
    <x:p>
      <x:r>
        <x:t>第4040段原文。</x:t>
      </x:r>
    </x:p>
    <x:p>
      <x:r>
        <x:t>第4041段原文。</x:t>
      </x:r>
    </x:p>
    <x:p>
      <x:r>
        <x:t>第4042段原文。</x:t>
      </x:r>
    </x:p>
    <x:p>
      <x:r>
        <x:t>第4043段原文。</x:t>
      </x:r>
    </x:p>
    <x:p>
      <x:r>
        <x:t>第4044段原文。</x:t>
      </x:r>
    </x:p>
    <x:p>
      <x:r>
        <x:t>第4045段原文。</x:t>
      </x:r>
    </x:p>
    <x:p>
      <x:r>
        <x:t>第4046段原文。</x:t>
      </x:r>
    </x:p>
    <x:p>
      <x:r>
        <x:t>第4047段原文。</x:t>
      </x:r>
    </x:p>
    <x:p>
      <x:r>
        <x:t>第4048段原文。</x:t>
      </x:r>
    </x:p>
    <x:p>
      <x:r>
        <x:t>第4049段原文。</x:t>
      </x:r>
    </x:p>
    <x:p>
      <x:r>
        <x:t>第4050段原文。</x:t>
      </x:r>
    </x:p>
    <x:p>
      <x:r>
        <x:t>第4051段原文。</x:t>
      </x:r>
    </x:p>
    <x:p>
      <x:r>
        <x:t>第4052段原文。</x:t>
      </x:r>
    </x:p>
    <x:p>
      <x:r>
        <x:t>第4053段原文。</x:t>
      </x:r>
    </x:p>
    <x:p>
      <x:r>
        <x:t>第4054段原文。</x:t>
      </x:r>
    </x:p>
    <x:p>
      <x:r>
        <x:t>第4055段原文。</x:t>
      </x:r>
    </x:p>
    <x:p>
      <x:r>
        <x:t>第4056段原文。</x:t>
      </x:r>
    </x:p>
    <x:p>
      <x:r>
        <x:t>第4057段原文。</x:t>
      </x:r>
    </x:p>
    <x:p>
      <x:r>
        <x:t>第4058段原文。</x:t>
      </x:r>
    </x:p>
    <x:p>
      <x:r>
        <x:t>第4059段原文。</x:t>
      </x:r>
    </x:p>
    <x:p>
      <x:r>
        <x:t>第4060段原文。</x:t>
      </x:r>
    </x:p>
    <x:p>
      <x:r>
        <x:t>第4061段原文。</x:t>
      </x:r>
    </x:p>
    <x:p>
      <x:r>
        <x:t>第4062段原文。</x:t>
      </x:r>
    </x:p>
    <x:p>
      <x:r>
        <x:t>第4063段原文。</x:t>
      </x:r>
    </x:p>
    <x:p>
      <x:r>
        <x:t>第4064段原文。</x:t>
      </x:r>
    </x:p>
    <x:p>
      <x:r>
        <x:t>第4065段原文。</x:t>
      </x:r>
    </x:p>
    <x:p>
      <x:r>
        <x:t>第4066段原文。</x:t>
      </x:r>
    </x:p>
    <x:p>
      <x:r>
        <x:t>第4067段原文。</x:t>
      </x:r>
    </x:p>
    <x:p>
      <x:r>
        <x:t>第4068段原文。</x:t>
      </x:r>
    </x:p>
    <x:p>
      <x:r>
        <x:t>第4069段原文。</x:t>
      </x:r>
    </x:p>
    <x:p>
      <x:r>
        <x:t>第4070段原文。</x:t>
      </x:r>
    </x:p>
    <x:p>
      <x:r>
        <x:t>第4071段原文。</x:t>
      </x:r>
    </x:p>
    <x:p>
      <x:r>
        <x:t>第4072段原文。</x:t>
      </x:r>
    </x:p>
    <x:p>
      <x:r>
        <x:t>第4073段原文。</x:t>
      </x:r>
    </x:p>
    <x:p>
      <x:r>
        <x:t>第4074段原文。</x:t>
      </x:r>
    </x:p>
    <x:p>
      <x:r>
        <x:t>第4075段原文。</x:t>
      </x:r>
    </x:p>
    <x:p>
      <x:r>
        <x:t>第4076段原文。</x:t>
      </x:r>
    </x:p>
    <x:p>
      <x:r>
        <x:t>第4077段原文。</x:t>
      </x:r>
    </x:p>
    <x:p>
      <x:r>
        <x:t>第4078段原文。</x:t>
      </x:r>
    </x:p>
    <x:p>
      <x:r>
        <x:t>第4079段原文。</x:t>
      </x:r>
    </x:p>
    <x:p>
      <x:r>
        <x:t>第4080段原文。</x:t>
      </x:r>
    </x:p>
    <x:p>
      <x:r>
        <x:t>第4081段原文。</x:t>
      </x:r>
    </x:p>
    <x:p>
      <x:r>
        <x:t>第4082段原文。</x:t>
      </x:r>
    </x:p>
    <x:p>
      <x:r>
        <x:t>第4083段原文。</x:t>
      </x:r>
    </x:p>
    <x:p>
      <x:r>
        <x:t>第4084段原文。</x:t>
      </x:r>
    </x:p>
    <x:p>
      <x:r>
        <x:t>第4085段原文。</x:t>
      </x:r>
    </x:p>
    <x:p>
      <x:r>
        <x:t>第4086段原文。</x:t>
      </x:r>
    </x:p>
    <x:p>
      <x:r>
        <x:t>第4087段原文。</x:t>
      </x:r>
    </x:p>
    <x:p>
      <x:r>
        <x:t>第4088段原文。</x:t>
      </x:r>
    </x:p>
    <x:p>
      <x:r>
        <x:t>第4089段原文。</x:t>
      </x:r>
    </x:p>
    <x:p>
      <x:r>
        <x:t>第4090段原文。</x:t>
      </x:r>
    </x:p>
    <x:p>
      <x:r>
        <x:t>第4091段原文。</x:t>
      </x:r>
    </x:p>
    <x:p>
      <x:r>
        <x:t>第4092段原文。</x:t>
      </x:r>
    </x:p>
    <x:p>
      <x:r>
        <x:t>第4093段原文。</x:t>
      </x:r>
    </x:p>
    <x:p>
      <x:r>
        <x:t>第4094段原文。</x:t>
      </x:r>
    </x:p>
    <x:p>
      <x:r>
        <x:t>第4095段原文。</x:t>
      </x:r>
    </x:p>
    <x:p>
      <x:r>
        <x:t>第4096段原文。</x:t>
      </x:r>
    </x:p>
    <x:p>
      <x:r>
        <x:t>第4097段原文。</x:t>
      </x:r>
    </x:p>
    <x:p>
      <x:r>
        <x:t>第4098段原文。</x:t>
      </x:r>
    </x:p>
    <x:p>
      <x:r>
        <x:t>第4099段原文。</x:t>
      </x:r>
    </x:p>
    <x:p>
      <x:r>
        <x:t>第4100段原文。</x:t>
      </x:r>
    </x:p>
    <x:p>
      <x:r>
        <x:t>第4101段原文。</x:t>
      </x:r>
    </x:p>
    <x:p>
      <x:r>
        <x:t>第4102段原文。</x:t>
      </x:r>
    </x:p>
    <x:p>
      <x:r>
        <x:t>第4103段原文。</x:t>
      </x:r>
    </x:p>
    <x:p>
      <x:r>
        <x:t>第4104段原文。</x:t>
      </x:r>
    </x:p>
    <x:p>
      <x:r>
        <x:t>第4105段原文。</x:t>
      </x:r>
    </x:p>
    <x:p>
      <x:r>
        <x:t>第4106段原文。</x:t>
      </x:r>
    </x:p>
    <x:p>
      <x:r>
        <x:t>第4107段原文。</x:t>
      </x:r>
    </x:p>
    <x:p>
      <x:r>
        <x:t>第4108段原文。</x:t>
      </x:r>
    </x:p>
    <x:p>
      <x:r>
        <x:t>第4109段原文。</x:t>
      </x:r>
    </x:p>
    <x:p>
      <x:r>
        <x:t>第4110段原文。</x:t>
      </x:r>
    </x:p>
    <x:p>
      <x:r>
        <x:t>第4111段原文。</x:t>
      </x:r>
    </x:p>
    <x:p>
      <x:r>
        <x:t>第4112段原文。</x:t>
      </x:r>
    </x:p>
    <x:p>
      <x:r>
        <x:t>第4113段原文。</x:t>
      </x:r>
    </x:p>
    <x:p>
      <x:r>
        <x:t>第4114段原文。</x:t>
      </x:r>
    </x:p>
    <x:p>
      <x:r>
        <x:t>第4115段原文。</x:t>
      </x:r>
    </x:p>
    <x:p>
      <x:r>
        <x:t>第4116段原文。</x:t>
      </x:r>
    </x:p>
    <x:p>
      <x:r>
        <x:t>第4117段原文。</x:t>
      </x:r>
    </x:p>
    <x:p>
      <x:r>
        <x:t>第4118段原文。</x:t>
      </x:r>
    </x:p>
    <x:p>
      <x:r>
        <x:t>第4119段原文。</x:t>
      </x:r>
    </x:p>
    <x:p>
      <x:r>
        <x:t>第4120段原文。</x:t>
      </x:r>
    </x:p>
    <x:p>
      <x:r>
        <x:t>第4121段原文。</x:t>
      </x:r>
    </x:p>
    <x:p>
      <x:r>
        <x:t>第4122段原文。</x:t>
      </x:r>
    </x:p>
    <x:p>
      <x:r>
        <x:t>第4123段原文。</x:t>
      </x:r>
    </x:p>
    <x:p>
      <x:r>
        <x:t>第4124段原文。</x:t>
      </x:r>
    </x:p>
    <x:p>
      <x:r>
        <x:t>第4125段原文。</x:t>
      </x:r>
    </x:p>
    <x:p>
      <x:r>
        <x:t>第4126段原文。</x:t>
      </x:r>
    </x:p>
    <x:p>
      <x:r>
        <x:t>第4127段原文。</x:t>
      </x:r>
    </x:p>
    <x:p>
      <x:r>
        <x:t>第4128段原文。</x:t>
      </x:r>
    </x:p>
    <x:p>
      <x:r>
        <x:t>第4129段原文。</x:t>
      </x:r>
    </x:p>
    <x:p>
      <x:r>
        <x:t>第4130段原文。</x:t>
      </x:r>
    </x:p>
    <x:p>
      <x:r>
        <x:t>第4131段原文。</x:t>
      </x:r>
    </x:p>
    <x:p>
      <x:r>
        <x:t>第4132段原文。</x:t>
      </x:r>
    </x:p>
    <x:p>
      <x:r>
        <x:t>第4133段原文。</x:t>
      </x:r>
    </x:p>
    <x:p>
      <x:r>
        <x:t>第4134段原文。</x:t>
      </x:r>
    </x:p>
    <x:p>
      <x:r>
        <x:t>第4135段原文。</x:t>
      </x:r>
    </x:p>
    <x:p>
      <x:r>
        <x:t>第4136段原文。</x:t>
      </x:r>
    </x:p>
    <x:p>
      <x:r>
        <x:t>第4137段原文。</x:t>
      </x:r>
    </x:p>
    <x:p>
      <x:r>
        <x:t>第4138段原文。</x:t>
      </x:r>
    </x:p>
    <x:p>
      <x:r>
        <x:t>第4139段原文。</x:t>
      </x:r>
    </x:p>
    <x:p>
      <x:r>
        <x:t>第4140段原文。</x:t>
      </x:r>
    </x:p>
    <x:p>
      <x:r>
        <x:t>第4141段原文。</x:t>
      </x:r>
    </x:p>
    <x:p>
      <x:r>
        <x:t>第4142段原文。</x:t>
      </x:r>
    </x:p>
    <x:p>
      <x:r>
        <x:t>第4143段原文。</x:t>
      </x:r>
    </x:p>
    <x:p>
      <x:r>
        <x:t>第4144段原文。</x:t>
      </x:r>
    </x:p>
    <x:p>
      <x:r>
        <x:t>第4145段原文。</x:t>
      </x:r>
    </x:p>
    <x:p>
      <x:r>
        <x:t>第4146段原文。</x:t>
      </x:r>
    </x:p>
    <x:p>
      <x:r>
        <x:t>第4147段原文。</x:t>
      </x:r>
    </x:p>
    <x:p>
      <x:r>
        <x:t>第4148段原文。</x:t>
      </x:r>
    </x:p>
    <x:p>
      <x:r>
        <x:t>第4149段原文。</x:t>
      </x:r>
    </x:p>
    <x:p>
      <x:r>
        <x:t>第4150段原文。</x:t>
      </x:r>
    </x:p>
    <x:p>
      <x:r>
        <x:t>第4151段原文。</x:t>
      </x:r>
    </x:p>
    <x:p>
      <x:r>
        <x:t>第4152段原文。</x:t>
      </x:r>
    </x:p>
    <x:p>
      <x:r>
        <x:t>第4153段原文。</x:t>
      </x:r>
    </x:p>
    <x:p>
      <x:r>
        <x:t>第4154段原文。</x:t>
      </x:r>
    </x:p>
    <x:p>
      <x:r>
        <x:t>第4155段原文。</x:t>
      </x:r>
    </x:p>
    <x:p>
      <x:r>
        <x:t>第4156段原文。</x:t>
      </x:r>
    </x:p>
    <x:p>
      <x:r>
        <x:t>第4157段原文。</x:t>
      </x:r>
    </x:p>
    <x:p>
      <x:r>
        <x:t>第4158段原文。</x:t>
      </x:r>
    </x:p>
    <x:p>
      <x:r>
        <x:t>第4159段原文。</x:t>
      </x:r>
    </x:p>
    <x:p>
      <x:r>
        <x:t>第4160段原文。</x:t>
      </x:r>
    </x:p>
    <x:p>
      <x:r>
        <x:t>第4161段原文。</x:t>
      </x:r>
    </x:p>
    <x:p>
      <x:r>
        <x:t>第4162段原文。</x:t>
      </x:r>
    </x:p>
    <x:p>
      <x:r>
        <x:t>第4163段原文。</x:t>
      </x:r>
    </x:p>
    <x:p>
      <x:r>
        <x:t>第4164段原文。</x:t>
      </x:r>
    </x:p>
    <x:p>
      <x:r>
        <x:t>第4165段原文。</x:t>
      </x:r>
    </x:p>
    <x:p>
      <x:r>
        <x:t>第4166段原文。</x:t>
      </x:r>
    </x:p>
    <x:p>
      <x:r>
        <x:t>第4167段原文。</x:t>
      </x:r>
    </x:p>
    <x:p>
      <x:r>
        <x:t>第4168段原文。</x:t>
      </x:r>
    </x:p>
    <x:p>
      <x:r>
        <x:t>第4169段原文。</x:t>
      </x:r>
    </x:p>
    <x:p>
      <x:r>
        <x:t>第4170段原文。</x:t>
      </x:r>
    </x:p>
    <x:p>
      <x:r>
        <x:t>第4171段原文。</x:t>
      </x:r>
    </x:p>
    <x:p>
      <x:r>
        <x:t>第4172段原文。</x:t>
      </x:r>
    </x:p>
    <x:p>
      <x:r>
        <x:t>第4173段原文。</x:t>
      </x:r>
    </x:p>
    <x:p>
      <x:r>
        <x:t>第4174段原文。</x:t>
      </x:r>
    </x:p>
    <x:p>
      <x:r>
        <x:t>第4175段原文。</x:t>
      </x:r>
    </x:p>
    <x:p>
      <x:r>
        <x:t>第4176段原文。</x:t>
      </x:r>
    </x:p>
    <x:p>
      <x:r>
        <x:t>第4177段原文。</x:t>
      </x:r>
    </x:p>
    <x:p>
      <x:r>
        <x:t>第4178段原文。</x:t>
      </x:r>
    </x:p>
    <x:p>
      <x:r>
        <x:t>第4179段原文。</x:t>
      </x:r>
    </x:p>
    <x:p>
      <x:r>
        <x:t>第4180段原文。</x:t>
      </x:r>
    </x:p>
    <x:p>
      <x:r>
        <x:t>第4181段原文。</x:t>
      </x:r>
    </x:p>
    <x:p>
      <x:r>
        <x:t>第4182段原文。</x:t>
      </x:r>
    </x:p>
    <x:p>
      <x:r>
        <x:t>第4183段原文。</x:t>
      </x:r>
    </x:p>
    <x:p>
      <x:r>
        <x:t>第4184段原文。</x:t>
      </x:r>
    </x:p>
    <x:p>
      <x:r>
        <x:t>第4185段原文。</x:t>
      </x:r>
    </x:p>
    <x:p>
      <x:r>
        <x:t>第4186段原文。</x:t>
      </x:r>
    </x:p>
    <x:p>
      <x:r>
        <x:t>第4187段原文。</x:t>
      </x:r>
    </x:p>
    <x:p>
      <x:r>
        <x:t>第4188段原文。</x:t>
      </x:r>
    </x:p>
    <x:p>
      <x:r>
        <x:t>第4189段原文。</x:t>
      </x:r>
    </x:p>
    <x:p>
      <x:r>
        <x:t>第4190段原文。</x:t>
      </x:r>
    </x:p>
    <x:p>
      <x:r>
        <x:t>第4191段原文。</x:t>
      </x:r>
    </x:p>
    <x:p>
      <x:r>
        <x:t>第4192段原文。</x:t>
      </x:r>
    </x:p>
    <x:p>
      <x:r>
        <x:t>第4193段原文。</x:t>
      </x:r>
    </x:p>
    <x:p>
      <x:r>
        <x:t>第4194段原文。</x:t>
      </x:r>
    </x:p>
    <x:p>
      <x:r>
        <x:t>第4195段原文。</x:t>
      </x:r>
    </x:p>
    <x:p>
      <x:r>
        <x:t>第4196段原文。</x:t>
      </x:r>
    </x:p>
    <x:p>
      <x:r>
        <x:t>第4197段原文。</x:t>
      </x:r>
    </x:p>
    <x:p>
      <x:r>
        <x:t>第4198段原文。</x:t>
      </x:r>
    </x:p>
    <x:p>
      <x:r>
        <x:t>第4199段原文。</x:t>
      </x:r>
    </x:p>
    <x:p>
      <x:r>
        <x:t>第4200段原文。</x:t>
      </x:r>
    </x:p>
    <x:p>
      <x:r>
        <x:t>第4201段原文。</x:t>
      </x:r>
    </x:p>
    <x:p>
      <x:r>
        <x:t>第4202段原文。</x:t>
      </x:r>
    </x:p>
    <x:p>
      <x:r>
        <x:t>第4203段原文。</x:t>
      </x:r>
    </x:p>
    <x:p>
      <x:r>
        <x:t>第4204段原文。</x:t>
      </x:r>
    </x:p>
    <x:p>
      <x:r>
        <x:t>第4205段原文。</x:t>
      </x:r>
    </x:p>
    <x:p>
      <x:r>
        <x:t>第4206段原文。</x:t>
      </x:r>
    </x:p>
    <x:p>
      <x:r>
        <x:t>第4207段原文。</x:t>
      </x:r>
    </x:p>
    <x:p>
      <x:r>
        <x:t>第4208段原文。</x:t>
      </x:r>
    </x:p>
    <x:p>
      <x:r>
        <x:t>第4209段原文。</x:t>
      </x:r>
    </x:p>
    <x:p>
      <x:r>
        <x:t>第4210段原文。</x:t>
      </x:r>
    </x:p>
    <x:p>
      <x:r>
        <x:t>第4211段原文。</x:t>
      </x:r>
    </x:p>
    <x:p>
      <x:r>
        <x:t>第4212段原文。</x:t>
      </x:r>
    </x:p>
    <x:p>
      <x:r>
        <x:t>第4213段原文。</x:t>
      </x:r>
    </x:p>
    <x:p>
      <x:r>
        <x:t>第4214段原文。</x:t>
      </x:r>
    </x:p>
    <x:p>
      <x:r>
        <x:t>第4215段原文。</x:t>
      </x:r>
    </x:p>
    <x:p>
      <x:r>
        <x:t>第4216段原文。</x:t>
      </x:r>
    </x:p>
    <x:p>
      <x:r>
        <x:t>第4217段原文。</x:t>
      </x:r>
    </x:p>
    <x:p>
      <x:r>
        <x:t>第4218段原文。</x:t>
      </x:r>
    </x:p>
    <x:p>
      <x:r>
        <x:t>第4219段原文。</x:t>
      </x:r>
    </x:p>
    <x:p>
      <x:r>
        <x:t>第4220段原文。</x:t>
      </x:r>
    </x:p>
    <x:p>
      <x:r>
        <x:t>第4221段原文。</x:t>
      </x:r>
    </x:p>
    <x:p>
      <x:r>
        <x:t>第4222段原文。</x:t>
      </x:r>
    </x:p>
    <x:p>
      <x:r>
        <x:t>第4223段原文。</x:t>
      </x:r>
    </x:p>
    <x:p>
      <x:r>
        <x:t>第4224段原文。</x:t>
      </x:r>
    </x:p>
    <x:p>
      <x:r>
        <x:t>第4225段原文。</x:t>
      </x:r>
    </x:p>
    <x:p>
      <x:r>
        <x:t>第4226段原文。</x:t>
      </x:r>
    </x:p>
    <x:p>
      <x:r>
        <x:t>第4227段原文。</x:t>
      </x:r>
    </x:p>
    <x:p>
      <x:r>
        <x:t>第4228段原文。</x:t>
      </x:r>
    </x:p>
    <x:p>
      <x:r>
        <x:t>第4229段原文。</x:t>
      </x:r>
    </x:p>
    <x:p>
      <x:r>
        <x:t>第4230段原文。</x:t>
      </x:r>
    </x:p>
    <x:p>
      <x:r>
        <x:t>第4231段原文。</x:t>
      </x:r>
    </x:p>
    <x:p>
      <x:r>
        <x:t>第4232段原文。</x:t>
      </x:r>
    </x:p>
    <x:p>
      <x:r>
        <x:t>第4233段原文。</x:t>
      </x:r>
    </x:p>
    <x:p>
      <x:r>
        <x:t>第4234段原文。</x:t>
      </x:r>
    </x:p>
    <x:p>
      <x:r>
        <x:t>第4235段原文。</x:t>
      </x:r>
    </x:p>
    <x:p>
      <x:r>
        <x:t>第4236段原文。</x:t>
      </x:r>
    </x:p>
    <x:p>
      <x:r>
        <x:t>第4237段原文。</x:t>
      </x:r>
    </x:p>
    <x:p>
      <x:r>
        <x:t>第4238段原文。</x:t>
      </x:r>
    </x:p>
    <x:p>
      <x:r>
        <x:t>第4239段原文。</x:t>
      </x:r>
    </x:p>
    <x:p>
      <x:r>
        <x:t>第4240段原文。</x:t>
      </x:r>
    </x:p>
    <x:p>
      <x:r>
        <x:t>第4241段原文。</x:t>
      </x:r>
    </x:p>
    <x:p>
      <x:r>
        <x:t>第4242段原文。</x:t>
      </x:r>
    </x:p>
    <x:p>
      <x:r>
        <x:t>第4243段原文。</x:t>
      </x:r>
    </x:p>
    <x:p>
      <x:r>
        <x:t>第4244段原文。</x:t>
      </x:r>
    </x:p>
    <x:p>
      <x:r>
        <x:t>第4245段原文。</x:t>
      </x:r>
    </x:p>
    <x:p>
      <x:r>
        <x:t>第4246段原文。</x:t>
      </x:r>
    </x:p>
    <x:p>
      <x:r>
        <x:t>第4247段原文。</x:t>
      </x:r>
    </x:p>
    <x:p>
      <x:r>
        <x:t>第4248段原文。</x:t>
      </x:r>
    </x:p>
    <x:p>
      <x:r>
        <x:t>第4249段原文。</x:t>
      </x:r>
    </x:p>
    <x:p>
      <x:r>
        <x:t>第4250段原文。</x:t>
      </x:r>
    </x:p>
    <x:p>
      <x:r>
        <x:t>第4251段原文。</x:t>
      </x:r>
    </x:p>
    <x:p>
      <x:r>
        <x:t>第4252段原文。</x:t>
      </x:r>
    </x:p>
    <x:p>
      <x:r>
        <x:t>第4253段原文。</x:t>
      </x:r>
    </x:p>
    <x:p>
      <x:r>
        <x:t>第4254段原文。</x:t>
      </x:r>
    </x:p>
    <x:p>
      <x:r>
        <x:t>第4255段原文。</x:t>
      </x:r>
    </x:p>
    <x:p>
      <x:r>
        <x:t>第4256段原文。</x:t>
      </x:r>
    </x:p>
    <x:p>
      <x:r>
        <x:t>第4257段原文。</x:t>
      </x:r>
    </x:p>
    <x:p>
      <x:r>
        <x:t>第4258段原文。</x:t>
      </x:r>
    </x:p>
    <x:p>
      <x:r>
        <x:t>第4259段原文。</x:t>
      </x:r>
    </x:p>
    <x:p>
      <x:r>
        <x:t>第4260段原文。</x:t>
      </x:r>
    </x:p>
    <x:p>
      <x:r>
        <x:t>第4261段原文。</x:t>
      </x:r>
    </x:p>
    <x:p>
      <x:r>
        <x:t>第4262段原文。</x:t>
      </x:r>
    </x:p>
    <x:p>
      <x:r>
        <x:t>第4263段原文。</x:t>
      </x:r>
    </x:p>
    <x:p>
      <x:r>
        <x:t>第4264段原文。</x:t>
      </x:r>
    </x:p>
    <x:p>
      <x:r>
        <x:t>第4265段原文。</x:t>
      </x:r>
    </x:p>
    <x:p>
      <x:r>
        <x:t>第4266段原文。</x:t>
      </x:r>
    </x:p>
    <x:p>
      <x:r>
        <x:t>第4267段原文。</x:t>
      </x:r>
    </x:p>
    <x:p>
      <x:r>
        <x:t>第4268段原文。</x:t>
      </x:r>
    </x:p>
    <x:p>
      <x:r>
        <x:t>第4269段原文。</x:t>
      </x:r>
    </x:p>
    <x:p>
      <x:r>
        <x:t>第4270段原文。</x:t>
      </x:r>
    </x:p>
    <x:p>
      <x:r>
        <x:t>第4271段原文。</x:t>
      </x:r>
    </x:p>
    <x:p>
      <x:r>
        <x:t>第4272段原文。</x:t>
      </x:r>
    </x:p>
    <x:p>
      <x:r>
        <x:t>第4273段原文。</x:t>
      </x:r>
    </x:p>
    <x:p>
      <x:r>
        <x:t>第4274段原文。</x:t>
      </x:r>
    </x:p>
    <x:p>
      <x:r>
        <x:t>第4275段原文。</x:t>
      </x:r>
    </x:p>
    <x:p>
      <x:r>
        <x:t>第4276段原文。</x:t>
      </x:r>
    </x:p>
    <x:p>
      <x:r>
        <x:t>第4277段原文。</x:t>
      </x:r>
    </x:p>
    <x:p>
      <x:r>
        <x:t>第4278段原文。</x:t>
      </x:r>
    </x:p>
    <x:p>
      <x:r>
        <x:t>第4279段原文。</x:t>
      </x:r>
    </x:p>
    <x:p>
      <x:r>
        <x:t>第4280段原文。</x:t>
      </x:r>
    </x:p>
    <x:p>
      <x:r>
        <x:t>第4281段原文。</x:t>
      </x:r>
    </x:p>
    <x:p>
      <x:r>
        <x:t>第4282段原文。</x:t>
      </x:r>
    </x:p>
    <x:p>
      <x:r>
        <x:t>第4283段原文。</x:t>
      </x:r>
    </x:p>
    <x:p>
      <x:r>
        <x:t>第4284段原文。</x:t>
      </x:r>
    </x:p>
    <x:p>
      <x:r>
        <x:t>第4285段原文。</x:t>
      </x:r>
    </x:p>
    <x:p>
      <x:r>
        <x:t>第4286段原文。</x:t>
      </x:r>
    </x:p>
    <x:p>
      <x:r>
        <x:t>第4287段原文。</x:t>
      </x:r>
    </x:p>
    <x:p>
      <x:r>
        <x:t>第4288段原文。</x:t>
      </x:r>
    </x:p>
    <x:p>
      <x:r>
        <x:t>第4289段原文。</x:t>
      </x:r>
    </x:p>
    <x:p>
      <x:r>
        <x:t>第4290段原文。</x:t>
      </x:r>
    </x:p>
    <x:p>
      <x:r>
        <x:t>第4291段原文。</x:t>
      </x:r>
    </x:p>
    <x:p>
      <x:r>
        <x:t>第4292段原文。</x:t>
      </x:r>
    </x:p>
    <x:p>
      <x:r>
        <x:t>第4293段原文。</x:t>
      </x:r>
    </x:p>
    <x:p>
      <x:r>
        <x:t>第4294段原文。</x:t>
      </x:r>
    </x:p>
    <x:p>
      <x:r>
        <x:t>第4295段原文。</x:t>
      </x:r>
    </x:p>
    <x:p>
      <x:r>
        <x:t>第4296段原文。</x:t>
      </x:r>
    </x:p>
    <x:p>
      <x:r>
        <x:t>第4297段原文。</x:t>
      </x:r>
    </x:p>
    <x:p>
      <x:r>
        <x:t>第4298段原文。</x:t>
      </x:r>
    </x:p>
    <x:p>
      <x:r>
        <x:t>第4299段原文。</x:t>
      </x:r>
    </x:p>
    <x:p>
      <x:r>
        <x:t>第4300段原文。</x:t>
      </x:r>
    </x:p>
    <x:p>
      <x:r>
        <x:t>第4301段原文。</x:t>
      </x:r>
    </x:p>
    <x:p>
      <x:r>
        <x:t>第4302段原文。</x:t>
      </x:r>
    </x:p>
    <x:p>
      <x:r>
        <x:t>第4303段原文。</x:t>
      </x:r>
    </x:p>
    <x:p>
      <x:r>
        <x:t>第4304段原文。</x:t>
      </x:r>
    </x:p>
    <x:p>
      <x:r>
        <x:t>第4305段原文。</x:t>
      </x:r>
    </x:p>
    <x:p>
      <x:r>
        <x:t>第4306段原文。</x:t>
      </x:r>
    </x:p>
    <x:p>
      <x:r>
        <x:t>第4307段原文。</x:t>
      </x:r>
    </x:p>
    <x:p>
      <x:r>
        <x:t>第4308段原文。</x:t>
      </x:r>
    </x:p>
    <x:p>
      <x:r>
        <x:t>第4309段原文。</x:t>
      </x:r>
    </x:p>
    <x:p>
      <x:r>
        <x:t>第4310段原文。</x:t>
      </x:r>
    </x:p>
    <x:p>
      <x:r>
        <x:t>第4311段原文。</x:t>
      </x:r>
    </x:p>
    <x:p>
      <x:r>
        <x:t>第4312段原文。</x:t>
      </x:r>
    </x:p>
    <x:p>
      <x:r>
        <x:t>第4313段原文。</x:t>
      </x:r>
    </x:p>
    <x:p>
      <x:r>
        <x:t>第4314段原文。</x:t>
      </x:r>
    </x:p>
    <x:p>
      <x:r>
        <x:t>第4315段原文。</x:t>
      </x:r>
    </x:p>
    <x:p>
      <x:r>
        <x:t>第4316段原文。</x:t>
      </x:r>
    </x:p>
    <x:p>
      <x:r>
        <x:t>第4317段原文。</x:t>
      </x:r>
    </x:p>
    <x:p>
      <x:r>
        <x:t>第4318段原文。</x:t>
      </x:r>
    </x:p>
    <x:p>
      <x:r>
        <x:t>第4319段原文。</x:t>
      </x:r>
    </x:p>
    <x:p>
      <x:r>
        <x:t>第4320段原文。</x:t>
      </x:r>
    </x:p>
    <x:p>
      <x:r>
        <x:t>第4321段原文。</x:t>
      </x:r>
    </x:p>
    <x:p>
      <x:r>
        <x:t>第4322段原文。</x:t>
      </x:r>
    </x:p>
    <x:p>
      <x:r>
        <x:t>第4323段原文。</x:t>
      </x:r>
    </x:p>
    <x:p>
      <x:r>
        <x:t>第4324段原文。</x:t>
      </x:r>
    </x:p>
    <x:p>
      <x:r>
        <x:t>第4325段原文。</x:t>
      </x:r>
    </x:p>
    <x:p>
      <x:r>
        <x:t>第4326段原文。</x:t>
      </x:r>
    </x:p>
    <x:p>
      <x:r>
        <x:t>第4327段原文。</x:t>
      </x:r>
    </x:p>
    <x:p>
      <x:r>
        <x:t>第4328段原文。</x:t>
      </x:r>
    </x:p>
    <x:p>
      <x:r>
        <x:t>第4329段原文。</x:t>
      </x:r>
    </x:p>
    <x:p>
      <x:r>
        <x:t>第4330段原文。</x:t>
      </x:r>
    </x:p>
    <x:p>
      <x:r>
        <x:t>第4331段原文。</x:t>
      </x:r>
    </x:p>
    <x:p>
      <x:r>
        <x:t>第4332段原文。</x:t>
      </x:r>
    </x:p>
    <x:p>
      <x:r>
        <x:t>第4333段原文。</x:t>
      </x:r>
    </x:p>
    <x:p>
      <x:r>
        <x:t>第4334段原文。</x:t>
      </x:r>
    </x:p>
    <x:p>
      <x:r>
        <x:t>第4335段原文。</x:t>
      </x:r>
    </x:p>
    <x:p>
      <x:r>
        <x:t>第4336段原文。</x:t>
      </x:r>
    </x:p>
    <x:p>
      <x:r>
        <x:t>第4337段原文。</x:t>
      </x:r>
    </x:p>
    <x:p>
      <x:r>
        <x:t>第4338段原文。</x:t>
      </x:r>
    </x:p>
    <x:p>
      <x:r>
        <x:t>第4339段原文。</x:t>
      </x:r>
    </x:p>
    <x:p>
      <x:r>
        <x:t>第4340段原文。</x:t>
      </x:r>
    </x:p>
    <x:p>
      <x:r>
        <x:t>第4341段原文。</x:t>
      </x:r>
    </x:p>
    <x:p>
      <x:r>
        <x:t>第4342段原文。</x:t>
      </x:r>
    </x:p>
    <x:p>
      <x:r>
        <x:t>第4343段原文。</x:t>
      </x:r>
    </x:p>
    <x:p>
      <x:r>
        <x:t>第4344段原文。</x:t>
      </x:r>
    </x:p>
    <x:p>
      <x:r>
        <x:t>第4345段原文。</x:t>
      </x:r>
    </x:p>
    <x:p>
      <x:r>
        <x:t>第4346段原文。</x:t>
      </x:r>
    </x:p>
    <x:p>
      <x:r>
        <x:t>第4347段原文。</x:t>
      </x:r>
    </x:p>
    <x:p>
      <x:r>
        <x:t>第4348段原文。</x:t>
      </x:r>
    </x:p>
    <x:p>
      <x:r>
        <x:t>第4349段原文。</x:t>
      </x:r>
    </x:p>
    <x:p>
      <x:r>
        <x:t>第4350段原文。</x:t>
      </x:r>
    </x:p>
    <x:p>
      <x:r>
        <x:t>第4351段原文。</x:t>
      </x:r>
    </x:p>
    <x:p>
      <x:r>
        <x:t>第4352段原文。</x:t>
      </x:r>
    </x:p>
    <x:p>
      <x:r>
        <x:t>第4353段原文。</x:t>
      </x:r>
    </x:p>
    <x:p>
      <x:r>
        <x:t>第4354段原文。</x:t>
      </x:r>
    </x:p>
    <x:p>
      <x:r>
        <x:t>第4355段原文。</x:t>
      </x:r>
    </x:p>
    <x:p>
      <x:r>
        <x:t>第4356段原文。</x:t>
      </x:r>
    </x:p>
    <x:p>
      <x:r>
        <x:t>第4357段原文。</x:t>
      </x:r>
    </x:p>
    <x:p>
      <x:r>
        <x:t>第4358段原文。</x:t>
      </x:r>
    </x:p>
    <x:p>
      <x:r>
        <x:t>第4359段原文。</x:t>
      </x:r>
    </x:p>
    <x:p>
      <x:r>
        <x:t>第4360段原文。</x:t>
      </x:r>
    </x:p>
    <x:p>
      <x:r>
        <x:t>第4361段原文。</x:t>
      </x:r>
    </x:p>
    <x:p>
      <x:r>
        <x:t>第4362段原文。</x:t>
      </x:r>
    </x:p>
    <x:p>
      <x:r>
        <x:t>第4363段原文。</x:t>
      </x:r>
    </x:p>
    <x:p>
      <x:r>
        <x:t>第4364段原文。</x:t>
      </x:r>
    </x:p>
    <x:p>
      <x:r>
        <x:t>第4365段原文。</x:t>
      </x:r>
    </x:p>
    <x:p>
      <x:r>
        <x:t>第4366段原文。</x:t>
      </x:r>
    </x:p>
    <x:p>
      <x:r>
        <x:t>第4367段原文。</x:t>
      </x:r>
    </x:p>
    <x:p>
      <x:r>
        <x:t>第4368段原文。</x:t>
      </x:r>
    </x:p>
    <x:p>
      <x:r>
        <x:t>第4369段原文。</x:t>
      </x:r>
    </x:p>
    <x:p>
      <x:r>
        <x:t>第4370段原文。</x:t>
      </x:r>
    </x:p>
    <x:p>
      <x:r>
        <x:t>第4371段原文。</x:t>
      </x:r>
    </x:p>
    <x:p>
      <x:r>
        <x:t>第4372段原文。</x:t>
      </x:r>
    </x:p>
    <x:p>
      <x:r>
        <x:t>第4373段原文。</x:t>
      </x:r>
    </x:p>
    <x:p>
      <x:r>
        <x:t>第4374段原文。</x:t>
      </x:r>
    </x:p>
    <x:p>
      <x:r>
        <x:t>第4375段原文。</x:t>
      </x:r>
    </x:p>
    <x:p>
      <x:r>
        <x:t>第4376段原文。</x:t>
      </x:r>
    </x:p>
    <x:p>
      <x:r>
        <x:t>第4377段原文。</x:t>
      </x:r>
    </x:p>
    <x:p>
      <x:r>
        <x:t>第4378段原文。</x:t>
      </x:r>
    </x:p>
    <x:p>
      <x:r>
        <x:t>第4379段原文。</x:t>
      </x:r>
    </x:p>
    <x:p>
      <x:r>
        <x:t>第4380段原文。</x:t>
      </x:r>
    </x:p>
    <x:p>
      <x:r>
        <x:t>第4381段原文。</x:t>
      </x:r>
    </x:p>
    <x:p>
      <x:r>
        <x:t>第4382段原文。</x:t>
      </x:r>
    </x:p>
    <x:p>
      <x:r>
        <x:t>第4383段原文。</x:t>
      </x:r>
    </x:p>
    <x:p>
      <x:r>
        <x:t>第4384段原文。</x:t>
      </x:r>
    </x:p>
    <x:p>
      <x:r>
        <x:t>第4385段原文。</x:t>
      </x:r>
    </x:p>
    <x:p>
      <x:r>
        <x:t>第4386段原文。</x:t>
      </x:r>
    </x:p>
    <x:p>
      <x:r>
        <x:t>第4387段原文。</x:t>
      </x:r>
    </x:p>
    <x:p>
      <x:r>
        <x:t>第4388段原文。</x:t>
      </x:r>
    </x:p>
    <x:p>
      <x:r>
        <x:t>第4389段原文。</x:t>
      </x:r>
    </x:p>
    <x:p>
      <x:r>
        <x:t>第4390段原文。</x:t>
      </x:r>
    </x:p>
    <x:p>
      <x:r>
        <x:t>第4391段原文。</x:t>
      </x:r>
    </x:p>
    <x:p>
      <x:r>
        <x:t>第4392段原文。</x:t>
      </x:r>
    </x:p>
    <x:p>
      <x:r>
        <x:t>第4393段原文。</x:t>
      </x:r>
    </x:p>
    <x:p>
      <x:r>
        <x:t>第4394段原文。</x:t>
      </x:r>
    </x:p>
    <x:p>
      <x:r>
        <x:t>第4395段原文。</x:t>
      </x:r>
    </x:p>
    <x:p>
      <x:r>
        <x:t>第4396段原文。</x:t>
      </x:r>
    </x:p>
    <x:p>
      <x:r>
        <x:t>第4397段原文。</x:t>
      </x:r>
    </x:p>
    <x:p>
      <x:r>
        <x:t>第4398段原文。</x:t>
      </x:r>
    </x:p>
    <x:p>
      <x:r>
        <x:t>第4399段原文。</x:t>
      </x:r>
    </x:p>
    <x:p>
      <x:r>
        <x:t>第4400段原文。</x:t>
      </x:r>
    </x:p>
    <x:p>
      <x:r>
        <x:t>第4401段原文。</x:t>
      </x:r>
    </x:p>
    <x:p>
      <x:r>
        <x:t>第4402段原文。</x:t>
      </x:r>
    </x:p>
    <x:p>
      <x:r>
        <x:t>第4403段原文。</x:t>
      </x:r>
    </x:p>
    <x:p>
      <x:r>
        <x:t>第4404段原文。</x:t>
      </x:r>
    </x:p>
    <x:p>
      <x:r>
        <x:t>第4405段原文。</x:t>
      </x:r>
    </x:p>
    <x:p>
      <x:r>
        <x:t>第4406段原文。</x:t>
      </x:r>
    </x:p>
    <x:p>
      <x:r>
        <x:t>第4407段原文。</x:t>
      </x:r>
    </x:p>
    <x:p>
      <x:r>
        <x:t>第4408段原文。</x:t>
      </x:r>
    </x:p>
    <x:p>
      <x:r>
        <x:t>第4409段原文。</x:t>
      </x:r>
    </x:p>
    <x:p>
      <x:r>
        <x:t>第4410段原文。</x:t>
      </x:r>
    </x:p>
    <x:p>
      <x:r>
        <x:t>第4411段原文。</x:t>
      </x:r>
    </x:p>
    <x:p>
      <x:r>
        <x:t>第4412段原文。</x:t>
      </x:r>
    </x:p>
    <x:p>
      <x:r>
        <x:t>第4413段原文。</x:t>
      </x:r>
    </x:p>
    <x:p>
      <x:r>
        <x:t>第4414段原文。</x:t>
      </x:r>
    </x:p>
    <x:p>
      <x:r>
        <x:t>第4415段原文。</x:t>
      </x:r>
    </x:p>
    <x:p>
      <x:r>
        <x:t>第4416段原文。</x:t>
      </x:r>
    </x:p>
    <x:p>
      <x:r>
        <x:t>第4417段原文。</x:t>
      </x:r>
    </x:p>
    <x:p>
      <x:r>
        <x:t>第4418段原文。</x:t>
      </x:r>
    </x:p>
    <x:p>
      <x:r>
        <x:t>第4419段原文。</x:t>
      </x:r>
    </x:p>
    <x:p>
      <x:r>
        <x:t>第4420段原文。</x:t>
      </x:r>
    </x:p>
    <x:p>
      <x:r>
        <x:t>第4421段原文。</x:t>
      </x:r>
    </x:p>
    <x:p>
      <x:r>
        <x:t>第4422段原文。</x:t>
      </x:r>
    </x:p>
    <x:p>
      <x:r>
        <x:t>第4423段原文。</x:t>
      </x:r>
    </x:p>
    <x:p>
      <x:r>
        <x:t>第4424段原文。</x:t>
      </x:r>
    </x:p>
    <x:p>
      <x:r>
        <x:t>第4425段原文。</x:t>
      </x:r>
    </x:p>
    <x:p>
      <x:r>
        <x:t>第4426段原文。</x:t>
      </x:r>
    </x:p>
    <x:p>
      <x:r>
        <x:t>第4427段原文。</x:t>
      </x:r>
    </x:p>
    <x:p>
      <x:r>
        <x:t>第4428段原文。</x:t>
      </x:r>
    </x:p>
    <x:p>
      <x:r>
        <x:t>第4429段原文。</x:t>
      </x:r>
    </x:p>
    <x:p>
      <x:r>
        <x:t>第4430段原文。</x:t>
      </x:r>
    </x:p>
    <x:p>
      <x:r>
        <x:t>第4431段原文。</x:t>
      </x:r>
    </x:p>
    <x:p>
      <x:r>
        <x:t>第4432段原文。</x:t>
      </x:r>
    </x:p>
    <x:p>
      <x:r>
        <x:t>第4433段原文。</x:t>
      </x:r>
    </x:p>
    <x:p>
      <x:r>
        <x:t>第4434段原文。</x:t>
      </x:r>
    </x:p>
    <x:p>
      <x:r>
        <x:t>第4435段原文。</x:t>
      </x:r>
    </x:p>
    <x:p>
      <x:r>
        <x:t>第4436段原文。</x:t>
      </x:r>
    </x:p>
    <x:p>
      <x:r>
        <x:t>第4437段原文。</x:t>
      </x:r>
    </x:p>
    <x:p>
      <x:r>
        <x:t>第4438段原文。</x:t>
      </x:r>
    </x:p>
    <x:p>
      <x:r>
        <x:t>第4439段原文。</x:t>
      </x:r>
    </x:p>
    <x:p>
      <x:r>
        <x:t>第4440段原文。</x:t>
      </x:r>
    </x:p>
    <x:p>
      <x:r>
        <x:t>第4441段原文。</x:t>
      </x:r>
    </x:p>
    <x:p>
      <x:r>
        <x:t>第4442段原文。</x:t>
      </x:r>
    </x:p>
    <x:p>
      <x:r>
        <x:t>第4443段原文。</x:t>
      </x:r>
    </x:p>
    <x:p>
      <x:r>
        <x:t>第4444段原文。</x:t>
      </x:r>
    </x:p>
    <x:p>
      <x:r>
        <x:t>第4445段原文。</x:t>
      </x:r>
    </x:p>
    <x:p>
      <x:r>
        <x:t>第4446段原文。</x:t>
      </x:r>
    </x:p>
    <x:p>
      <x:r>
        <x:t>第4447段原文。</x:t>
      </x:r>
    </x:p>
    <x:p>
      <x:r>
        <x:t>第4448段原文。</x:t>
      </x:r>
    </x:p>
    <x:p>
      <x:r>
        <x:t>第4449段原文。</x:t>
      </x:r>
    </x:p>
    <x:p>
      <x:r>
        <x:t>第4450段原文。</x:t>
      </x:r>
    </x:p>
    <x:p>
      <x:r>
        <x:t>第4451段原文。</x:t>
      </x:r>
    </x:p>
    <x:p>
      <x:r>
        <x:t>第4452段原文。</x:t>
      </x:r>
    </x:p>
    <x:p>
      <x:r>
        <x:t>第4453段原文。</x:t>
      </x:r>
    </x:p>
    <x:p>
      <x:r>
        <x:t>第4454段原文。</x:t>
      </x:r>
    </x:p>
    <x:p>
      <x:r>
        <x:t>第4455段原文。</x:t>
      </x:r>
    </x:p>
    <x:p>
      <x:r>
        <x:t>第4456段原文。</x:t>
      </x:r>
    </x:p>
    <x:p>
      <x:r>
        <x:t>第4457段原文。</x:t>
      </x:r>
    </x:p>
    <x:p>
      <x:r>
        <x:t>第4458段原文。</x:t>
      </x:r>
    </x:p>
    <x:p>
      <x:r>
        <x:t>第4459段原文。</x:t>
      </x:r>
    </x:p>
    <x:p>
      <x:r>
        <x:t>第4460段原文。</x:t>
      </x:r>
    </x:p>
    <x:p>
      <x:r>
        <x:t>第4461段原文。</x:t>
      </x:r>
    </x:p>
    <x:p>
      <x:r>
        <x:t>第4462段原文。</x:t>
      </x:r>
    </x:p>
    <x:p>
      <x:r>
        <x:t>第4463段原文。</x:t>
      </x:r>
    </x:p>
    <x:p>
      <x:r>
        <x:t>第4464段原文。</x:t>
      </x:r>
    </x:p>
    <x:p>
      <x:r>
        <x:t>第4465段原文。</x:t>
      </x:r>
    </x:p>
    <x:p>
      <x:r>
        <x:t>第4466段原文。</x:t>
      </x:r>
    </x:p>
    <x:p>
      <x:r>
        <x:t>第4467段原文。</x:t>
      </x:r>
    </x:p>
    <x:p>
      <x:r>
        <x:t>第4468段原文。</x:t>
      </x:r>
    </x:p>
    <x:p>
      <x:r>
        <x:t>第4469段原文。</x:t>
      </x:r>
    </x:p>
    <x:p>
      <x:r>
        <x:t>第4470段原文。</x:t>
      </x:r>
    </x:p>
    <x:p>
      <x:r>
        <x:t>第4471段原文。</x:t>
      </x:r>
    </x:p>
    <x:p>
      <x:r>
        <x:t>第4472段原文。</x:t>
      </x:r>
    </x:p>
    <x:p>
      <x:r>
        <x:t>第4473段原文。</x:t>
      </x:r>
    </x:p>
    <x:p>
      <x:r>
        <x:t>第4474段原文。</x:t>
      </x:r>
    </x:p>
    <x:p>
      <x:r>
        <x:t>第4475段原文。</x:t>
      </x:r>
    </x:p>
    <x:p>
      <x:r>
        <x:t>第4476段原文。</x:t>
      </x:r>
    </x:p>
    <x:p>
      <x:r>
        <x:t>第4477段原文。</x:t>
      </x:r>
    </x:p>
    <x:p>
      <x:r>
        <x:t>第4478段原文。</x:t>
      </x:r>
    </x:p>
    <x:p>
      <x:r>
        <x:t>第4479段原文。</x:t>
      </x:r>
    </x:p>
    <x:p>
      <x:r>
        <x:t>第4480段原文。</x:t>
      </x:r>
    </x:p>
    <x:p>
      <x:r>
        <x:t>第4481段原文。</x:t>
      </x:r>
    </x:p>
    <x:p>
      <x:r>
        <x:t>第4482段原文。</x:t>
      </x:r>
    </x:p>
    <x:p>
      <x:r>
        <x:t>第4483段原文。</x:t>
      </x:r>
    </x:p>
    <x:p>
      <x:r>
        <x:t>第4484段原文。</x:t>
      </x:r>
    </x:p>
    <x:p>
      <x:r>
        <x:t>第4485段原文。</x:t>
      </x:r>
    </x:p>
    <x:p>
      <x:r>
        <x:t>第4486段原文。</x:t>
      </x:r>
    </x:p>
    <x:p>
      <x:r>
        <x:t>第4487段原文。</x:t>
      </x:r>
    </x:p>
    <x:p>
      <x:r>
        <x:t>第4488段原文。</x:t>
      </x:r>
    </x:p>
    <x:p>
      <x:r>
        <x:t>第4489段原文。</x:t>
      </x:r>
    </x:p>
    <x:p>
      <x:r>
        <x:t>第4490段原文。</x:t>
      </x:r>
    </x:p>
    <x:p>
      <x:r>
        <x:t>第4491段原文。</x:t>
      </x:r>
    </x:p>
    <x:p>
      <x:r>
        <x:t>第4492段原文。</x:t>
      </x:r>
    </x:p>
    <x:p>
      <x:r>
        <x:t>第4493段原文。</x:t>
      </x:r>
    </x:p>
    <x:p>
      <x:r>
        <x:t>第4494段原文。</x:t>
      </x:r>
    </x:p>
    <x:p>
      <x:r>
        <x:t>第4495段原文。</x:t>
      </x:r>
    </x:p>
    <x:p>
      <x:r>
        <x:t>第4496段原文。</x:t>
      </x:r>
    </x:p>
    <x:p>
      <x:r>
        <x:t>第4497段原文。</x:t>
      </x:r>
    </x:p>
    <x:p>
      <x:r>
        <x:t>第4498段原文。</x:t>
      </x:r>
    </x:p>
    <x:p>
      <x:r>
        <x:t>第4499段原文。</x:t>
      </x:r>
    </x:p>
    <x:p>
      <x:r>
        <x:t>第4500段原文。</x:t>
      </x:r>
    </x:p>
    <x:p>
      <x:r>
        <x:t>第4501段原文。</x:t>
      </x:r>
    </x:p>
    <x:p>
      <x:r>
        <x:t>第4502段原文。</x:t>
      </x:r>
    </x:p>
    <x:p>
      <x:r>
        <x:t>第4503段原文。</x:t>
      </x:r>
    </x:p>
    <x:p>
      <x:r>
        <x:t>第4504段原文。</x:t>
      </x:r>
    </x:p>
    <x:p>
      <x:r>
        <x:t>第4505段原文。</x:t>
      </x:r>
    </x:p>
    <x:p>
      <x:r>
        <x:t>第4506段原文。</x:t>
      </x:r>
    </x:p>
    <x:p>
      <x:r>
        <x:t>第4507段原文。</x:t>
      </x:r>
    </x:p>
    <x:p>
      <x:r>
        <x:t>第4508段原文。</x:t>
      </x:r>
    </x:p>
    <x:p>
      <x:r>
        <x:t>第4509段原文。</x:t>
      </x:r>
    </x:p>
    <x:p>
      <x:r>
        <x:t>第4510段原文。</x:t>
      </x:r>
    </x:p>
    <x:p>
      <x:r>
        <x:t>第4511段原文。</x:t>
      </x:r>
    </x:p>
    <x:p>
      <x:r>
        <x:t>第4512段原文。</x:t>
      </x:r>
    </x:p>
    <x:p>
      <x:r>
        <x:t>第4513段原文。</x:t>
      </x:r>
    </x:p>
    <x:p>
      <x:r>
        <x:t>第4514段原文。</x:t>
      </x:r>
    </x:p>
    <x:p>
      <x:r>
        <x:t>第4515段原文。</x:t>
      </x:r>
    </x:p>
    <x:p>
      <x:r>
        <x:t>第4516段原文。</x:t>
      </x:r>
    </x:p>
    <x:p>
      <x:r>
        <x:t>第4517段原文。</x:t>
      </x:r>
    </x:p>
    <x:p>
      <x:r>
        <x:t>第4518段原文。</x:t>
      </x:r>
    </x:p>
    <x:p>
      <x:r>
        <x:t>第4519段原文。</x:t>
      </x:r>
    </x:p>
    <x:p>
      <x:r>
        <x:t>第4520段原文。</x:t>
      </x:r>
    </x:p>
    <x:p>
      <x:r>
        <x:t>第4521段原文。</x:t>
      </x:r>
    </x:p>
    <x:p>
      <x:r>
        <x:t>第4522段原文。</x:t>
      </x:r>
    </x:p>
    <x:p>
      <x:r>
        <x:t>第4523段原文。</x:t>
      </x:r>
    </x:p>
    <x:p>
      <x:r>
        <x:t>第4524段原文。</x:t>
      </x:r>
    </x:p>
    <x:p>
      <x:r>
        <x:t>第4525段原文。</x:t>
      </x:r>
    </x:p>
    <x:p>
      <x:r>
        <x:t>第4526段原文。</x:t>
      </x:r>
    </x:p>
    <x:p>
      <x:r>
        <x:t>第4527段原文。</x:t>
      </x:r>
    </x:p>
    <x:p>
      <x:r>
        <x:t>第4528段原文。</x:t>
      </x:r>
    </x:p>
    <x:p>
      <x:r>
        <x:t>第4529段原文。</x:t>
      </x:r>
    </x:p>
    <x:p>
      <x:r>
        <x:t>第4530段原文。</x:t>
      </x:r>
    </x:p>
    <x:p>
      <x:r>
        <x:t>第4531段原文。</x:t>
      </x:r>
    </x:p>
    <x:p>
      <x:r>
        <x:t>第4532段原文。</x:t>
      </x:r>
    </x:p>
    <x:p>
      <x:r>
        <x:t>第4533段原文。</x:t>
      </x:r>
    </x:p>
    <x:p>
      <x:r>
        <x:t>第4534段原文。</x:t>
      </x:r>
    </x:p>
    <x:p>
      <x:r>
        <x:t>第4535段原文。</x:t>
      </x:r>
    </x:p>
    <x:p>
      <x:r>
        <x:t>第4536段原文。</x:t>
      </x:r>
    </x:p>
    <x:p>
      <x:r>
        <x:t>第4537段原文。</x:t>
      </x:r>
    </x:p>
    <x:p>
      <x:r>
        <x:t>第4538段原文。</x:t>
      </x:r>
    </x:p>
    <x:p>
      <x:r>
        <x:t>第4539段原文。</x:t>
      </x:r>
    </x:p>
    <x:p>
      <x:r>
        <x:t>第4540段原文。</x:t>
      </x:r>
    </x:p>
    <x:p>
      <x:r>
        <x:t>第4541段原文。</x:t>
      </x:r>
    </x:p>
    <x:p>
      <x:r>
        <x:t>第4542段原文。</x:t>
      </x:r>
    </x:p>
    <x:p>
      <x:r>
        <x:t>第4543段原文。</x:t>
      </x:r>
    </x:p>
    <x:p>
      <x:r>
        <x:t>第4544段原文。</x:t>
      </x:r>
    </x:p>
    <x:p>
      <x:r>
        <x:t>第4545段原文。</x:t>
      </x:r>
    </x:p>
    <x:p>
      <x:r>
        <x:t>第4546段原文。</x:t>
      </x:r>
    </x:p>
    <x:p>
      <x:r>
        <x:t>第4547段原文。</x:t>
      </x:r>
    </x:p>
    <x:p>
      <x:r>
        <x:t>第4548段原文。</x:t>
      </x:r>
    </x:p>
    <x:p>
      <x:r>
        <x:t>第4549段原文。</x:t>
      </x:r>
    </x:p>
    <x:p>
      <x:r>
        <x:t>第4550段原文。</x:t>
      </x:r>
    </x:p>
    <x:p>
      <x:r>
        <x:t>第4551段原文。</x:t>
      </x:r>
    </x:p>
    <x:p>
      <x:r>
        <x:t>第4552段原文。</x:t>
      </x:r>
    </x:p>
    <x:p>
      <x:r>
        <x:t>第4553段原文。</x:t>
      </x:r>
    </x:p>
    <x:p>
      <x:r>
        <x:t>第4554段原文。</x:t>
      </x:r>
    </x:p>
    <x:p>
      <x:r>
        <x:t>第4555段原文。</x:t>
      </x:r>
    </x:p>
    <x:p>
      <x:r>
        <x:t>第4556段原文。</x:t>
      </x:r>
    </x:p>
    <x:p>
      <x:r>
        <x:t>第4557段原文。</x:t>
      </x:r>
    </x:p>
    <x:p>
      <x:r>
        <x:t>第4558段原文。</x:t>
      </x:r>
    </x:p>
    <x:p>
      <x:r>
        <x:t>第4559段原文。</x:t>
      </x:r>
    </x:p>
    <x:p>
      <x:r>
        <x:t>第4560段原文。</x:t>
      </x:r>
    </x:p>
    <x:p>
      <x:r>
        <x:t>第4561段原文。</x:t>
      </x:r>
    </x:p>
    <x:p>
      <x:r>
        <x:t>第4562段原文。</x:t>
      </x:r>
    </x:p>
    <x:p>
      <x:r>
        <x:t>第4563段原文。</x:t>
      </x:r>
    </x:p>
    <x:p>
      <x:r>
        <x:t>第4564段原文。</x:t>
      </x:r>
    </x:p>
    <x:p>
      <x:r>
        <x:t>第4565段原文。</x:t>
      </x:r>
    </x:p>
    <x:p>
      <x:r>
        <x:t>第4566段原文。</x:t>
      </x:r>
    </x:p>
    <x:p>
      <x:r>
        <x:t>第4567段原文。</x:t>
      </x:r>
    </x:p>
    <x:p>
      <x:r>
        <x:t>第4568段原文。</x:t>
      </x:r>
    </x:p>
    <x:p>
      <x:r>
        <x:t>第4569段原文。</x:t>
      </x:r>
    </x:p>
    <x:p>
      <x:r>
        <x:t>第4570段原文。</x:t>
      </x:r>
    </x:p>
    <x:p>
      <x:r>
        <x:t>第4571段原文。</x:t>
      </x:r>
    </x:p>
    <x:p>
      <x:r>
        <x:t>第4572段原文。</x:t>
      </x:r>
    </x:p>
    <x:p>
      <x:r>
        <x:t>第4573段原文。</x:t>
      </x:r>
    </x:p>
    <x:p>
      <x:r>
        <x:t>第4574段原文。</x:t>
      </x:r>
    </x:p>
    <x:p>
      <x:r>
        <x:t>第4575段原文。</x:t>
      </x:r>
    </x:p>
    <x:p>
      <x:r>
        <x:t>第4576段原文。</x:t>
      </x:r>
    </x:p>
    <x:p>
      <x:r>
        <x:t>第4577段原文。</x:t>
      </x:r>
    </x:p>
    <x:p>
      <x:r>
        <x:t>第4578段原文。</x:t>
      </x:r>
    </x:p>
    <x:p>
      <x:r>
        <x:t>第4579段原文。</x:t>
      </x:r>
    </x:p>
    <x:p>
      <x:r>
        <x:t>第4580段原文。</x:t>
      </x:r>
    </x:p>
    <x:p>
      <x:r>
        <x:t>第4581段原文。</x:t>
      </x:r>
    </x:p>
    <x:p>
      <x:r>
        <x:t>第4582段原文。</x:t>
      </x:r>
    </x:p>
    <x:p>
      <x:r>
        <x:t>第4583段原文。</x:t>
      </x:r>
    </x:p>
    <x:p>
      <x:r>
        <x:t>第4584段原文。</x:t>
      </x:r>
    </x:p>
    <x:p>
      <x:r>
        <x:t>第4585段原文。</x:t>
      </x:r>
    </x:p>
    <x:p>
      <x:r>
        <x:t>第4586段原文。</x:t>
      </x:r>
    </x:p>
    <x:p>
      <x:r>
        <x:t>第4587段原文。</x:t>
      </x:r>
    </x:p>
    <x:p>
      <x:r>
        <x:t>第4588段原文。</x:t>
      </x:r>
    </x:p>
    <x:p>
      <x:r>
        <x:t>第4589段原文。</x:t>
      </x:r>
    </x:p>
    <x:p>
      <x:r>
        <x:t>第4590段原文。</x:t>
      </x:r>
    </x:p>
    <x:p>
      <x:r>
        <x:t>第4591段原文。</x:t>
      </x:r>
    </x:p>
    <x:p>
      <x:r>
        <x:t>第4592段原文。</x:t>
      </x:r>
    </x:p>
    <x:p>
      <x:r>
        <x:t>第4593段原文。</x:t>
      </x:r>
    </x:p>
    <x:p>
      <x:r>
        <x:t>第4594段原文。</x:t>
      </x:r>
    </x:p>
    <x:p>
      <x:r>
        <x:t>第4595段原文。</x:t>
      </x:r>
    </x:p>
    <x:p>
      <x:r>
        <x:t>第4596段原文。</x:t>
      </x:r>
    </x:p>
    <x:p>
      <x:r>
        <x:t>第4597段原文。</x:t>
      </x:r>
    </x:p>
    <x:p>
      <x:r>
        <x:t>第4598段原文。</x:t>
      </x:r>
    </x:p>
    <x:p>
      <x:r>
        <x:t>第4599段原文。</x:t>
      </x:r>
    </x:p>
    <x:p>
      <x:r>
        <x:t>第4600段原文。</x:t>
      </x:r>
    </x:p>
    <x:p>
      <x:r>
        <x:t>第4601段原文。</x:t>
      </x:r>
    </x:p>
    <x:p>
      <x:r>
        <x:t>第4602段原文。</x:t>
      </x:r>
    </x:p>
    <x:p>
      <x:r>
        <x:t>第4603段原文。</x:t>
      </x:r>
    </x:p>
    <x:p>
      <x:r>
        <x:t>第4604段原文。</x:t>
      </x:r>
    </x:p>
    <x:p>
      <x:r>
        <x:t>第4605段原文。</x:t>
      </x:r>
    </x:p>
    <x:p>
      <x:r>
        <x:t>第4606段原文。</x:t>
      </x:r>
    </x:p>
    <x:p>
      <x:r>
        <x:t>第4607段原文。</x:t>
      </x:r>
    </x:p>
    <x:p>
      <x:r>
        <x:t>第4608段原文。</x:t>
      </x:r>
    </x:p>
    <x:p>
      <x:r>
        <x:t>第4609段原文。</x:t>
      </x:r>
    </x:p>
    <x:p>
      <x:r>
        <x:t>第4610段原文。</x:t>
      </x:r>
    </x:p>
    <x:p>
      <x:r>
        <x:t>第4611段原文。</x:t>
      </x:r>
    </x:p>
    <x:p>
      <x:r>
        <x:t>第4612段原文。</x:t>
      </x:r>
    </x:p>
    <x:p>
      <x:r>
        <x:t>第4613段原文。</x:t>
      </x:r>
    </x:p>
    <x:p>
      <x:r>
        <x:t>第4614段原文。</x:t>
      </x:r>
    </x:p>
    <x:p>
      <x:r>
        <x:t>第4615段原文。</x:t>
      </x:r>
    </x:p>
    <x:p>
      <x:r>
        <x:t>第4616段原文。</x:t>
      </x:r>
    </x:p>
    <x:p>
      <x:r>
        <x:t>第4617段原文。</x:t>
      </x:r>
    </x:p>
    <x:p>
      <x:r>
        <x:t>第4618段原文。</x:t>
      </x:r>
    </x:p>
    <x:p>
      <x:r>
        <x:t>第4619段原文。</x:t>
      </x:r>
    </x:p>
    <x:p>
      <x:r>
        <x:t>第4620段原文。</x:t>
      </x:r>
    </x:p>
    <x:p>
      <x:r>
        <x:t>第4621段原文。</x:t>
      </x:r>
    </x:p>
    <x:p>
      <x:r>
        <x:t>第4622段原文。</x:t>
      </x:r>
    </x:p>
    <x:p>
      <x:r>
        <x:t>第4623段原文。</x:t>
      </x:r>
    </x:p>
    <x:p>
      <x:r>
        <x:t>第4624段原文。</x:t>
      </x:r>
    </x:p>
    <x:p>
      <x:r>
        <x:t>第4625段原文。</x:t>
      </x:r>
    </x:p>
    <x:p>
      <x:r>
        <x:t>第4626段原文。</x:t>
      </x:r>
    </x:p>
    <x:p>
      <x:r>
        <x:t>第4627段原文。</x:t>
      </x:r>
    </x:p>
    <x:p>
      <x:r>
        <x:t>第4628段原文。</x:t>
      </x:r>
    </x:p>
    <x:p>
      <x:r>
        <x:t>第4629段原文。</x:t>
      </x:r>
    </x:p>
    <x:p>
      <x:r>
        <x:t>第4630段原文。</x:t>
      </x:r>
    </x:p>
    <x:p>
      <x:r>
        <x:t>第4631段原文。</x:t>
      </x:r>
    </x:p>
    <x:p>
      <x:r>
        <x:t>第4632段原文。</x:t>
      </x:r>
    </x:p>
    <x:p>
      <x:r>
        <x:t>第4633段原文。</x:t>
      </x:r>
    </x:p>
    <x:p>
      <x:r>
        <x:t>第4634段原文。</x:t>
      </x:r>
    </x:p>
    <x:p>
      <x:r>
        <x:t>第4635段原文。</x:t>
      </x:r>
    </x:p>
    <x:p>
      <x:r>
        <x:t>第4636段原文。</x:t>
      </x:r>
    </x:p>
    <x:p>
      <x:r>
        <x:t>第4637段原文。</x:t>
      </x:r>
    </x:p>
    <x:p>
      <x:r>
        <x:t>第4638段原文。</x:t>
      </x:r>
    </x:p>
    <x:p>
      <x:r>
        <x:t>第4639段原文。</x:t>
      </x:r>
    </x:p>
    <x:p>
      <x:r>
        <x:t>第4640段原文。</x:t>
      </x:r>
    </x:p>
    <x:p>
      <x:r>
        <x:t>第4641段原文。</x:t>
      </x:r>
    </x:p>
    <x:p>
      <x:r>
        <x:t>第4642段原文。</x:t>
      </x:r>
    </x:p>
    <x:p>
      <x:r>
        <x:t>第4643段原文。</x:t>
      </x:r>
    </x:p>
    <x:p>
      <x:r>
        <x:t>第4644段原文。</x:t>
      </x:r>
    </x:p>
    <x:p>
      <x:r>
        <x:t>第4645段原文。</x:t>
      </x:r>
    </x:p>
    <x:p>
      <x:r>
        <x:t>第4646段原文。</x:t>
      </x:r>
    </x:p>
    <x:p>
      <x:r>
        <x:t>第4647段原文。</x:t>
      </x:r>
    </x:p>
    <x:p>
      <x:r>
        <x:t>第4648段原文。</x:t>
      </x:r>
    </x:p>
    <x:p>
      <x:r>
        <x:t>第4649段原文。</x:t>
      </x:r>
    </x:p>
    <x:p>
      <x:r>
        <x:t>第4650段原文。</x:t>
      </x:r>
    </x:p>
    <x:p>
      <x:r>
        <x:t>第4651段原文。</x:t>
      </x:r>
    </x:p>
    <x:p>
      <x:r>
        <x:t>第4652段原文。</x:t>
      </x:r>
    </x:p>
    <x:p>
      <x:r>
        <x:t>第4653段原文。</x:t>
      </x:r>
    </x:p>
    <x:p>
      <x:r>
        <x:t>第4654段原文。</x:t>
      </x:r>
    </x:p>
    <x:p>
      <x:r>
        <x:t>第4655段原文。</x:t>
      </x:r>
    </x:p>
    <x:p>
      <x:r>
        <x:t>第4656段原文。</x:t>
      </x:r>
    </x:p>
    <x:p>
      <x:r>
        <x:t>第4657段原文。</x:t>
      </x:r>
    </x:p>
    <x:p>
      <x:r>
        <x:t>第4658段原文。</x:t>
      </x:r>
    </x:p>
    <x:p>
      <x:r>
        <x:t>第4659段原文。</x:t>
      </x:r>
    </x:p>
    <x:p>
      <x:r>
        <x:t>第4660段原文。</x:t>
      </x:r>
    </x:p>
    <x:p>
      <x:r>
        <x:t>第4661段原文。</x:t>
      </x:r>
    </x:p>
    <x:p>
      <x:r>
        <x:t>第4662段原文。</x:t>
      </x:r>
    </x:p>
    <x:p>
      <x:r>
        <x:t>第4663段原文。</x:t>
      </x:r>
    </x:p>
    <x:p>
      <x:r>
        <x:t>第4664段原文。</x:t>
      </x:r>
    </x:p>
    <x:p>
      <x:r>
        <x:t>第4665段原文。</x:t>
      </x:r>
    </x:p>
    <x:p>
      <x:r>
        <x:t>第4666段原文。</x:t>
      </x:r>
    </x:p>
    <x:p>
      <x:r>
        <x:t>第4667段原文。</x:t>
      </x:r>
    </x:p>
    <x:p>
      <x:r>
        <x:t>第4668段原文。</x:t>
      </x:r>
    </x:p>
    <x:p>
      <x:r>
        <x:t>第4669段原文。</x:t>
      </x:r>
    </x:p>
    <x:p>
      <x:r>
        <x:t>第4670段原文。</x:t>
      </x:r>
    </x:p>
    <x:p>
      <x:r>
        <x:t>第4671段原文。</x:t>
      </x:r>
    </x:p>
    <x:p>
      <x:r>
        <x:t>第4672段原文。</x:t>
      </x:r>
    </x:p>
    <x:p>
      <x:r>
        <x:t>第4673段原文。</x:t>
      </x:r>
    </x:p>
    <x:p>
      <x:r>
        <x:t>第4674段原文。</x:t>
      </x:r>
    </x:p>
    <x:p>
      <x:r>
        <x:t>第4675段原文。</x:t>
      </x:r>
    </x:p>
    <x:p>
      <x:r>
        <x:t>第4676段原文。</x:t>
      </x:r>
    </x:p>
    <x:p>
      <x:r>
        <x:t>第4677段原文。</x:t>
      </x:r>
    </x:p>
    <x:p>
      <x:r>
        <x:t>第4678段原文。</x:t>
      </x:r>
    </x:p>
    <x:p>
      <x:r>
        <x:t>第4679段原文。</x:t>
      </x:r>
    </x:p>
    <x:p>
      <x:r>
        <x:t>第4680段原文。</x:t>
      </x:r>
    </x:p>
    <x:p>
      <x:r>
        <x:t>第4681段原文。</x:t>
      </x:r>
    </x:p>
    <x:p>
      <x:r>
        <x:t>第4682段原文。</x:t>
      </x:r>
    </x:p>
    <x:p>
      <x:r>
        <x:t>第4683段原文。</x:t>
      </x:r>
    </x:p>
    <x:p>
      <x:r>
        <x:t>第4684段原文。</x:t>
      </x:r>
    </x:p>
    <x:p>
      <x:r>
        <x:t>第4685段原文。</x:t>
      </x:r>
    </x:p>
    <x:p>
      <x:r>
        <x:t>第4686段原文。</x:t>
      </x:r>
    </x:p>
    <x:p>
      <x:r>
        <x:t>第4687段原文。</x:t>
      </x:r>
    </x:p>
    <x:p>
      <x:r>
        <x:t>第4688段原文。</x:t>
      </x:r>
    </x:p>
    <x:p>
      <x:r>
        <x:t>第4689段原文。</x:t>
      </x:r>
    </x:p>
    <x:p>
      <x:r>
        <x:t>第4690段原文。</x:t>
      </x:r>
    </x:p>
    <x:p>
      <x:r>
        <x:t>第4691段原文。</x:t>
      </x:r>
    </x:p>
    <x:p>
      <x:r>
        <x:t>第4692段原文。</x:t>
      </x:r>
    </x:p>
    <x:p>
      <x:r>
        <x:t>第4693段原文。</x:t>
      </x:r>
    </x:p>
    <x:p>
      <x:r>
        <x:t>第4694段原文。</x:t>
      </x:r>
    </x:p>
    <x:p>
      <x:r>
        <x:t>第4695段原文。</x:t>
      </x:r>
    </x:p>
    <x:p>
      <x:r>
        <x:t>第4696段原文。</x:t>
      </x:r>
    </x:p>
    <x:p>
      <x:r>
        <x:t>第4697段原文。</x:t>
      </x:r>
    </x:p>
    <x:p>
      <x:r>
        <x:t>第4698段原文。</x:t>
      </x:r>
    </x:p>
    <x:p>
      <x:r>
        <x:t>第4699段原文。</x:t>
      </x:r>
    </x:p>
    <x:p>
      <x:r>
        <x:t>第4700段原文。</x:t>
      </x:r>
    </x:p>
    <x:p>
      <x:r>
        <x:t>第4701段原文。</x:t>
      </x:r>
    </x:p>
    <x:p>
      <x:r>
        <x:t>第4702段原文。</x:t>
      </x:r>
    </x:p>
    <x:p>
      <x:r>
        <x:t>第4703段原文。</x:t>
      </x:r>
    </x:p>
    <x:p>
      <x:r>
        <x:t>第4704段原文。</x:t>
      </x:r>
    </x:p>
    <x:p>
      <x:r>
        <x:t>第4705段原文。</x:t>
      </x:r>
    </x:p>
    <x:p>
      <x:r>
        <x:t>第4706段原文。</x:t>
      </x:r>
    </x:p>
    <x:p>
      <x:r>
        <x:t>第4707段原文。</x:t>
      </x:r>
    </x:p>
    <x:p>
      <x:r>
        <x:t>第4708段原文。</x:t>
      </x:r>
    </x:p>
    <x:p>
      <x:r>
        <x:t>第4709段原文。</x:t>
      </x:r>
    </x:p>
    <x:p>
      <x:r>
        <x:t>第4710段原文。</x:t>
      </x:r>
    </x:p>
    <x:p>
      <x:r>
        <x:t>第4711段原文。</x:t>
      </x:r>
    </x:p>
    <x:p>
      <x:r>
        <x:t>第4712段原文。</x:t>
      </x:r>
    </x:p>
    <x:p>
      <x:r>
        <x:t>第4713段原文。</x:t>
      </x:r>
    </x:p>
    <x:p>
      <x:r>
        <x:t>第4714段原文。</x:t>
      </x:r>
    </x:p>
    <x:p>
      <x:r>
        <x:t>第4715段原文。</x:t>
      </x:r>
    </x:p>
    <x:p>
      <x:r>
        <x:t>第4716段原文。</x:t>
      </x:r>
    </x:p>
    <x:p>
      <x:r>
        <x:t>第4717段原文。</x:t>
      </x:r>
    </x:p>
    <x:p>
      <x:r>
        <x:t>第4718段原文。</x:t>
      </x:r>
    </x:p>
    <x:p>
      <x:r>
        <x:t>第4719段原文。</x:t>
      </x:r>
    </x:p>
    <x:p>
      <x:r>
        <x:t>第4720段原文。</x:t>
      </x:r>
    </x:p>
    <x:p>
      <x:r>
        <x:t>第4721段原文。</x:t>
      </x:r>
    </x:p>
    <x:p>
      <x:r>
        <x:t>第4722段原文。</x:t>
      </x:r>
    </x:p>
    <x:p>
      <x:r>
        <x:t>第4723段原文。</x:t>
      </x:r>
    </x:p>
    <x:p>
      <x:r>
        <x:t>第4724段原文。</x:t>
      </x:r>
    </x:p>
    <x:p>
      <x:r>
        <x:t>第4725段原文。</x:t>
      </x:r>
    </x:p>
    <x:p>
      <x:r>
        <x:t>第4726段原文。</x:t>
      </x:r>
    </x:p>
    <x:p>
      <x:r>
        <x:t>第4727段原文。</x:t>
      </x:r>
    </x:p>
    <x:p>
      <x:r>
        <x:t>第4728段原文。</x:t>
      </x:r>
    </x:p>
    <x:p>
      <x:r>
        <x:t>第4729段原文。</x:t>
      </x:r>
    </x:p>
    <x:p>
      <x:r>
        <x:t>第4730段原文。</x:t>
      </x:r>
    </x:p>
    <x:p>
      <x:r>
        <x:t>第4731段原文。</x:t>
      </x:r>
    </x:p>
    <x:p>
      <x:r>
        <x:t>第4732段原文。</x:t>
      </x:r>
    </x:p>
    <x:p>
      <x:r>
        <x:t>第4733段原文。</x:t>
      </x:r>
    </x:p>
    <x:p>
      <x:r>
        <x:t>第4734段原文。</x:t>
      </x:r>
    </x:p>
    <x:p>
      <x:r>
        <x:t>第4735段原文。</x:t>
      </x:r>
    </x:p>
    <x:p>
      <x:r>
        <x:t>第4736段原文。</x:t>
      </x:r>
    </x:p>
    <x:p>
      <x:r>
        <x:t>第4737段原文。</x:t>
      </x:r>
    </x:p>
    <x:p>
      <x:r>
        <x:t>第4738段原文。</x:t>
      </x:r>
    </x:p>
    <x:p>
      <x:r>
        <x:t>第4739段原文。</x:t>
      </x:r>
    </x:p>
    <x:p>
      <x:r>
        <x:t>第4740段原文。</x:t>
      </x:r>
    </x:p>
    <x:p>
      <x:r>
        <x:t>第4741段原文。</x:t>
      </x:r>
    </x:p>
    <x:p>
      <x:r>
        <x:t>第4742段原文。</x:t>
      </x:r>
    </x:p>
    <x:p>
      <x:r>
        <x:t>第4743段原文。</x:t>
      </x:r>
    </x:p>
    <x:p>
      <x:r>
        <x:t>第4744段原文。</x:t>
      </x:r>
    </x:p>
    <x:p>
      <x:r>
        <x:t>第4745段原文。</x:t>
      </x:r>
    </x:p>
    <x:p>
      <x:r>
        <x:t>第4746段原文。</x:t>
      </x:r>
    </x:p>
    <x:p>
      <x:r>
        <x:t>第4747段原文。</x:t>
      </x:r>
    </x:p>
    <x:p>
      <x:r>
        <x:t>第4748段原文。</x:t>
      </x:r>
    </x:p>
    <x:p>
      <x:r>
        <x:t>第4749段原文。</x:t>
      </x:r>
    </x:p>
    <x:p>
      <x:r>
        <x:t>第4750段原文。</x:t>
      </x:r>
    </x:p>
    <x:p>
      <x:r>
        <x:t>第4751段原文。</x:t>
      </x:r>
    </x:p>
    <x:p>
      <x:r>
        <x:t>第4752段原文。</x:t>
      </x:r>
    </x:p>
    <x:p>
      <x:r>
        <x:t>第4753段原文。</x:t>
      </x:r>
    </x:p>
    <x:p>
      <x:r>
        <x:t>第4754段原文。</x:t>
      </x:r>
    </x:p>
    <x:p>
      <x:r>
        <x:t>第4755段原文。</x:t>
      </x:r>
    </x:p>
    <x:p>
      <x:r>
        <x:t>第4756段原文。</x:t>
      </x:r>
    </x:p>
    <x:p>
      <x:r>
        <x:t>第4757段原文。</x:t>
      </x:r>
    </x:p>
    <x:p>
      <x:r>
        <x:t>第4758段原文。</x:t>
      </x:r>
    </x:p>
    <x:p>
      <x:r>
        <x:t>第4759段原文。</x:t>
      </x:r>
    </x:p>
    <x:p>
      <x:r>
        <x:t>第4760段原文。</x:t>
      </x:r>
    </x:p>
    <x:p>
      <x:r>
        <x:t>第4761段原文。</x:t>
      </x:r>
    </x:p>
    <x:p>
      <x:r>
        <x:t>第4762段原文。</x:t>
      </x:r>
    </x:p>
    <x:p>
      <x:r>
        <x:t>第4763段原文。</x:t>
      </x:r>
    </x:p>
    <x:p>
      <x:r>
        <x:t>第4764段原文。</x:t>
      </x:r>
    </x:p>
    <x:p>
      <x:r>
        <x:t>第4765段原文。</x:t>
      </x:r>
    </x:p>
    <x:p>
      <x:r>
        <x:t>第4766段原文。</x:t>
      </x:r>
    </x:p>
    <x:p>
      <x:r>
        <x:t>第4767段原文。</x:t>
      </x:r>
    </x:p>
    <x:p>
      <x:r>
        <x:t>第4768段原文。</x:t>
      </x:r>
    </x:p>
    <x:p>
      <x:r>
        <x:t>第4769段原文。</x:t>
      </x:r>
    </x:p>
    <x:p>
      <x:r>
        <x:t>第4770段原文。</x:t>
      </x:r>
    </x:p>
    <x:p>
      <x:r>
        <x:t>第4771段原文。</x:t>
      </x:r>
    </x:p>
    <x:p>
      <x:r>
        <x:t>第4772段原文。</x:t>
      </x:r>
    </x:p>
    <x:p>
      <x:r>
        <x:t>第4773段原文。</x:t>
      </x:r>
    </x:p>
    <x:p>
      <x:r>
        <x:t>第4774段原文。</x:t>
      </x:r>
    </x:p>
    <x:p>
      <x:r>
        <x:t>第4775段原文。</x:t>
      </x:r>
    </x:p>
    <x:p>
      <x:r>
        <x:t>第4776段原文。</x:t>
      </x:r>
    </x:p>
    <x:p>
      <x:r>
        <x:t>第4777段原文。</x:t>
      </x:r>
    </x:p>
    <x:p>
      <x:r>
        <x:t>第4778段原文。</x:t>
      </x:r>
    </x:p>
    <x:p>
      <x:r>
        <x:t>第4779段原文。</x:t>
      </x:r>
    </x:p>
    <x:p>
      <x:r>
        <x:t>第4780段原文。</x:t>
      </x:r>
    </x:p>
    <x:p>
      <x:r>
        <x:t>第4781段原文。</x:t>
      </x:r>
    </x:p>
    <x:p>
      <x:r>
        <x:t>第4782段原文。</x:t>
      </x:r>
    </x:p>
    <x:p>
      <x:r>
        <x:t>第4783段原文。</x:t>
      </x:r>
    </x:p>
    <x:p>
      <x:r>
        <x:t>第4784段原文。</x:t>
      </x:r>
    </x:p>
    <x:p>
      <x:r>
        <x:t>第4785段原文。</x:t>
      </x:r>
    </x:p>
    <x:p>
      <x:r>
        <x:t>第4786段原文。</x:t>
      </x:r>
    </x:p>
    <x:p>
      <x:r>
        <x:t>第4787段原文。</x:t>
      </x:r>
    </x:p>
    <x:p>
      <x:r>
        <x:t>第4788段原文。</x:t>
      </x:r>
    </x:p>
    <x:p>
      <x:r>
        <x:t>第4789段原文。</x:t>
      </x:r>
    </x:p>
    <x:p>
      <x:r>
        <x:t>第4790段原文。</x:t>
      </x:r>
    </x:p>
    <x:p>
      <x:r>
        <x:t>第4791段原文。</x:t>
      </x:r>
    </x:p>
    <x:p>
      <x:r>
        <x:t>第4792段原文。</x:t>
      </x:r>
    </x:p>
    <x:p>
      <x:r>
        <x:t>第4793段原文。</x:t>
      </x:r>
    </x:p>
    <x:p>
      <x:r>
        <x:t>第4794段原文。</x:t>
      </x:r>
    </x:p>
    <x:p>
      <x:r>
        <x:t>第4795段原文。</x:t>
      </x:r>
    </x:p>
    <x:p>
      <x:r>
        <x:t>第4796段原文。</x:t>
      </x:r>
    </x:p>
    <x:p>
      <x:r>
        <x:t>第4797段原文。</x:t>
      </x:r>
    </x:p>
    <x:p>
      <x:r>
        <x:t>第4798段原文。</x:t>
      </x:r>
    </x:p>
    <x:p>
      <x:r>
        <x:t>第4799段原文。</x:t>
      </x:r>
    </x:p>
    <x:p>
      <x:r>
        <x:t>第4800段原文。</x:t>
      </x:r>
    </x:p>
    <x:p>
      <x:r>
        <x:t>第4801段原文。</x:t>
      </x:r>
    </x:p>
    <x:p>
      <x:r>
        <x:t>第4802段原文。</x:t>
      </x:r>
    </x:p>
    <x:p>
      <x:r>
        <x:t>第4803段原文。</x:t>
      </x:r>
    </x:p>
    <x:p>
      <x:r>
        <x:t>第4804段原文。</x:t>
      </x:r>
    </x:p>
    <x:p>
      <x:r>
        <x:t>第4805段原文。</x:t>
      </x:r>
    </x:p>
    <x:p>
      <x:r>
        <x:t>第4806段原文。</x:t>
      </x:r>
    </x:p>
    <x:p>
      <x:r>
        <x:t>第4807段原文。</x:t>
      </x:r>
    </x:p>
    <x:p>
      <x:r>
        <x:t>第4808段原文。</x:t>
      </x:r>
    </x:p>
    <x:p>
      <x:r>
        <x:t>第4809段原文。</x:t>
      </x:r>
    </x:p>
    <x:p>
      <x:r>
        <x:t>第4810段原文。</x:t>
      </x:r>
    </x:p>
    <x:p>
      <x:r>
        <x:t>第4811段原文。</x:t>
      </x:r>
    </x:p>
    <x:p>
      <x:r>
        <x:t>第4812段原文。</x:t>
      </x:r>
    </x:p>
    <x:p>
      <x:r>
        <x:t>第4813段原文。</x:t>
      </x:r>
    </x:p>
    <x:p>
      <x:r>
        <x:t>第4814段原文。</x:t>
      </x:r>
    </x:p>
    <x:p>
      <x:r>
        <x:t>第4815段原文。</x:t>
      </x:r>
    </x:p>
    <x:p>
      <x:r>
        <x:t>第4816段原文。</x:t>
      </x:r>
    </x:p>
    <x:p>
      <x:r>
        <x:t>第4817段原文。</x:t>
      </x:r>
    </x:p>
    <x:p>
      <x:r>
        <x:t>第4818段原文。</x:t>
      </x:r>
    </x:p>
    <x:p>
      <x:r>
        <x:t>第4819段原文。</x:t>
      </x:r>
    </x:p>
    <x:p>
      <x:r>
        <x:t>第4820段原文。</x:t>
      </x:r>
    </x:p>
    <x:p>
      <x:r>
        <x:t>第4821段原文。</x:t>
      </x:r>
    </x:p>
    <x:p>
      <x:r>
        <x:t>第4822段原文。</x:t>
      </x:r>
    </x:p>
    <x:p>
      <x:r>
        <x:t>第4823段原文。</x:t>
      </x:r>
    </x:p>
    <x:p>
      <x:r>
        <x:t>第4824段原文。</x:t>
      </x:r>
    </x:p>
    <x:p>
      <x:r>
        <x:t>第4825段原文。</x:t>
      </x:r>
    </x:p>
    <x:p>
      <x:r>
        <x:t>第4826段原文。</x:t>
      </x:r>
    </x:p>
    <x:p>
      <x:r>
        <x:t>第4827段原文。</x:t>
      </x:r>
    </x:p>
    <x:p>
      <x:r>
        <x:t>第4828段原文。</x:t>
      </x:r>
    </x:p>
    <x:p>
      <x:r>
        <x:t>第4829段原文。</x:t>
      </x:r>
    </x:p>
    <x:p>
      <x:r>
        <x:t>第4830段原文。</x:t>
      </x:r>
    </x:p>
    <x:p>
      <x:r>
        <x:t>第4831段原文。</x:t>
      </x:r>
    </x:p>
    <x:p>
      <x:r>
        <x:t>第4832段原文。</x:t>
      </x:r>
    </x:p>
    <x:p>
      <x:r>
        <x:t>第4833段原文。</x:t>
      </x:r>
    </x:p>
    <x:p>
      <x:r>
        <x:t>第4834段原文。</x:t>
      </x:r>
    </x:p>
    <x:p>
      <x:r>
        <x:t>第4835段原文。</x:t>
      </x:r>
    </x:p>
    <x:p>
      <x:r>
        <x:t>第4836段原文。</x:t>
      </x:r>
    </x:p>
    <x:p>
      <x:r>
        <x:t>第4837段原文。</x:t>
      </x:r>
    </x:p>
    <x:p>
      <x:r>
        <x:t>第4838段原文。</x:t>
      </x:r>
    </x:p>
    <x:p>
      <x:r>
        <x:t>第4839段原文。</x:t>
      </x:r>
    </x:p>
    <x:p>
      <x:r>
        <x:t>第4840段原文。</x:t>
      </x:r>
    </x:p>
    <x:p>
      <x:r>
        <x:t>第4841段原文。</x:t>
      </x:r>
    </x:p>
    <x:p>
      <x:r>
        <x:t>第4842段原文。</x:t>
      </x:r>
    </x:p>
    <x:p>
      <x:r>
        <x:t>第4843段原文。</x:t>
      </x:r>
    </x:p>
    <x:p>
      <x:r>
        <x:t>第4844段原文。</x:t>
      </x:r>
    </x:p>
    <x:p>
      <x:r>
        <x:t>第4845段原文。</x:t>
      </x:r>
    </x:p>
    <x:p>
      <x:r>
        <x:t>第4846段原文。</x:t>
      </x:r>
    </x:p>
    <x:p>
      <x:r>
        <x:t>第4847段原文。</x:t>
      </x:r>
    </x:p>
    <x:p>
      <x:r>
        <x:t>第4848段原文。</x:t>
      </x:r>
    </x:p>
    <x:p>
      <x:r>
        <x:t>第4849段原文。</x:t>
      </x:r>
    </x:p>
    <x:p>
      <x:r>
        <x:t>第4850段原文。</x:t>
      </x:r>
    </x:p>
    <x:p>
      <x:r>
        <x:t>第4851段原文。</x:t>
      </x:r>
    </x:p>
    <x:p>
      <x:r>
        <x:t>第4852段原文。</x:t>
      </x:r>
    </x:p>
    <x:p>
      <x:r>
        <x:t>第4853段原文。</x:t>
      </x:r>
    </x:p>
    <x:p>
      <x:r>
        <x:t>第4854段原文。</x:t>
      </x:r>
    </x:p>
    <x:p>
      <x:r>
        <x:t>第4855段原文。</x:t>
      </x:r>
    </x:p>
    <x:p>
      <x:r>
        <x:t>第4856段原文。</x:t>
      </x:r>
    </x:p>
    <x:p>
      <x:r>
        <x:t>第4857段原文。</x:t>
      </x:r>
    </x:p>
    <x:p>
      <x:r>
        <x:t>第4858段原文。</x:t>
      </x:r>
    </x:p>
    <x:p>
      <x:r>
        <x:t>第4859段原文。</x:t>
      </x:r>
    </x:p>
    <x:p>
      <x:r>
        <x:t>第4860段原文。</x:t>
      </x:r>
    </x:p>
    <x:p>
      <x:r>
        <x:t>第4861段原文。</x:t>
      </x:r>
    </x:p>
    <x:p>
      <x:r>
        <x:t>第4862段原文。</x:t>
      </x:r>
    </x:p>
    <x:p>
      <x:r>
        <x:t>第4863段原文。</x:t>
      </x:r>
    </x:p>
    <x:p>
      <x:r>
        <x:t>第4864段原文。</x:t>
      </x:r>
    </x:p>
    <x:p>
      <x:r>
        <x:t>第4865段原文。</x:t>
      </x:r>
    </x:p>
    <x:p>
      <x:r>
        <x:t>第4866段原文。</x:t>
      </x:r>
    </x:p>
    <x:p>
      <x:r>
        <x:t>第4867段原文。</x:t>
      </x:r>
    </x:p>
    <x:p>
      <x:r>
        <x:t>第4868段原文。</x:t>
      </x:r>
    </x:p>
    <x:p>
      <x:r>
        <x:t>第4869段原文。</x:t>
      </x:r>
    </x:p>
    <x:p>
      <x:r>
        <x:t>第4870段原文。</x:t>
      </x:r>
    </x:p>
    <x:p>
      <x:r>
        <x:t>第4871段原文。</x:t>
      </x:r>
    </x:p>
    <x:p>
      <x:r>
        <x:t>第4872段原文。</x:t>
      </x:r>
    </x:p>
    <x:p>
      <x:r>
        <x:t>第4873段原文。</x:t>
      </x:r>
    </x:p>
    <x:p>
      <x:r>
        <x:t>第4874段原文。</x:t>
      </x:r>
    </x:p>
    <x:p>
      <x:r>
        <x:t>第4875段原文。</x:t>
      </x:r>
    </x:p>
    <x:p>
      <x:r>
        <x:t>第4876段原文。</x:t>
      </x:r>
    </x:p>
    <x:p>
      <x:r>
        <x:t>第4877段原文。</x:t>
      </x:r>
    </x:p>
    <x:p>
      <x:r>
        <x:t>第4878段原文。</x:t>
      </x:r>
    </x:p>
    <x:p>
      <x:r>
        <x:t>第4879段原文。</x:t>
      </x:r>
    </x:p>
    <x:p>
      <x:r>
        <x:t>第4880段原文。</x:t>
      </x:r>
    </x:p>
    <x:p>
      <x:r>
        <x:t>第4881段原文。</x:t>
      </x:r>
    </x:p>
    <x:p>
      <x:r>
        <x:t>第4882段原文。</x:t>
      </x:r>
    </x:p>
    <x:p>
      <x:r>
        <x:t>第4883段原文。</x:t>
      </x:r>
    </x:p>
    <x:p>
      <x:r>
        <x:t>第4884段原文。</x:t>
      </x:r>
    </x:p>
    <x:p>
      <x:r>
        <x:t>第4885段原文。</x:t>
      </x:r>
    </x:p>
    <x:p>
      <x:r>
        <x:t>第4886段原文。</x:t>
      </x:r>
    </x:p>
    <x:p>
      <x:r>
        <x:t>第4887段原文。</x:t>
      </x:r>
    </x:p>
    <x:p>
      <x:r>
        <x:t>第4888段原文。</x:t>
      </x:r>
    </x:p>
    <x:p>
      <x:r>
        <x:t>第4889段原文。</x:t>
      </x:r>
    </x:p>
    <x:p>
      <x:r>
        <x:t>第4890段原文。</x:t>
      </x:r>
    </x:p>
    <x:p>
      <x:r>
        <x:t>第4891段原文。</x:t>
      </x:r>
    </x:p>
    <x:p>
      <x:r>
        <x:t>第4892段原文。</x:t>
      </x:r>
    </x:p>
    <x:p>
      <x:r>
        <x:t>第4893段原文。</x:t>
      </x:r>
    </x:p>
    <x:p>
      <x:r>
        <x:t>第4894段原文。</x:t>
      </x:r>
    </x:p>
    <x:p>
      <x:r>
        <x:t>第4895段原文。</x:t>
      </x:r>
    </x:p>
    <x:p>
      <x:r>
        <x:t>第4896段原文。</x:t>
      </x:r>
    </x:p>
    <x:p>
      <x:r>
        <x:t>第4897段原文。</x:t>
      </x:r>
    </x:p>
    <x:p>
      <x:r>
        <x:t>第4898段原文。</x:t>
      </x:r>
    </x:p>
    <x:p>
      <x:r>
        <x:t>第4899段原文。</x:t>
      </x:r>
    </x:p>
    <x:p>
      <x:r>
        <x:t>第4900段原文。</x:t>
      </x:r>
    </x:p>
    <x:p>
      <x:r>
        <x:t>第4901段原文。</x:t>
      </x:r>
    </x:p>
    <x:p>
      <x:r>
        <x:t>第4902段原文。</x:t>
      </x:r>
    </x:p>
    <x:p>
      <x:r>
        <x:t>第4903段原文。</x:t>
      </x:r>
    </x:p>
    <x:p>
      <x:r>
        <x:t>第4904段原文。</x:t>
      </x:r>
    </x:p>
    <x:p>
      <x:r>
        <x:t>第4905段原文。</x:t>
      </x:r>
    </x:p>
    <x:p>
      <x:r>
        <x:t>第4906段原文。</x:t>
      </x:r>
    </x:p>
    <x:p>
      <x:r>
        <x:t>第4907段原文。</x:t>
      </x:r>
    </x:p>
    <x:p>
      <x:r>
        <x:t>第4908段原文。</x:t>
      </x:r>
    </x:p>
    <x:p>
      <x:r>
        <x:t>第4909段原文。</x:t>
      </x:r>
    </x:p>
    <x:p>
      <x:r>
        <x:t>第4910段原文。</x:t>
      </x:r>
    </x:p>
    <x:p>
      <x:r>
        <x:t>第4911段原文。</x:t>
      </x:r>
    </x:p>
    <x:p>
      <x:r>
        <x:t>第4912段原文。</x:t>
      </x:r>
    </x:p>
    <x:p>
      <x:r>
        <x:t>第4913段原文。</x:t>
      </x:r>
    </x:p>
    <x:p>
      <x:r>
        <x:t>第4914段原文。</x:t>
      </x:r>
    </x:p>
    <x:p>
      <x:r>
        <x:t>第4915段原文。</x:t>
      </x:r>
    </x:p>
    <x:p>
      <x:r>
        <x:t>第4916段原文。</x:t>
      </x:r>
    </x:p>
    <x:p>
      <x:r>
        <x:t>第4917段原文。</x:t>
      </x:r>
    </x:p>
    <x:p>
      <x:r>
        <x:t>第4918段原文。</x:t>
      </x:r>
    </x:p>
    <x:p>
      <x:r>
        <x:t>第4919段原文。</x:t>
      </x:r>
    </x:p>
    <x:p>
      <x:r>
        <x:t>第4920段原文。</x:t>
      </x:r>
    </x:p>
    <x:p>
      <x:r>
        <x:t>第4921段原文。</x:t>
      </x:r>
    </x:p>
    <x:p>
      <x:r>
        <x:t>第4922段原文。</x:t>
      </x:r>
    </x:p>
    <x:p>
      <x:r>
        <x:t>第4923段原文。</x:t>
      </x:r>
    </x:p>
    <x:p>
      <x:r>
        <x:t>第4924段原文。</x:t>
      </x:r>
    </x:p>
    <x:p>
      <x:r>
        <x:t>第4925段原文。</x:t>
      </x:r>
    </x:p>
    <x:p>
      <x:r>
        <x:t>第4926段原文。</x:t>
      </x:r>
    </x:p>
    <x:p>
      <x:r>
        <x:t>第4927段原文。</x:t>
      </x:r>
    </x:p>
    <x:p>
      <x:r>
        <x:t>第4928段原文。</x:t>
      </x:r>
    </x:p>
    <x:p>
      <x:r>
        <x:t>第4929段原文。</x:t>
      </x:r>
    </x:p>
    <x:p>
      <x:r>
        <x:t>第4930段原文。</x:t>
      </x:r>
    </x:p>
    <x:p>
      <x:r>
        <x:t>第4931段原文。</x:t>
      </x:r>
    </x:p>
    <x:p>
      <x:r>
        <x:t>第4932段原文。</x:t>
      </x:r>
    </x:p>
    <x:p>
      <x:r>
        <x:t>第4933段原文。</x:t>
      </x:r>
    </x:p>
    <x:p>
      <x:r>
        <x:t>第4934段原文。</x:t>
      </x:r>
    </x:p>
    <x:p>
      <x:r>
        <x:t>第4935段原文。</x:t>
      </x:r>
    </x:p>
    <x:p>
      <x:r>
        <x:t>第4936段原文。</x:t>
      </x:r>
    </x:p>
    <x:p>
      <x:r>
        <x:t>第4937段原文。</x:t>
      </x:r>
    </x:p>
    <x:p>
      <x:r>
        <x:t>第4938段原文。</x:t>
      </x:r>
    </x:p>
    <x:p>
      <x:r>
        <x:t>第4939段原文。</x:t>
      </x:r>
    </x:p>
    <x:p>
      <x:r>
        <x:t>第4940段原文。</x:t>
      </x:r>
    </x:p>
    <x:p>
      <x:r>
        <x:t>第4941段原文。</x:t>
      </x:r>
    </x:p>
    <x:p>
      <x:r>
        <x:t>第4942段原文。</x:t>
      </x:r>
    </x:p>
    <x:p>
      <x:r>
        <x:t>第4943段原文。</x:t>
      </x:r>
    </x:p>
    <x:p>
      <x:r>
        <x:t>第4944段原文。</x:t>
      </x:r>
    </x:p>
    <x:p>
      <x:r>
        <x:t>第4945段原文。</x:t>
      </x:r>
    </x:p>
    <x:p>
      <x:r>
        <x:t>第4946段原文。</x:t>
      </x:r>
    </x:p>
    <x:p>
      <x:r>
        <x:t>第4947段原文。</x:t>
      </x:r>
    </x:p>
    <x:p>
      <x:r>
        <x:t>第4948段原文。</x:t>
      </x:r>
    </x:p>
    <x:p>
      <x:r>
        <x:t>第4949段原文。</x:t>
      </x:r>
    </x:p>
    <x:p>
      <x:r>
        <x:t>第4950段原文。</x:t>
      </x:r>
    </x:p>
    <x:p>
      <x:r>
        <x:t>第4951段原文。</x:t>
      </x:r>
    </x:p>
    <x:p>
      <x:r>
        <x:t>第4952段原文。</x:t>
      </x:r>
    </x:p>
    <x:p>
      <x:r>
        <x:t>第4953段原文。</x:t>
      </x:r>
    </x:p>
    <x:p>
      <x:r>
        <x:t>第4954段原文。</x:t>
      </x:r>
    </x:p>
    <x:p>
      <x:r>
        <x:t>第4955段原文。</x:t>
      </x:r>
    </x:p>
    <x:p>
      <x:r>
        <x:t>第4956段原文。</x:t>
      </x:r>
    </x:p>
    <x:p>
      <x:r>
        <x:t>第4957段原文。</x:t>
      </x:r>
    </x:p>
    <x:p>
      <x:r>
        <x:t>第4958段原文。</x:t>
      </x:r>
    </x:p>
    <x:p>
      <x:r>
        <x:t>第4959段原文。</x:t>
      </x:r>
    </x:p>
    <x:p>
      <x:r>
        <x:t>第4960段原文。</x:t>
      </x:r>
    </x:p>
    <x:p>
      <x:r>
        <x:t>第4961段原文。</x:t>
      </x:r>
    </x:p>
    <x:p>
      <x:r>
        <x:t>第4962段原文。</x:t>
      </x:r>
    </x:p>
    <x:p>
      <x:r>
        <x:t>第4963段原文。</x:t>
      </x:r>
    </x:p>
    <x:p>
      <x:r>
        <x:t>第4964段原文。</x:t>
      </x:r>
    </x:p>
    <x:p>
      <x:r>
        <x:t>第4965段原文。</x:t>
      </x:r>
    </x:p>
    <x:p>
      <x:r>
        <x:t>第4966段原文。</x:t>
      </x:r>
    </x:p>
    <x:p>
      <x:r>
        <x:t>第4967段原文。</x:t>
      </x:r>
    </x:p>
    <x:p>
      <x:r>
        <x:t>第4968段原文。</x:t>
      </x:r>
    </x:p>
    <x:p>
      <x:r>
        <x:t>第4969段原文。</x:t>
      </x:r>
    </x:p>
    <x:p>
      <x:r>
        <x:t>第4970段原文。</x:t>
      </x:r>
    </x:p>
    <x:p>
      <x:r>
        <x:t>第4971段原文。</x:t>
      </x:r>
    </x:p>
    <x:p>
      <x:r>
        <x:t>第4972段原文。</x:t>
      </x:r>
    </x:p>
    <x:p>
      <x:r>
        <x:t>第4973段原文。</x:t>
      </x:r>
    </x:p>
    <x:p>
      <x:r>
        <x:t>第4974段原文。</x:t>
      </x:r>
    </x:p>
    <x:p>
      <x:r>
        <x:t>第4975段原文。</x:t>
      </x:r>
    </x:p>
    <x:p>
      <x:r>
        <x:t>第4976段原文。</x:t>
      </x:r>
    </x:p>
    <x:p>
      <x:r>
        <x:t>第4977段原文。</x:t>
      </x:r>
    </x:p>
    <x:p>
      <x:r>
        <x:t>第4978段原文。</x:t>
      </x:r>
    </x:p>
    <x:p>
      <x:r>
        <x:t>第4979段原文。</x:t>
      </x:r>
    </x:p>
    <x:p>
      <x:r>
        <x:t>第4980段原文。</x:t>
      </x:r>
    </x:p>
    <x:p>
      <x:r>
        <x:t>第4981段原文。</x:t>
      </x:r>
    </x:p>
    <x:p>
      <x:r>
        <x:t>第4982段原文。</x:t>
      </x:r>
    </x:p>
    <x:p>
      <x:r>
        <x:t>第4983段原文。</x:t>
      </x:r>
    </x:p>
    <x:p>
      <x:r>
        <x:t>第4984段原文。</x:t>
      </x:r>
    </x:p>
    <x:p>
      <x:r>
        <x:t>第4985段原文。</x:t>
      </x:r>
    </x:p>
    <x:p>
      <x:r>
        <x:t>第4986段原文。</x:t>
      </x:r>
    </x:p>
    <x:p>
      <x:r>
        <x:t>第4987段原文。</x:t>
      </x:r>
    </x:p>
    <x:p>
      <x:r>
        <x:t>第4988段原文。</x:t>
      </x:r>
    </x:p>
    <x:p>
      <x:r>
        <x:t>第4989段原文。</x:t>
      </x:r>
    </x:p>
    <x:p>
      <x:r>
        <x:t>第4990段原文。</x:t>
      </x:r>
    </x:p>
    <x:p>
      <x:r>
        <x:t>第4991段原文。</x:t>
      </x:r>
    </x:p>
    <x:p>
      <x:r>
        <x:t>第4992段原文。</x:t>
      </x:r>
    </x:p>
    <x:p>
      <x:r>
        <x:t>第4993段原文。</x:t>
      </x:r>
    </x:p>
    <x:p>
      <x:r>
        <x:t>第4994段原文。</x:t>
      </x:r>
    </x:p>
    <x:p>
      <x:r>
        <x:t>第4995段原文。</x:t>
      </x:r>
    </x:p>
    <x:p>
      <x:r>
        <x:t>第4996段原文。</x:t>
      </x:r>
    </x:p>
    <x:p>
      <x:r>
        <x:t>第4997段原文。</x:t>
      </x:r>
    </x:p>
    <x:p>
      <x:r>
        <x:t>第4998段原文。</x:t>
      </x:r>
    </x:p>
    <x:p>
      <x:r>
        <x:t>第4999段原文。</x:t>
      </x:r>
    </x:p>
    <x:p>
      <x:r>
        <x:t>第5000段原文。</x:t>
      </x:r>
    </x:p>
    <x:p>
      <x:r>
        <x:t>第5001段原文。</x:t>
      </x:r>
    </x:p>
    <x:p>
      <x:r>
        <x:t>第5002段原文。</x:t>
      </x:r>
    </x:p>
    <x:p>
      <x:r>
        <x:t>第5003段原文。</x:t>
      </x:r>
    </x:p>
    <x:p>
      <x:r>
        <x:t>第5004段原文。</x:t>
      </x:r>
    </x:p>
    <x:p>
      <x:r>
        <x:t>第5005段原文。</x:t>
      </x:r>
    </x:p>
    <x:p>
      <x:r>
        <x:t>第5006段原文。</x:t>
      </x:r>
    </x:p>
    <x:p>
      <x:r>
        <x:t>第5007段原文。</x:t>
      </x:r>
    </x:p>
    <x:p>
      <x:r>
        <x:t>第5008段原文。</x:t>
      </x:r>
    </x:p>
    <x:p>
      <x:r>
        <x:t>第5009段原文。</x:t>
      </x:r>
    </x:p>
    <x:p>
      <x:r>
        <x:t>第5010段原文。</x:t>
      </x:r>
    </x:p>
    <x:p>
      <x:r>
        <x:t>第5011段原文。</x:t>
      </x:r>
    </x:p>
    <x:p>
      <x:r>
        <x:t>第5012段原文。</x:t>
      </x:r>
    </x:p>
    <x:p>
      <x:r>
        <x:t>第5013段原文。</x:t>
      </x:r>
    </x:p>
    <x:p>
      <x:r>
        <x:t>第5014段原文。</x:t>
      </x:r>
    </x:p>
    <x:p>
      <x:r>
        <x:t>第5015段原文。</x:t>
      </x:r>
    </x:p>
    <x:p>
      <x:r>
        <x:t>第5016段原文。</x:t>
      </x:r>
    </x:p>
    <x:p>
      <x:r>
        <x:t>第5017段原文。</x:t>
      </x:r>
    </x:p>
    <x:p>
      <x:r>
        <x:t>第5018段原文。</x:t>
      </x:r>
    </x:p>
    <x:p>
      <x:r>
        <x:t>第5019段原文。</x:t>
      </x:r>
    </x:p>
    <x:p>
      <x:r>
        <x:t>第5020段原文。</x:t>
      </x:r>
    </x:p>
    <x:p>
      <x:r>
        <x:t>第5021段原文。</x:t>
      </x:r>
    </x:p>
    <x:p>
      <x:r>
        <x:t>第5022段原文。</x:t>
      </x:r>
    </x:p>
    <x:p>
      <x:r>
        <x:t>第5023段原文。</x:t>
      </x:r>
    </x:p>
    <x:p>
      <x:r>
        <x:t>第5024段原文。</x:t>
      </x:r>
    </x:p>
    <x:p>
      <x:r>
        <x:t>第5025段原文。</x:t>
      </x:r>
    </x:p>
    <x:p>
      <x:r>
        <x:t>第5026段原文。</x:t>
      </x:r>
    </x:p>
    <x:p>
      <x:r>
        <x:t>第5027段原文。</x:t>
      </x:r>
    </x:p>
    <x:p>
      <x:r>
        <x:t>第5028段原文。</x:t>
      </x:r>
    </x:p>
    <x:p>
      <x:r>
        <x:t>第5029段原文。</x:t>
      </x:r>
    </x:p>
    <x:p>
      <x:r>
        <x:t>第5030段原文。</x:t>
      </x:r>
    </x:p>
    <x:p>
      <x:r>
        <x:t>第5031段原文。</x:t>
      </x:r>
    </x:p>
    <x:p>
      <x:r>
        <x:t>第5032段原文。</x:t>
      </x:r>
    </x:p>
    <x:p>
      <x:r>
        <x:t>第5033段原文。</x:t>
      </x:r>
    </x:p>
    <x:p>
      <x:r>
        <x:t>第5034段原文。</x:t>
      </x:r>
    </x:p>
    <x:p>
      <x:r>
        <x:t>第5035段原文。</x:t>
      </x:r>
    </x:p>
    <x:p>
      <x:r>
        <x:t>第5036段原文。</x:t>
      </x:r>
    </x:p>
    <x:p>
      <x:r>
        <x:t>第5037段原文。</x:t>
      </x:r>
    </x:p>
    <x:p>
      <x:r>
        <x:t>第5038段原文。</x:t>
      </x:r>
    </x:p>
    <x:p>
      <x:r>
        <x:t>第5039段原文。</x:t>
      </x:r>
    </x:p>
    <x:p>
      <x:r>
        <x:t>第5040段原文。</x:t>
      </x:r>
    </x:p>
    <x:p>
      <x:r>
        <x:t>第5041段原文。</x:t>
      </x:r>
    </x:p>
    <x:p>
      <x:r>
        <x:t>第5042段原文。</x:t>
      </x:r>
    </x:p>
    <x:p>
      <x:r>
        <x:t>第5043段原文。</x:t>
      </x:r>
    </x:p>
    <x:p>
      <x:r>
        <x:t>第5044段原文。</x:t>
      </x:r>
    </x:p>
    <x:p>
      <x:r>
        <x:t>第5045段原文。</x:t>
      </x:r>
    </x:p>
    <x:p>
      <x:r>
        <x:t>第5046段原文。</x:t>
      </x:r>
    </x:p>
    <x:p>
      <x:r>
        <x:t>第5047段原文。</x:t>
      </x:r>
    </x:p>
    <x:p>
      <x:r>
        <x:t>第5048段原文。</x:t>
      </x:r>
    </x:p>
    <x:p>
      <x:r>
        <x:t>第5049段原文。</x:t>
      </x:r>
    </x:p>
    <x:p>
      <x:r>
        <x:t>第5050段原文。</x:t>
      </x:r>
    </x:p>
    <x:p>
      <x:r>
        <x:t>第5051段原文。</x:t>
      </x:r>
    </x:p>
    <x:p>
      <x:r>
        <x:t>第5052段原文。</x:t>
      </x:r>
    </x:p>
    <x:p>
      <x:r>
        <x:t>第5053段原文。</x:t>
      </x:r>
    </x:p>
    <x:p>
      <x:r>
        <x:t>第5054段原文。</x:t>
      </x:r>
    </x:p>
    <x:p>
      <x:r>
        <x:t>第5055段原文。</x:t>
      </x:r>
    </x:p>
    <x:p>
      <x:r>
        <x:t>第5056段原文。</x:t>
      </x:r>
    </x:p>
    <x:p>
      <x:r>
        <x:t>第5057段原文。</x:t>
      </x:r>
    </x:p>
    <x:p>
      <x:r>
        <x:t>第5058段原文。</x:t>
      </x:r>
    </x:p>
    <x:p>
      <x:r>
        <x:t>第5059段原文。</x:t>
      </x:r>
    </x:p>
    <x:p>
      <x:r>
        <x:t>第5060段原文。</x:t>
      </x:r>
    </x:p>
    <x:p>
      <x:r>
        <x:t>第5061段原文。</x:t>
      </x:r>
    </x:p>
    <x:p>
      <x:r>
        <x:t>第5062段原文。</x:t>
      </x:r>
    </x:p>
    <x:p>
      <x:r>
        <x:t>第5063段原文。</x:t>
      </x:r>
    </x:p>
    <x:p>
      <x:r>
        <x:t>第5064段原文。</x:t>
      </x:r>
    </x:p>
    <x:p>
      <x:r>
        <x:t>第5065段原文。</x:t>
      </x:r>
    </x:p>
    <x:p>
      <x:r>
        <x:t>第5066段原文。</x:t>
      </x:r>
    </x:p>
    <x:p>
      <x:r>
        <x:t>第5067段原文。</x:t>
      </x:r>
    </x:p>
    <x:p>
      <x:r>
        <x:t>第5068段原文。</x:t>
      </x:r>
    </x:p>
    <x:p>
      <x:r>
        <x:t>第5069段原文。</x:t>
      </x:r>
    </x:p>
    <x:p>
      <x:r>
        <x:t>第5070段原文。</x:t>
      </x:r>
    </x:p>
    <x:p>
      <x:r>
        <x:t>第5071段原文。</x:t>
      </x:r>
    </x:p>
    <x:p>
      <x:r>
        <x:t>第5072段原文。</x:t>
      </x:r>
    </x:p>
    <x:p>
      <x:r>
        <x:t>第5073段原文。</x:t>
      </x:r>
    </x:p>
    <x:p>
      <x:r>
        <x:t>第5074段原文。</x:t>
      </x:r>
    </x:p>
    <x:p>
      <x:r>
        <x:t>第5075段原文。</x:t>
      </x:r>
    </x:p>
    <x:p>
      <x:r>
        <x:t>第5076段原文。</x:t>
      </x:r>
    </x:p>
    <x:p>
      <x:r>
        <x:t>第5077段原文。</x:t>
      </x:r>
    </x:p>
    <x:p>
      <x:r>
        <x:t>第5078段原文。</x:t>
      </x:r>
    </x:p>
    <x:p>
      <x:r>
        <x:t>第5079段原文。</x:t>
      </x:r>
    </x:p>
    <x:p>
      <x:r>
        <x:t>第5080段原文。</x:t>
      </x:r>
    </x:p>
    <x:p>
      <x:r>
        <x:t>第5081段原文。</x:t>
      </x:r>
    </x:p>
    <x:p>
      <x:r>
        <x:t>第5082段原文。</x:t>
      </x:r>
    </x:p>
    <x:p>
      <x:r>
        <x:t>第5083段原文。</x:t>
      </x:r>
    </x:p>
    <x:p>
      <x:r>
        <x:t>第5084段原文。</x:t>
      </x:r>
    </x:p>
    <x:p>
      <x:r>
        <x:t>第5085段原文。</x:t>
      </x:r>
    </x:p>
    <x:p>
      <x:r>
        <x:t>第5086段原文。</x:t>
      </x:r>
    </x:p>
    <x:p>
      <x:r>
        <x:t>第5087段原文。</x:t>
      </x:r>
    </x:p>
    <x:p>
      <x:r>
        <x:t>第5088段原文。</x:t>
      </x:r>
    </x:p>
    <x:p>
      <x:r>
        <x:t>第5089段原文。</x:t>
      </x:r>
    </x:p>
    <x:p>
      <x:r>
        <x:t>第5090段原文。</x:t>
      </x:r>
    </x:p>
    <x:p>
      <x:r>
        <x:t>第5091段原文。</x:t>
      </x:r>
    </x:p>
    <x:p>
      <x:r>
        <x:t>第5092段原文。</x:t>
      </x:r>
    </x:p>
    <x:p>
      <x:r>
        <x:t>第5093段原文。</x:t>
      </x:r>
    </x:p>
    <x:p>
      <x:r>
        <x:t>第5094段原文。</x:t>
      </x:r>
    </x:p>
    <x:p>
      <x:r>
        <x:t>第5095段原文。</x:t>
      </x:r>
    </x:p>
    <x:p>
      <x:r>
        <x:t>第5096段原文。</x:t>
      </x:r>
    </x:p>
    <x:p>
      <x:r>
        <x:t>第5097段原文。</x:t>
      </x:r>
    </x:p>
    <x:p>
      <x:r>
        <x:t>第5098段原文。</x:t>
      </x:r>
    </x:p>
    <x:p>
      <x:r>
        <x:t>第5099段原文。</x:t>
      </x:r>
    </x:p>
    <x:p>
      <x:r>
        <x:t>第5100段原文。</x:t>
      </x:r>
    </x:p>
    <x:p>
      <x:r>
        <x:t>第5101段原文。</x:t>
      </x:r>
    </x:p>
    <x:p>
      <x:r>
        <x:t>第5102段原文。</x:t>
      </x:r>
    </x:p>
    <x:p>
      <x:r>
        <x:t>第5103段原文。</x:t>
      </x:r>
    </x:p>
    <x:p>
      <x:r>
        <x:t>第5104段原文。</x:t>
      </x:r>
    </x:p>
    <x:p>
      <x:r>
        <x:t>第5105段原文。</x:t>
      </x:r>
    </x:p>
    <x:p>
      <x:r>
        <x:t>第5106段原文。</x:t>
      </x:r>
    </x:p>
    <x:p>
      <x:r>
        <x:t>第5107段原文。</x:t>
      </x:r>
    </x:p>
    <x:p>
      <x:r>
        <x:t>第5108段原文。</x:t>
      </x:r>
    </x:p>
    <x:p>
      <x:r>
        <x:t>第5109段原文。</x:t>
      </x:r>
    </x:p>
    <x:p>
      <x:r>
        <x:t>第5110段原文。</x:t>
      </x:r>
    </x:p>
    <x:p>
      <x:r>
        <x:t>第5111段原文。</x:t>
      </x:r>
    </x:p>
    <x:p>
      <x:r>
        <x:t>第5112段原文。</x:t>
      </x:r>
    </x:p>
    <x:p>
      <x:r>
        <x:t>第5113段原文。</x:t>
      </x:r>
    </x:p>
    <x:p>
      <x:r>
        <x:t>第5114段原文。</x:t>
      </x:r>
    </x:p>
    <x:p>
      <x:r>
        <x:t>第5115段原文。</x:t>
      </x:r>
    </x:p>
    <x:p>
      <x:r>
        <x:t>第5116段原文。</x:t>
      </x:r>
    </x:p>
    <x:p>
      <x:r>
        <x:t>第5117段原文。</x:t>
      </x:r>
    </x:p>
    <x:p>
      <x:r>
        <x:t>第5118段原文。</x:t>
      </x:r>
    </x:p>
    <x:p>
      <x:r>
        <x:t>第5119段原文。</x:t>
      </x:r>
    </x:p>
    <x:p>
      <x:r>
        <x:t>第5120段原文。</x:t>
      </x:r>
    </x:p>
    <x:p>
      <x:r>
        <x:t>第5121段原文。</x:t>
      </x:r>
    </x:p>
    <x:p>
      <x:r>
        <x:t>第5122段原文。</x:t>
      </x:r>
    </x:p>
    <x:p>
      <x:r>
        <x:t>第5123段原文。</x:t>
      </x:r>
    </x:p>
    <x:p>
      <x:r>
        <x:t>第5124段原文。</x:t>
      </x:r>
    </x:p>
    <x:p>
      <x:r>
        <x:t>第5125段原文。</x:t>
      </x:r>
    </x:p>
    <x:p>
      <x:r>
        <x:t>第5126段原文。</x:t>
      </x:r>
    </x:p>
    <x:p>
      <x:r>
        <x:t>第5127段原文。</x:t>
      </x:r>
    </x:p>
    <x:p>
      <x:r>
        <x:t>第5128段原文。</x:t>
      </x:r>
    </x:p>
    <x:p>
      <x:r>
        <x:t>第5129段原文。</x:t>
      </x:r>
    </x:p>
    <x:p>
      <x:r>
        <x:t>第5130段原文。</x:t>
      </x:r>
    </x:p>
    <x:p>
      <x:r>
        <x:t>第5131段原文。</x:t>
      </x:r>
    </x:p>
    <x:p>
      <x:r>
        <x:t>第5132段原文。</x:t>
      </x:r>
    </x:p>
    <x:p>
      <x:r>
        <x:t>第5133段原文。</x:t>
      </x:r>
    </x:p>
    <x:p>
      <x:r>
        <x:t>第5134段原文。</x:t>
      </x:r>
    </x:p>
    <x:p>
      <x:r>
        <x:t>第5135段原文。</x:t>
      </x:r>
    </x:p>
    <x:p>
      <x:r>
        <x:t>第5136段原文。</x:t>
      </x:r>
    </x:p>
    <x:p>
      <x:r>
        <x:t>第5137段原文。</x:t>
      </x:r>
    </x:p>
    <x:p>
      <x:r>
        <x:t>第5138段原文。</x:t>
      </x:r>
    </x:p>
    <x:p>
      <x:r>
        <x:t>第5139段原文。</x:t>
      </x:r>
    </x:p>
    <x:p>
      <x:r>
        <x:t>第5140段原文。</x:t>
      </x:r>
    </x:p>
    <x:p>
      <x:r>
        <x:t>第5141段原文。</x:t>
      </x:r>
    </x:p>
    <x:p>
      <x:r>
        <x:t>第5142段原文。</x:t>
      </x:r>
    </x:p>
    <x:p>
      <x:r>
        <x:t>第5143段原文。</x:t>
      </x:r>
    </x:p>
    <x:p>
      <x:r>
        <x:t>第5144段原文。</x:t>
      </x:r>
    </x:p>
    <x:p>
      <x:r>
        <x:t>第5145段原文。</x:t>
      </x:r>
    </x:p>
    <x:p>
      <x:r>
        <x:t>第5146段原文。</x:t>
      </x:r>
    </x:p>
    <x:p>
      <x:r>
        <x:t>第5147段原文。</x:t>
      </x:r>
    </x:p>
    <x:p>
      <x:r>
        <x:t>第5148段原文。</x:t>
      </x:r>
    </x:p>
    <x:p>
      <x:r>
        <x:t>第5149段原文。</x:t>
      </x:r>
    </x:p>
    <x:p>
      <x:r>
        <x:t>第5150段原文。</x:t>
      </x:r>
    </x:p>
    <x:p>
      <x:r>
        <x:t>第5151段原文。</x:t>
      </x:r>
    </x:p>
    <x:p>
      <x:r>
        <x:t>第5152段原文。</x:t>
      </x:r>
    </x:p>
    <x:p>
      <x:r>
        <x:t>第5153段原文。</x:t>
      </x:r>
    </x:p>
    <x:p>
      <x:r>
        <x:t>第5154段原文。</x:t>
      </x:r>
    </x:p>
    <x:p>
      <x:r>
        <x:t>第5155段原文。</x:t>
      </x:r>
    </x:p>
    <x:p>
      <x:r>
        <x:t>第5156段原文。</x:t>
      </x:r>
    </x:p>
    <x:p>
      <x:r>
        <x:t>第5157段原文。</x:t>
      </x:r>
    </x:p>
    <x:p>
      <x:r>
        <x:t>第5158段原文。</x:t>
      </x:r>
    </x:p>
    <x:p>
      <x:r>
        <x:t>第5159段原文。</x:t>
      </x:r>
    </x:p>
    <x:p>
      <x:r>
        <x:t>第5160段原文。</x:t>
      </x:r>
    </x:p>
    <x:p>
      <x:r>
        <x:t>第5161段原文。</x:t>
      </x:r>
    </x:p>
    <x:p>
      <x:r>
        <x:t>第5162段原文。</x:t>
      </x:r>
    </x:p>
    <x:p>
      <x:r>
        <x:t>第5163段原文。</x:t>
      </x:r>
    </x:p>
    <x:p>
      <x:r>
        <x:t>第5164段原文。</x:t>
      </x:r>
    </x:p>
    <x:p>
      <x:r>
        <x:t>第5165段原文。</x:t>
      </x:r>
    </x:p>
    <x:p>
      <x:r>
        <x:t>第5166段原文。</x:t>
      </x:r>
    </x:p>
    <x:p>
      <x:r>
        <x:t>第5167段原文。</x:t>
      </x:r>
    </x:p>
    <x:p>
      <x:r>
        <x:t>第5168段原文。</x:t>
      </x:r>
    </x:p>
    <x:p>
      <x:r>
        <x:t>第5169段原文。</x:t>
      </x:r>
    </x:p>
    <x:p>
      <x:r>
        <x:t>第5170段原文。</x:t>
      </x:r>
    </x:p>
    <x:p>
      <x:r>
        <x:t>第5171段原文。</x:t>
      </x:r>
    </x:p>
    <x:p>
      <x:r>
        <x:t>第5172段原文。</x:t>
      </x:r>
    </x:p>
    <x:p>
      <x:r>
        <x:t>第5173段原文。</x:t>
      </x:r>
    </x:p>
    <x:p>
      <x:r>
        <x:t>第5174段原文。</x:t>
      </x:r>
    </x:p>
    <x:p>
      <x:r>
        <x:t>第5175段原文。</x:t>
      </x:r>
    </x:p>
    <x:p>
      <x:r>
        <x:t>第5176段原文。</x:t>
      </x:r>
    </x:p>
    <x:p>
      <x:r>
        <x:t>第5177段原文。</x:t>
      </x:r>
    </x:p>
    <x:p>
      <x:r>
        <x:t>第5178段原文。</x:t>
      </x:r>
    </x:p>
    <x:p>
      <x:r>
        <x:t>第5179段原文。</x:t>
      </x:r>
    </x:p>
    <x:p>
      <x:r>
        <x:t>第5180段原文。</x:t>
      </x:r>
    </x:p>
    <x:p>
      <x:r>
        <x:t>第5181段原文。</x:t>
      </x:r>
    </x:p>
    <x:p>
      <x:r>
        <x:t>第5182段原文。</x:t>
      </x:r>
    </x:p>
    <x:p>
      <x:r>
        <x:t>第5183段原文。</x:t>
      </x:r>
    </x:p>
    <x:p>
      <x:r>
        <x:t>第5184段原文。</x:t>
      </x:r>
    </x:p>
    <x:p>
      <x:r>
        <x:t>第5185段原文。</x:t>
      </x:r>
    </x:p>
    <x:p>
      <x:r>
        <x:t>第5186段原文。</x:t>
      </x:r>
    </x:p>
    <x:p>
      <x:r>
        <x:t>第5187段原文。</x:t>
      </x:r>
    </x:p>
    <x:p>
      <x:r>
        <x:t>第5188段原文。</x:t>
      </x:r>
    </x:p>
    <x:p>
      <x:r>
        <x:t>第5189段原文。</x:t>
      </x:r>
    </x:p>
    <x:p>
      <x:r>
        <x:t>第5190段原文。</x:t>
      </x:r>
    </x:p>
    <x:p>
      <x:r>
        <x:t>第5191段原文。</x:t>
      </x:r>
    </x:p>
    <x:p>
      <x:r>
        <x:t>第5192段原文。</x:t>
      </x:r>
    </x:p>
    <x:p>
      <x:r>
        <x:t>第5193段原文。</x:t>
      </x:r>
    </x:p>
    <x:p>
      <x:r>
        <x:t>第5194段原文。</x:t>
      </x:r>
    </x:p>
    <x:p>
      <x:r>
        <x:t>第5195段原文。</x:t>
      </x:r>
    </x:p>
    <x:p>
      <x:r>
        <x:t>第5196段原文。</x:t>
      </x:r>
    </x:p>
    <x:p>
      <x:r>
        <x:t>第5197段原文。</x:t>
      </x:r>
    </x:p>
    <x:p>
      <x:r>
        <x:t>第5198段原文。</x:t>
      </x:r>
    </x:p>
    <x:p>
      <x:r>
        <x:t>第5199段原文。</x:t>
      </x:r>
    </x:p>
    <x:p>
      <x:r>
        <x:t>第5200段原文。</x:t>
      </x:r>
    </x:p>
    <x:p>
      <x:r>
        <x:t>第5201段原文。</x:t>
      </x:r>
    </x:p>
    <x:p>
      <x:r>
        <x:t>第5202段原文。</x:t>
      </x:r>
    </x:p>
    <x:p>
      <x:r>
        <x:t>第5203段原文。</x:t>
      </x:r>
    </x:p>
    <x:p>
      <x:r>
        <x:t>第5204段原文。</x:t>
      </x:r>
    </x:p>
    <x:p>
      <x:r>
        <x:t>第5205段原文。</x:t>
      </x:r>
    </x:p>
    <x:p>
      <x:r>
        <x:t>第5206段原文。</x:t>
      </x:r>
    </x:p>
    <x:p>
      <x:r>
        <x:t>第5207段原文。</x:t>
      </x:r>
    </x:p>
    <x:p>
      <x:r>
        <x:t>第5208段原文。</x:t>
      </x:r>
    </x:p>
    <x:p>
      <x:r>
        <x:t>第5209段原文。</x:t>
      </x:r>
    </x:p>
    <x:p>
      <x:r>
        <x:t>第5210段原文。</x:t>
      </x:r>
    </x:p>
    <x:p>
      <x:r>
        <x:t>第5211段原文。</x:t>
      </x:r>
    </x:p>
    <x:p>
      <x:r>
        <x:t>第5212段原文。</x:t>
      </x:r>
    </x:p>
    <x:p>
      <x:r>
        <x:t>第5213段原文。</x:t>
      </x:r>
    </x:p>
    <x:p>
      <x:r>
        <x:t>第5214段原文。</x:t>
      </x:r>
    </x:p>
    <x:p>
      <x:r>
        <x:t>第5215段原文。</x:t>
      </x:r>
    </x:p>
    <x:p>
      <x:r>
        <x:t>第5216段原文。</x:t>
      </x:r>
    </x:p>
    <x:p>
      <x:r>
        <x:t>第5217段原文。</x:t>
      </x:r>
    </x:p>
    <x:p>
      <x:r>
        <x:t>第5218段原文。</x:t>
      </x:r>
    </x:p>
    <x:p>
      <x:r>
        <x:t>第5219段原文。</x:t>
      </x:r>
    </x:p>
    <x:p>
      <x:r>
        <x:t>第5220段原文。</x:t>
      </x:r>
    </x:p>
    <x:p>
      <x:r>
        <x:t>第5221段原文。</x:t>
      </x:r>
    </x:p>
    <x:p>
      <x:r>
        <x:t>第5222段原文。</x:t>
      </x:r>
    </x:p>
    <x:p>
      <x:r>
        <x:t>第5223段原文。</x:t>
      </x:r>
    </x:p>
    <x:p>
      <x:r>
        <x:t>第5224段原文。</x:t>
      </x:r>
    </x:p>
    <x:p>
      <x:r>
        <x:t>第5225段原文。</x:t>
      </x:r>
    </x:p>
    <x:p>
      <x:r>
        <x:t>第5226段原文。</x:t>
      </x:r>
    </x:p>
    <x:p>
      <x:r>
        <x:t>第5227段原文。</x:t>
      </x:r>
    </x:p>
    <x:p>
      <x:r>
        <x:t>第5228段原文。</x:t>
      </x:r>
    </x:p>
    <x:p>
      <x:r>
        <x:t>第5229段原文。</x:t>
      </x:r>
    </x:p>
    <x:p>
      <x:r>
        <x:t>第5230段原文。</x:t>
      </x:r>
    </x:p>
    <x:p>
      <x:r>
        <x:t>第5231段原文。</x:t>
      </x:r>
    </x:p>
    <x:p>
      <x:r>
        <x:t>第5232段原文。</x:t>
      </x:r>
    </x:p>
    <x:p>
      <x:r>
        <x:t>第5233段原文。</x:t>
      </x:r>
    </x:p>
    <x:p>
      <x:r>
        <x:t>第5234段原文。</x:t>
      </x:r>
    </x:p>
    <x:p>
      <x:r>
        <x:t>第5235段原文。</x:t>
      </x:r>
    </x:p>
    <x:p>
      <x:r>
        <x:t>第5236段原文。</x:t>
      </x:r>
    </x:p>
    <x:p>
      <x:r>
        <x:t>第5237段原文。</x:t>
      </x:r>
    </x:p>
    <x:p>
      <x:r>
        <x:t>第5238段原文。</x:t>
      </x:r>
    </x:p>
    <x:p>
      <x:r>
        <x:t>第5239段原文。</x:t>
      </x:r>
    </x:p>
    <x:p>
      <x:r>
        <x:t>第5240段原文。</x:t>
      </x:r>
    </x:p>
    <x:p>
      <x:r>
        <x:t>第5241段原文。</x:t>
      </x:r>
    </x:p>
    <x:p>
      <x:r>
        <x:t>第5242段原文。</x:t>
      </x:r>
    </x:p>
    <x:p>
      <x:r>
        <x:t>第5243段原文。</x:t>
      </x:r>
    </x:p>
    <x:p>
      <x:r>
        <x:t>第5244段原文。</x:t>
      </x:r>
    </x:p>
    <x:p>
      <x:r>
        <x:t>第5245段原文。</x:t>
      </x:r>
    </x:p>
    <x:p>
      <x:r>
        <x:t>第5246段原文。</x:t>
      </x:r>
    </x:p>
    <x:p>
      <x:r>
        <x:t>第5247段原文。</x:t>
      </x:r>
    </x:p>
    <x:p>
      <x:r>
        <x:t>第5248段原文。</x:t>
      </x:r>
    </x:p>
    <x:p>
      <x:r>
        <x:t>第5249段原文。</x:t>
      </x:r>
    </x:p>
    <x:p>
      <x:r>
        <x:t>第5250段原文。</x:t>
      </x:r>
    </x:p>
    <x:p>
      <x:r>
        <x:t>第5251段原文。</x:t>
      </x:r>
    </x:p>
    <x:p>
      <x:r>
        <x:t>第5252段原文。</x:t>
      </x:r>
    </x:p>
    <x:p>
      <x:r>
        <x:t>第5253段原文。</x:t>
      </x:r>
    </x:p>
    <x:p>
      <x:r>
        <x:t>第5254段原文。</x:t>
      </x:r>
    </x:p>
    <x:p>
      <x:r>
        <x:t>第5255段原文。</x:t>
      </x:r>
    </x:p>
    <x:p>
      <x:r>
        <x:t>第5256段原文。</x:t>
      </x:r>
    </x:p>
    <x:p>
      <x:r>
        <x:t>第5257段原文。</x:t>
      </x:r>
    </x:p>
    <x:p>
      <x:r>
        <x:t>第5258段原文。</x:t>
      </x:r>
    </x:p>
    <x:p>
      <x:r>
        <x:t>第5259段原文。</x:t>
      </x:r>
    </x:p>
    <x:p>
      <x:r>
        <x:t>第5260段原文。</x:t>
      </x:r>
    </x:p>
    <x:p>
      <x:r>
        <x:t>第5261段原文。</x:t>
      </x:r>
    </x:p>
    <x:p>
      <x:r>
        <x:t>第5262段原文。</x:t>
      </x:r>
    </x:p>
    <x:p>
      <x:r>
        <x:t>第5263段原文。</x:t>
      </x:r>
    </x:p>
    <x:p>
      <x:r>
        <x:t>第5264段原文。</x:t>
      </x:r>
    </x:p>
    <x:p>
      <x:r>
        <x:t>第5265段原文。</x:t>
      </x:r>
    </x:p>
    <x:p>
      <x:r>
        <x:t>第5266段原文。</x:t>
      </x:r>
    </x:p>
    <x:p>
      <x:r>
        <x:t>第5267段原文。</x:t>
      </x:r>
    </x:p>
    <x:p>
      <x:r>
        <x:t>第5268段原文。</x:t>
      </x:r>
    </x:p>
    <x:p>
      <x:r>
        <x:t>第5269段原文。</x:t>
      </x:r>
    </x:p>
    <x:p>
      <x:r>
        <x:t>第5270段原文。</x:t>
      </x:r>
    </x:p>
    <x:p>
      <x:r>
        <x:t>第5271段原文。</x:t>
      </x:r>
    </x:p>
    <x:p>
      <x:r>
        <x:t>第5272段原文。</x:t>
      </x:r>
    </x:p>
    <x:p>
      <x:r>
        <x:t>第5273段原文。</x:t>
      </x:r>
    </x:p>
    <x:p>
      <x:r>
        <x:t>第5274段原文。</x:t>
      </x:r>
    </x:p>
    <x:p>
      <x:r>
        <x:t>第5275段原文。</x:t>
      </x:r>
    </x:p>
    <x:p>
      <x:r>
        <x:t>第5276段原文。</x:t>
      </x:r>
    </x:p>
    <x:p>
      <x:r>
        <x:t>第5277段原文。</x:t>
      </x:r>
    </x:p>
    <x:p>
      <x:r>
        <x:t>第5278段原文。</x:t>
      </x:r>
    </x:p>
    <x:p>
      <x:r>
        <x:t>第5279段原文。</x:t>
      </x:r>
    </x:p>
    <x:p>
      <x:r>
        <x:t>第5280段原文。</x:t>
      </x:r>
    </x:p>
    <x:p>
      <x:r>
        <x:t>第5281段原文。</x:t>
      </x:r>
    </x:p>
    <x:p>
      <x:r>
        <x:t>第5282段原文。</x:t>
      </x:r>
    </x:p>
    <x:p>
      <x:r>
        <x:t>第5283段原文。</x:t>
      </x:r>
    </x:p>
    <x:p>
      <x:r>
        <x:t>第5284段原文。</x:t>
      </x:r>
    </x:p>
    <x:p>
      <x:r>
        <x:t>第5285段原文。</x:t>
      </x:r>
    </x:p>
    <x:p>
      <x:r>
        <x:t>第5286段原文。</x:t>
      </x:r>
    </x:p>
    <x:p>
      <x:r>
        <x:t>第5287段原文。</x:t>
      </x:r>
    </x:p>
    <x:p>
      <x:r>
        <x:t>第5288段原文。</x:t>
      </x:r>
    </x:p>
    <x:p>
      <x:r>
        <x:t>第5289段原文。</x:t>
      </x:r>
    </x:p>
    <x:p>
      <x:r>
        <x:t>第5290段原文。</x:t>
      </x:r>
    </x:p>
    <x:p>
      <x:r>
        <x:t>第5291段原文。</x:t>
      </x:r>
    </x:p>
    <x:p>
      <x:r>
        <x:t>第5292段原文。</x:t>
      </x:r>
    </x:p>
    <x:p>
      <x:r>
        <x:t>第5293段原文。</x:t>
      </x:r>
    </x:p>
    <x:p>
      <x:r>
        <x:t>第5294段原文。</x:t>
      </x:r>
    </x:p>
    <x:p>
      <x:r>
        <x:t>第5295段原文。</x:t>
      </x:r>
    </x:p>
    <x:p>
      <x:r>
        <x:t>第5296段原文。</x:t>
      </x:r>
    </x:p>
    <x:p>
      <x:r>
        <x:t>第5297段原文。</x:t>
      </x:r>
    </x:p>
    <x:p>
      <x:r>
        <x:t>第5298段原文。</x:t>
      </x:r>
    </x:p>
    <x:p>
      <x:r>
        <x:t>第5299段原文。</x:t>
      </x:r>
    </x:p>
    <x:p>
      <x:r>
        <x:t>第5300段原文。</x:t>
      </x:r>
    </x:p>
    <x:p>
      <x:r>
        <x:t>第5301段原文。</x:t>
      </x:r>
    </x:p>
    <x:p>
      <x:r>
        <x:t>第5302段原文。</x:t>
      </x:r>
    </x:p>
    <x:p>
      <x:r>
        <x:t>第5303段原文。</x:t>
      </x:r>
    </x:p>
    <x:p>
      <x:r>
        <x:t>第5304段原文。</x:t>
      </x:r>
    </x:p>
    <x:p>
      <x:r>
        <x:t>第5305段原文。</x:t>
      </x:r>
    </x:p>
    <x:p>
      <x:r>
        <x:t>第5306段原文。</x:t>
      </x:r>
    </x:p>
    <x:p>
      <x:r>
        <x:t>第5307段原文。</x:t>
      </x:r>
    </x:p>
    <x:p>
      <x:r>
        <x:t>第5308段原文。</x:t>
      </x:r>
    </x:p>
    <x:p>
      <x:r>
        <x:t>第5309段原文。</x:t>
      </x:r>
    </x:p>
    <x:p>
      <x:r>
        <x:t>第5310段原文。</x:t>
      </x:r>
    </x:p>
    <x:p>
      <x:r>
        <x:t>第5311段原文。</x:t>
      </x:r>
    </x:p>
    <x:p>
      <x:r>
        <x:t>第5312段原文。</x:t>
      </x:r>
    </x:p>
    <x:p>
      <x:r>
        <x:t>第5313段原文。</x:t>
      </x:r>
    </x:p>
    <x:p>
      <x:r>
        <x:t>第5314段原文。</x:t>
      </x:r>
    </x:p>
    <x:p>
      <x:r>
        <x:t>第5315段原文。</x:t>
      </x:r>
    </x:p>
    <x:p>
      <x:r>
        <x:t>第5316段原文。</x:t>
      </x:r>
    </x:p>
    <x:p>
      <x:r>
        <x:t>第5317段原文。</x:t>
      </x:r>
    </x:p>
    <x:p>
      <x:r>
        <x:t>第5318段原文。</x:t>
      </x:r>
    </x:p>
    <x:p>
      <x:r>
        <x:t>第5319段原文。</x:t>
      </x:r>
    </x:p>
    <x:p>
      <x:r>
        <x:t>第5320段原文。</x:t>
      </x:r>
    </x:p>
    <x:p>
      <x:r>
        <x:t>第5321段原文。</x:t>
      </x:r>
    </x:p>
    <x:p>
      <x:r>
        <x:t>第5322段原文。</x:t>
      </x:r>
    </x:p>
    <x:p>
      <x:r>
        <x:t>第5323段原文。</x:t>
      </x:r>
    </x:p>
    <x:p>
      <x:r>
        <x:t>第5324段原文。</x:t>
      </x:r>
    </x:p>
    <x:p>
      <x:r>
        <x:t>第5325段原文。</x:t>
      </x:r>
    </x:p>
    <x:p>
      <x:r>
        <x:t>第5326段原文。</x:t>
      </x:r>
    </x:p>
    <x:p>
      <x:r>
        <x:t>第5327段原文。</x:t>
      </x:r>
    </x:p>
    <x:p>
      <x:r>
        <x:t>第5328段原文。</x:t>
      </x:r>
    </x:p>
    <x:p>
      <x:r>
        <x:t>第5329段原文。</x:t>
      </x:r>
    </x:p>
    <x:p>
      <x:r>
        <x:t>第5330段原文。</x:t>
      </x:r>
    </x:p>
    <x:p>
      <x:r>
        <x:t>第5331段原文。</x:t>
      </x:r>
    </x:p>
    <x:p>
      <x:r>
        <x:t>第5332段原文。</x:t>
      </x:r>
    </x:p>
    <x:p>
      <x:r>
        <x:t>第5333段原文。</x:t>
      </x:r>
    </x:p>
    <x:p>
      <x:r>
        <x:t>第5334段原文。</x:t>
      </x:r>
    </x:p>
    <x:p>
      <x:r>
        <x:t>第5335段原文。</x:t>
      </x:r>
    </x:p>
    <x:p>
      <x:r>
        <x:t>第5336段原文。</x:t>
      </x:r>
    </x:p>
    <x:p>
      <x:r>
        <x:t>第5337段原文。</x:t>
      </x:r>
    </x:p>
    <x:p>
      <x:r>
        <x:t>第5338段原文。</x:t>
      </x:r>
    </x:p>
    <x:p>
      <x:r>
        <x:t>第5339段原文。</x:t>
      </x:r>
    </x:p>
    <x:p>
      <x:r>
        <x:t>第5340段原文。</x:t>
      </x:r>
    </x:p>
    <x:p>
      <x:r>
        <x:t>第5341段原文。</x:t>
      </x:r>
    </x:p>
    <x:p>
      <x:r>
        <x:t>第5342段原文。</x:t>
      </x:r>
    </x:p>
    <x:p>
      <x:r>
        <x:t>第5343段原文。</x:t>
      </x:r>
    </x:p>
    <x:p>
      <x:r>
        <x:t>第5344段原文。</x:t>
      </x:r>
    </x:p>
    <x:p>
      <x:r>
        <x:t>第5345段原文。</x:t>
      </x:r>
    </x:p>
    <x:p>
      <x:r>
        <x:t>第5346段原文。</x:t>
      </x:r>
    </x:p>
    <x:p>
      <x:r>
        <x:t>第5347段原文。</x:t>
      </x:r>
    </x:p>
    <x:p>
      <x:r>
        <x:t>第5348段原文。</x:t>
      </x:r>
    </x:p>
    <x:p>
      <x:r>
        <x:t>第5349段原文。</x:t>
      </x:r>
    </x:p>
    <x:p>
      <x:r>
        <x:t>第5350段原文。</x:t>
      </x:r>
    </x:p>
    <x:p>
      <x:r>
        <x:t>第5351段原文。</x:t>
      </x:r>
    </x:p>
    <x:p>
      <x:r>
        <x:t>第5352段原文。</x:t>
      </x:r>
    </x:p>
    <x:p>
      <x:r>
        <x:t>第5353段原文。</x:t>
      </x:r>
    </x:p>
    <x:p>
      <x:r>
        <x:t>第5354段原文。</x:t>
      </x:r>
    </x:p>
    <x:p>
      <x:r>
        <x:t>第5355段原文。</x:t>
      </x:r>
    </x:p>
    <x:p>
      <x:r>
        <x:t>第5356段原文。</x:t>
      </x:r>
    </x:p>
    <x:p>
      <x:r>
        <x:t>第5357段原文。</x:t>
      </x:r>
    </x:p>
    <x:p>
      <x:r>
        <x:t>第5358段原文。</x:t>
      </x:r>
    </x:p>
    <x:p>
      <x:r>
        <x:t>第5359段原文。</x:t>
      </x:r>
    </x:p>
    <x:p>
      <x:r>
        <x:t>第5360段原文。</x:t>
      </x:r>
    </x:p>
    <x:p>
      <x:r>
        <x:t>第5361段原文。</x:t>
      </x:r>
    </x:p>
    <x:p>
      <x:r>
        <x:t>第5362段原文。</x:t>
      </x:r>
    </x:p>
    <x:p>
      <x:r>
        <x:t>第5363段原文。</x:t>
      </x:r>
    </x:p>
    <x:p>
      <x:r>
        <x:t>第5364段原文。</x:t>
      </x:r>
    </x:p>
    <x:p>
      <x:r>
        <x:t>第5365段原文。</x:t>
      </x:r>
    </x:p>
    <x:p>
      <x:r>
        <x:t>第5366段原文。</x:t>
      </x:r>
    </x:p>
    <x:p>
      <x:r>
        <x:t>第5367段原文。</x:t>
      </x:r>
    </x:p>
    <x:p>
      <x:r>
        <x:t>第5368段原文。</x:t>
      </x:r>
    </x:p>
    <x:p>
      <x:r>
        <x:t>第5369段原文。</x:t>
      </x:r>
    </x:p>
    <x:p>
      <x:r>
        <x:t>第5370段原文。</x:t>
      </x:r>
    </x:p>
    <x:p>
      <x:r>
        <x:t>第5371段原文。</x:t>
      </x:r>
    </x:p>
    <x:p>
      <x:r>
        <x:t>第5372段原文。</x:t>
      </x:r>
    </x:p>
    <x:p>
      <x:r>
        <x:t>第5373段原文。</x:t>
      </x:r>
    </x:p>
    <x:p>
      <x:r>
        <x:t>第5374段原文。</x:t>
      </x:r>
    </x:p>
    <x:p>
      <x:r>
        <x:t>第5375段原文。</x:t>
      </x:r>
    </x:p>
    <x:p>
      <x:r>
        <x:t>第5376段原文。</x:t>
      </x:r>
    </x:p>
    <x:p>
      <x:r>
        <x:t>第5377段原文。</x:t>
      </x:r>
    </x:p>
    <x:p>
      <x:r>
        <x:t>第5378段原文。</x:t>
      </x:r>
    </x:p>
    <x:p>
      <x:r>
        <x:t>第5379段原文。</x:t>
      </x:r>
    </x:p>
    <x:p>
      <x:r>
        <x:t>第5380段原文。</x:t>
      </x:r>
    </x:p>
    <x:p>
      <x:r>
        <x:t>第5381段原文。</x:t>
      </x:r>
    </x:p>
    <x:p>
      <x:r>
        <x:t>第5382段原文。</x:t>
      </x:r>
    </x:p>
    <x:p>
      <x:r>
        <x:t>第5383段原文。</x:t>
      </x:r>
    </x:p>
    <x:p>
      <x:r>
        <x:t>第5384段原文。</x:t>
      </x:r>
    </x:p>
    <x:p>
      <x:r>
        <x:t>第5385段原文。</x:t>
      </x:r>
    </x:p>
    <x:p>
      <x:r>
        <x:t>第5386段原文。</x:t>
      </x:r>
    </x:p>
    <x:p>
      <x:r>
        <x:t>第5387段原文。</x:t>
      </x:r>
    </x:p>
    <x:p>
      <x:r>
        <x:t>第5388段原文。</x:t>
      </x:r>
    </x:p>
    <x:p>
      <x:r>
        <x:t>第5389段原文。</x:t>
      </x:r>
    </x:p>
    <x:p>
      <x:r>
        <x:t>第5390段原文。</x:t>
      </x:r>
    </x:p>
    <x:p>
      <x:r>
        <x:t>第5391段原文。</x:t>
      </x:r>
    </x:p>
    <x:p>
      <x:r>
        <x:t>第5392段原文。</x:t>
      </x:r>
    </x:p>
    <x:p>
      <x:r>
        <x:t>第5393段原文。</x:t>
      </x:r>
    </x:p>
    <x:p>
      <x:r>
        <x:t>第5394段原文。</x:t>
      </x:r>
    </x:p>
    <x:p>
      <x:r>
        <x:t>第5395段原文。</x:t>
      </x:r>
    </x:p>
    <x:p>
      <x:r>
        <x:t>第5396段原文。</x:t>
      </x:r>
    </x:p>
    <x:p>
      <x:r>
        <x:t>第5397段原文。</x:t>
      </x:r>
    </x:p>
    <x:p>
      <x:r>
        <x:t>第5398段原文。</x:t>
      </x:r>
    </x:p>
    <x:p>
      <x:r>
        <x:t>第5399段原文。</x:t>
      </x:r>
    </x:p>
    <x:p>
      <x:r>
        <x:t>第5400段原文。</x:t>
      </x:r>
    </x:p>
    <x:p>
      <x:r>
        <x:t>第5401段原文。</x:t>
      </x:r>
    </x:p>
    <x:p>
      <x:r>
        <x:t>第5402段原文。</x:t>
      </x:r>
    </x:p>
    <x:p>
      <x:r>
        <x:t>第5403段原文。</x:t>
      </x:r>
    </x:p>
    <x:p>
      <x:r>
        <x:t>第5404段原文。</x:t>
      </x:r>
    </x:p>
    <x:p>
      <x:r>
        <x:t>第5405段原文。</x:t>
      </x:r>
    </x:p>
    <x:p>
      <x:r>
        <x:t>第5406段原文。</x:t>
      </x:r>
    </x:p>
    <x:p>
      <x:r>
        <x:t>第5407段原文。</x:t>
      </x:r>
    </x:p>
    <x:p>
      <x:r>
        <x:t>第5408段原文。</x:t>
      </x:r>
    </x:p>
    <x:p>
      <x:r>
        <x:t>第5409段原文。</x:t>
      </x:r>
    </x:p>
    <x:p>
      <x:r>
        <x:t>第5410段原文。</x:t>
      </x:r>
    </x:p>
    <x:p>
      <x:r>
        <x:t>第5411段原文。</x:t>
      </x:r>
    </x:p>
    <x:p>
      <x:r>
        <x:t>第5412段原文。</x:t>
      </x:r>
    </x:p>
    <x:p>
      <x:r>
        <x:t>第5413段原文。</x:t>
      </x:r>
    </x:p>
    <x:p>
      <x:r>
        <x:t>第5414段原文。</x:t>
      </x:r>
    </x:p>
    <x:p>
      <x:r>
        <x:t>第5415段原文。</x:t>
      </x:r>
    </x:p>
    <x:p>
      <x:r>
        <x:t>第5416段原文。</x:t>
      </x:r>
    </x:p>
    <x:p>
      <x:r>
        <x:t>第5417段原文。</x:t>
      </x:r>
    </x:p>
    <x:p>
      <x:r>
        <x:t>第5418段原文。</x:t>
      </x:r>
    </x:p>
    <x:p>
      <x:r>
        <x:t>第5419段原文。</x:t>
      </x:r>
    </x:p>
    <x:p>
      <x:r>
        <x:t>第5420段原文。</x:t>
      </x:r>
    </x:p>
    <x:p>
      <x:r>
        <x:t>第5421段原文。</x:t>
      </x:r>
    </x:p>
    <x:p>
      <x:r>
        <x:t>第5422段原文。</x:t>
      </x:r>
    </x:p>
    <x:p>
      <x:r>
        <x:t>第5423段原文。</x:t>
      </x:r>
    </x:p>
    <x:p>
      <x:r>
        <x:t>第5424段原文。</x:t>
      </x:r>
    </x:p>
    <x:p>
      <x:r>
        <x:t>第5425段原文。</x:t>
      </x:r>
    </x:p>
    <x:p>
      <x:r>
        <x:t>第5426段原文。</x:t>
      </x:r>
    </x:p>
    <x:p>
      <x:r>
        <x:t>第5427段原文。</x:t>
      </x:r>
    </x:p>
    <x:p>
      <x:r>
        <x:t>第5428段原文。</x:t>
      </x:r>
    </x:p>
    <x:p>
      <x:r>
        <x:t>第5429段原文。</x:t>
      </x:r>
    </x:p>
    <x:p>
      <x:r>
        <x:t>第5430段原文。</x:t>
      </x:r>
    </x:p>
    <x:p>
      <x:r>
        <x:t>第5431段原文。</x:t>
      </x:r>
    </x:p>
    <x:p>
      <x:r>
        <x:t>第5432段原文。</x:t>
      </x:r>
    </x:p>
    <x:p>
      <x:r>
        <x:t>第5433段原文。</x:t>
      </x:r>
    </x:p>
    <x:p>
      <x:r>
        <x:t>第5434段原文。</x:t>
      </x:r>
    </x:p>
    <x:p>
      <x:r>
        <x:t>第5435段原文。</x:t>
      </x:r>
    </x:p>
    <x:p>
      <x:r>
        <x:t>第5436段原文。</x:t>
      </x:r>
    </x:p>
    <x:p>
      <x:r>
        <x:t>第5437段原文。</x:t>
      </x:r>
    </x:p>
    <x:p>
      <x:r>
        <x:t>第5438段原文。</x:t>
      </x:r>
    </x:p>
    <x:p>
      <x:r>
        <x:t>第5439段原文。</x:t>
      </x:r>
    </x:p>
    <x:p>
      <x:r>
        <x:t>第5440段原文。</x:t>
      </x:r>
    </x:p>
    <x:p>
      <x:r>
        <x:t>第5441段原文。</x:t>
      </x:r>
    </x:p>
    <x:p>
      <x:r>
        <x:t>第5442段原文。</x:t>
      </x:r>
    </x:p>
    <x:p>
      <x:r>
        <x:t>第5443段原文。</x:t>
      </x:r>
    </x:p>
    <x:p>
      <x:r>
        <x:t>第5444段原文。</x:t>
      </x:r>
    </x:p>
    <x:p>
      <x:r>
        <x:t>第5445段原文。</x:t>
      </x:r>
    </x:p>
    <x:p>
      <x:r>
        <x:t>第5446段原文。</x:t>
      </x:r>
    </x:p>
    <x:p>
      <x:r>
        <x:t>第5447段原文。</x:t>
      </x:r>
    </x:p>
    <x:p>
      <x:r>
        <x:t>第5448段原文。</x:t>
      </x:r>
    </x:p>
    <x:p>
      <x:r>
        <x:t>第5449段原文。</x:t>
      </x:r>
    </x:p>
    <x:p>
      <x:r>
        <x:t>第5450段原文。</x:t>
      </x:r>
    </x:p>
    <x:p>
      <x:r>
        <x:t>第5451段原文。</x:t>
      </x:r>
    </x:p>
    <x:p>
      <x:r>
        <x:t>第5452段原文。</x:t>
      </x:r>
    </x:p>
    <x:p>
      <x:r>
        <x:t>第5453段原文。</x:t>
      </x:r>
    </x:p>
    <x:p>
      <x:r>
        <x:t>第5454段原文。</x:t>
      </x:r>
    </x:p>
    <x:p>
      <x:r>
        <x:t>第5455段原文。</x:t>
      </x:r>
    </x:p>
    <x:p>
      <x:r>
        <x:t>第5456段原文。</x:t>
      </x:r>
    </x:p>
    <x:p>
      <x:r>
        <x:t>第5457段原文。</x:t>
      </x:r>
    </x:p>
    <x:p>
      <x:r>
        <x:t>第5458段原文。</x:t>
      </x:r>
    </x:p>
    <x:p>
      <x:r>
        <x:t>第5459段原文。</x:t>
      </x:r>
    </x:p>
    <x:p>
      <x:r>
        <x:t>第5460段原文。</x:t>
      </x:r>
    </x:p>
    <x:p>
      <x:r>
        <x:t>第5461段原文。</x:t>
      </x:r>
    </x:p>
    <x:p>
      <x:r>
        <x:t>第5462段原文。</x:t>
      </x:r>
    </x:p>
    <x:p>
      <x:r>
        <x:t>第5463段原文。</x:t>
      </x:r>
    </x:p>
    <x:p>
      <x:r>
        <x:t>第5464段原文。</x:t>
      </x:r>
    </x:p>
    <x:p>
      <x:r>
        <x:t>第5465段原文。</x:t>
      </x:r>
    </x:p>
    <x:p>
      <x:r>
        <x:t>第5466段原文。</x:t>
      </x:r>
    </x:p>
    <x:p>
      <x:r>
        <x:t>第5467段原文。</x:t>
      </x:r>
    </x:p>
    <x:p>
      <x:r>
        <x:t>第5468段原文。</x:t>
      </x:r>
    </x:p>
    <x:p>
      <x:r>
        <x:t>第5469段原文。</x:t>
      </x:r>
    </x:p>
    <x:p>
      <x:r>
        <x:t>第5470段原文。</x:t>
      </x:r>
    </x:p>
    <x:p>
      <x:r>
        <x:t>第5471段原文。</x:t>
      </x:r>
    </x:p>
    <x:p>
      <x:r>
        <x:t>第5472段原文。</x:t>
      </x:r>
    </x:p>
    <x:p>
      <x:r>
        <x:t>第5473段原文。</x:t>
      </x:r>
    </x:p>
    <x:p>
      <x:r>
        <x:t>第5474段原文。</x:t>
      </x:r>
    </x:p>
    <x:p>
      <x:r>
        <x:t>第5475段原文。</x:t>
      </x:r>
    </x:p>
    <x:p>
      <x:r>
        <x:t>第5476段原文。</x:t>
      </x:r>
    </x:p>
    <x:p>
      <x:r>
        <x:t>第5477段原文。</x:t>
      </x:r>
    </x:p>
    <x:p>
      <x:r>
        <x:t>第5478段原文。</x:t>
      </x:r>
    </x:p>
    <x:p>
      <x:r>
        <x:t>第5479段原文。</x:t>
      </x:r>
    </x:p>
    <x:p>
      <x:r>
        <x:t>第5480段原文。</x:t>
      </x:r>
    </x:p>
    <x:p>
      <x:r>
        <x:t>第5481段原文。</x:t>
      </x:r>
    </x:p>
    <x:p>
      <x:r>
        <x:t>第5482段原文。</x:t>
      </x:r>
    </x:p>
    <x:p>
      <x:r>
        <x:t>第5483段原文。</x:t>
      </x:r>
    </x:p>
    <x:p>
      <x:r>
        <x:t>第5484段原文。</x:t>
      </x:r>
    </x:p>
    <x:p>
      <x:r>
        <x:t>第5485段原文。</x:t>
      </x:r>
    </x:p>
    <x:p>
      <x:r>
        <x:t>第5486段原文。</x:t>
      </x:r>
    </x:p>
    <x:p>
      <x:r>
        <x:t>第5487段原文。</x:t>
      </x:r>
    </x:p>
    <x:p>
      <x:r>
        <x:t>第5488段原文。</x:t>
      </x:r>
    </x:p>
    <x:p>
      <x:r>
        <x:t>第5489段原文。</x:t>
      </x:r>
    </x:p>
    <x:p>
      <x:r>
        <x:t>第5490段原文。</x:t>
      </x:r>
    </x:p>
    <x:p>
      <x:r>
        <x:t>第5491段原文。</x:t>
      </x:r>
    </x:p>
    <x:p>
      <x:r>
        <x:t>第5492段原文。</x:t>
      </x:r>
    </x:p>
    <x:p>
      <x:r>
        <x:t>第5493段原文。</x:t>
      </x:r>
    </x:p>
    <x:p>
      <x:r>
        <x:t>第5494段原文。</x:t>
      </x:r>
    </x:p>
    <x:p>
      <x:r>
        <x:t>第5495段原文。</x:t>
      </x:r>
    </x:p>
    <x:p>
      <x:r>
        <x:t>第5496段原文。</x:t>
      </x:r>
    </x:p>
    <x:p>
      <x:r>
        <x:t>第5497段原文。</x:t>
      </x:r>
    </x:p>
    <x:p>
      <x:r>
        <x:t>第5498段原文。</x:t>
      </x:r>
    </x:p>
    <x:p>
      <x:r>
        <x:t>第5499段原文。</x:t>
      </x:r>
    </x:p>
    <x:p>
      <x:r>
        <x:t>第5500段原文。</x:t>
      </x:r>
    </x:p>
    <x:p>
      <x:r>
        <x:t>第5501段原文。</x:t>
      </x:r>
    </x:p>
    <x:p>
      <x:r>
        <x:t>第5502段原文。</x:t>
      </x:r>
    </x:p>
    <x:p>
      <x:r>
        <x:t>第5503段原文。</x:t>
      </x:r>
    </x:p>
    <x:p>
      <x:r>
        <x:t>第5504段原文。</x:t>
      </x:r>
    </x:p>
    <x:p>
      <x:r>
        <x:t>第5505段原文。</x:t>
      </x:r>
    </x:p>
    <x:p>
      <x:r>
        <x:t>第5506段原文。</x:t>
      </x:r>
    </x:p>
    <x:p>
      <x:r>
        <x:t>第5507段原文。</x:t>
      </x:r>
    </x:p>
    <x:p>
      <x:r>
        <x:t>第5508段原文。</x:t>
      </x:r>
    </x:p>
    <x:p>
      <x:r>
        <x:t>第5509段原文。</x:t>
      </x:r>
    </x:p>
    <x:p>
      <x:r>
        <x:t>第5510段原文。</x:t>
      </x:r>
    </x:p>
    <x:p>
      <x:r>
        <x:t>第5511段原文。</x:t>
      </x:r>
    </x:p>
    <x:p>
      <x:r>
        <x:t>第5512段原文。</x:t>
      </x:r>
    </x:p>
    <x:p>
      <x:r>
        <x:t>第5513段原文。</x:t>
      </x:r>
    </x:p>
    <x:p>
      <x:r>
        <x:t>第5514段原文。</x:t>
      </x:r>
    </x:p>
    <x:p>
      <x:r>
        <x:t>第5515段原文。</x:t>
      </x:r>
    </x:p>
    <x:p>
      <x:r>
        <x:t>第5516段原文。</x:t>
      </x:r>
    </x:p>
    <x:p>
      <x:r>
        <x:t>第5517段原文。</x:t>
      </x:r>
    </x:p>
    <x:p>
      <x:r>
        <x:t>第5518段原文。</x:t>
      </x:r>
    </x:p>
    <x:p>
      <x:r>
        <x:t>第5519段原文。</x:t>
      </x:r>
    </x:p>
    <x:p>
      <x:r>
        <x:t>第5520段原文。</x:t>
      </x:r>
    </x:p>
    <x:p>
      <x:r>
        <x:t>第5521段原文。</x:t>
      </x:r>
    </x:p>
    <x:p>
      <x:r>
        <x:t>第5522段原文。</x:t>
      </x:r>
    </x:p>
    <x:p>
      <x:r>
        <x:t>第5523段原文。</x:t>
      </x:r>
    </x:p>
    <x:p>
      <x:r>
        <x:t>第5524段原文。</x:t>
      </x:r>
    </x:p>
    <x:p>
      <x:r>
        <x:t>第5525段原文。</x:t>
      </x:r>
    </x:p>
    <x:p>
      <x:r>
        <x:t>第5526段原文。</x:t>
      </x:r>
    </x:p>
    <x:p>
      <x:r>
        <x:t>第5527段原文。</x:t>
      </x:r>
    </x:p>
    <x:p>
      <x:r>
        <x:t>第5528段原文。</x:t>
      </x:r>
    </x:p>
    <x:p>
      <x:r>
        <x:t>第5529段原文。</x:t>
      </x:r>
    </x:p>
    <x:p>
      <x:r>
        <x:t>第5530段原文。</x:t>
      </x:r>
    </x:p>
    <x:p>
      <x:r>
        <x:t>第5531段原文。</x:t>
      </x:r>
    </x:p>
    <x:p>
      <x:r>
        <x:t>第5532段原文。</x:t>
      </x:r>
    </x:p>
    <x:p>
      <x:r>
        <x:t>第5533段原文。</x:t>
      </x:r>
    </x:p>
    <x:p>
      <x:r>
        <x:t>第5534段原文。</x:t>
      </x:r>
    </x:p>
    <x:p>
      <x:r>
        <x:t>第5535段原文。</x:t>
      </x:r>
    </x:p>
    <x:p>
      <x:r>
        <x:t>第5536段原文。</x:t>
      </x:r>
    </x:p>
    <x:p>
      <x:r>
        <x:t>第5537段原文。</x:t>
      </x:r>
    </x:p>
    <x:p>
      <x:r>
        <x:t>第5538段原文。</x:t>
      </x:r>
    </x:p>
    <x:p>
      <x:r>
        <x:t>第5539段原文。</x:t>
      </x:r>
    </x:p>
    <x:p>
      <x:r>
        <x:t>第5540段原文。</x:t>
      </x:r>
    </x:p>
    <x:p>
      <x:r>
        <x:t>第5541段原文。</x:t>
      </x:r>
    </x:p>
    <x:p>
      <x:r>
        <x:t>第5542段原文。</x:t>
      </x:r>
    </x:p>
    <x:p>
      <x:r>
        <x:t>第5543段原文。</x:t>
      </x:r>
    </x:p>
    <x:p>
      <x:r>
        <x:t>第5544段原文。</x:t>
      </x:r>
    </x:p>
    <x:p>
      <x:r>
        <x:t>第5545段原文。</x:t>
      </x:r>
    </x:p>
    <x:p>
      <x:r>
        <x:t>第5546段原文。</x:t>
      </x:r>
    </x:p>
    <x:p>
      <x:r>
        <x:t>第5547段原文。</x:t>
      </x:r>
    </x:p>
    <x:p>
      <x:r>
        <x:t>第5548段原文。</x:t>
      </x:r>
    </x:p>
    <x:p>
      <x:r>
        <x:t>第5549段原文。</x:t>
      </x:r>
    </x:p>
    <x:p>
      <x:r>
        <x:t>第5550段原文。</x:t>
      </x:r>
    </x:p>
    <x:p>
      <x:r>
        <x:t>第5551段原文。</x:t>
      </x:r>
    </x:p>
    <x:p>
      <x:r>
        <x:t>第5552段原文。</x:t>
      </x:r>
    </x:p>
    <x:p>
      <x:r>
        <x:t>第5553段原文。</x:t>
      </x:r>
    </x:p>
    <x:p>
      <x:r>
        <x:t>第5554段原文。</x:t>
      </x:r>
    </x:p>
    <x:p>
      <x:r>
        <x:t>第5555段原文。</x:t>
      </x:r>
    </x:p>
    <x:p>
      <x:r>
        <x:t>第5556段原文。</x:t>
      </x:r>
    </x:p>
    <x:p>
      <x:r>
        <x:t>第5557段原文。</x:t>
      </x:r>
    </x:p>
    <x:p>
      <x:r>
        <x:t>第5558段原文。</x:t>
      </x:r>
    </x:p>
    <x:p>
      <x:r>
        <x:t>第5559段原文。</x:t>
      </x:r>
    </x:p>
    <x:p>
      <x:r>
        <x:t>第5560段原文。</x:t>
      </x:r>
    </x:p>
    <x:p>
      <x:r>
        <x:t>第5561段原文。</x:t>
      </x:r>
    </x:p>
    <x:p>
      <x:r>
        <x:t>第5562段原文。</x:t>
      </x:r>
    </x:p>
    <x:p>
      <x:r>
        <x:t>第5563段原文。</x:t>
      </x:r>
    </x:p>
    <x:p>
      <x:r>
        <x:t>第5564段原文。</x:t>
      </x:r>
    </x:p>
    <x:p>
      <x:r>
        <x:t>第5565段原文。</x:t>
      </x:r>
    </x:p>
    <x:p>
      <x:r>
        <x:t>第5566段原文。</x:t>
      </x:r>
    </x:p>
    <x:p>
      <x:r>
        <x:t>第5567段原文。</x:t>
      </x:r>
    </x:p>
    <x:p>
      <x:r>
        <x:t>第5568段原文。</x:t>
      </x:r>
    </x:p>
    <x:p>
      <x:r>
        <x:t>第5569段原文。</x:t>
      </x:r>
    </x:p>
    <x:p>
      <x:r>
        <x:t>第5570段原文。</x:t>
      </x:r>
    </x:p>
    <x:p>
      <x:r>
        <x:t>第5571段原文。</x:t>
      </x:r>
    </x:p>
    <x:p>
      <x:r>
        <x:t>第5572段原文。</x:t>
      </x:r>
    </x:p>
    <x:p>
      <x:r>
        <x:t>第5573段原文。</x:t>
      </x:r>
    </x:p>
    <x:p>
      <x:r>
        <x:t>第5574段原文。</x:t>
      </x:r>
    </x:p>
    <x:p>
      <x:r>
        <x:t>第5575段原文。</x:t>
      </x:r>
    </x:p>
    <x:p>
      <x:r>
        <x:t>第5576段原文。</x:t>
      </x:r>
    </x:p>
    <x:p>
      <x:r>
        <x:t>第5577段原文。</x:t>
      </x:r>
    </x:p>
    <x:p>
      <x:r>
        <x:t>第5578段原文。</x:t>
      </x:r>
    </x:p>
    <x:p>
      <x:r>
        <x:t>第5579段原文。</x:t>
      </x:r>
    </x:p>
    <x:p>
      <x:r>
        <x:t>第5580段原文。</x:t>
      </x:r>
    </x:p>
    <x:p>
      <x:r>
        <x:t>第5581段原文。</x:t>
      </x:r>
    </x:p>
    <x:p>
      <x:r>
        <x:t>第5582段原文。</x:t>
      </x:r>
    </x:p>
    <x:p>
      <x:r>
        <x:t>第5583段原文。</x:t>
      </x:r>
    </x:p>
    <x:p>
      <x:r>
        <x:t>第5584段原文。</x:t>
      </x:r>
    </x:p>
    <x:p>
      <x:r>
        <x:t>第5585段原文。</x:t>
      </x:r>
    </x:p>
    <x:p>
      <x:r>
        <x:t>第5586段原文。</x:t>
      </x:r>
    </x:p>
    <x:p>
      <x:r>
        <x:t>第5587段原文。</x:t>
      </x:r>
    </x:p>
    <x:p>
      <x:r>
        <x:t>第5588段原文。</x:t>
      </x:r>
    </x:p>
    <x:p>
      <x:r>
        <x:t>第5589段原文。</x:t>
      </x:r>
    </x:p>
    <x:p>
      <x:r>
        <x:t>第5590段原文。</x:t>
      </x:r>
    </x:p>
    <x:p>
      <x:r>
        <x:t>第5591段原文。</x:t>
      </x:r>
    </x:p>
    <x:p>
      <x:r>
        <x:t>第5592段原文。</x:t>
      </x:r>
    </x:p>
    <x:p>
      <x:r>
        <x:t>第5593段原文。</x:t>
      </x:r>
    </x:p>
    <x:p>
      <x:r>
        <x:t>第5594段原文。</x:t>
      </x:r>
    </x:p>
    <x:p>
      <x:r>
        <x:t>第5595段原文。</x:t>
      </x:r>
    </x:p>
    <x:p>
      <x:r>
        <x:t>第5596段原文。</x:t>
      </x:r>
    </x:p>
    <x:p>
      <x:r>
        <x:t>第5597段原文。</x:t>
      </x:r>
    </x:p>
    <x:p>
      <x:r>
        <x:t>第5598段原文。</x:t>
      </x:r>
    </x:p>
    <x:p>
      <x:r>
        <x:t>第5599段原文。</x:t>
      </x:r>
    </x:p>
    <x:p>
      <x:r>
        <x:t>第5600段原文。</x:t>
      </x:r>
    </x:p>
    <x:p>
      <x:r>
        <x:t>第5601段原文。</x:t>
      </x:r>
    </x:p>
    <x:p>
      <x:r>
        <x:t>第5602段原文。</x:t>
      </x:r>
    </x:p>
    <x:p>
      <x:r>
        <x:t>第5603段原文。</x:t>
      </x:r>
    </x:p>
    <x:p>
      <x:r>
        <x:t>第5604段原文。</x:t>
      </x:r>
    </x:p>
    <x:p>
      <x:r>
        <x:t>第5605段原文。</x:t>
      </x:r>
    </x:p>
    <x:p>
      <x:r>
        <x:t>第5606段原文。</x:t>
      </x:r>
    </x:p>
    <x:p>
      <x:r>
        <x:t>第5607段原文。</x:t>
      </x:r>
    </x:p>
    <x:p>
      <x:r>
        <x:t>第5608段原文。</x:t>
      </x:r>
    </x:p>
    <x:p>
      <x:r>
        <x:t>第5609段原文。</x:t>
      </x:r>
    </x:p>
    <x:p>
      <x:r>
        <x:t>第5610段原文。</x:t>
      </x:r>
    </x:p>
    <x:p>
      <x:r>
        <x:t>第5611段原文。</x:t>
      </x:r>
    </x:p>
    <x:p>
      <x:r>
        <x:t>第5612段原文。</x:t>
      </x:r>
    </x:p>
    <x:p>
      <x:r>
        <x:t>第5613段原文。</x:t>
      </x:r>
    </x:p>
    <x:p>
      <x:r>
        <x:t>第5614段原文。</x:t>
      </x:r>
    </x:p>
    <x:p>
      <x:r>
        <x:t>第5615段原文。</x:t>
      </x:r>
    </x:p>
    <x:p>
      <x:r>
        <x:t>第5616段原文。</x:t>
      </x:r>
    </x:p>
    <x:p>
      <x:r>
        <x:t>第5617段原文。</x:t>
      </x:r>
    </x:p>
    <x:p>
      <x:r>
        <x:t>第5618段原文。</x:t>
      </x:r>
    </x:p>
    <x:p>
      <x:r>
        <x:t>第5619段原文。</x:t>
      </x:r>
    </x:p>
    <x:p>
      <x:r>
        <x:t>第5620段原文。</x:t>
      </x:r>
    </x:p>
    <x:p>
      <x:r>
        <x:t>第5621段原文。</x:t>
      </x:r>
    </x:p>
    <x:p>
      <x:r>
        <x:t>第5622段原文。</x:t>
      </x:r>
    </x:p>
    <x:p>
      <x:r>
        <x:t>第5623段原文。</x:t>
      </x:r>
    </x:p>
    <x:p>
      <x:r>
        <x:t>第5624段原文。</x:t>
      </x:r>
    </x:p>
    <x:p>
      <x:r>
        <x:t>第5625段原文。</x:t>
      </x:r>
    </x:p>
    <x:p>
      <x:r>
        <x:t>第5626段原文。</x:t>
      </x:r>
    </x:p>
    <x:p>
      <x:r>
        <x:t>第5627段原文。</x:t>
      </x:r>
    </x:p>
    <x:p>
      <x:r>
        <x:t>第5628段原文。</x:t>
      </x:r>
    </x:p>
    <x:p>
      <x:r>
        <x:t>第5629段原文。</x:t>
      </x:r>
    </x:p>
    <x:p>
      <x:r>
        <x:t>第5630段原文。</x:t>
      </x:r>
    </x:p>
    <x:p>
      <x:r>
        <x:t>第5631段原文。</x:t>
      </x:r>
    </x:p>
    <x:p>
      <x:r>
        <x:t>第5632段原文。</x:t>
      </x:r>
    </x:p>
    <x:p>
      <x:r>
        <x:t>第5633段原文。</x:t>
      </x:r>
    </x:p>
    <x:p>
      <x:r>
        <x:t>第5634段原文。</x:t>
      </x:r>
    </x:p>
    <x:p>
      <x:r>
        <x:t>第5635段原文。</x:t>
      </x:r>
    </x:p>
    <x:p>
      <x:r>
        <x:t>第5636段原文。</x:t>
      </x:r>
    </x:p>
    <x:p>
      <x:r>
        <x:t>第5637段原文。</x:t>
      </x:r>
    </x:p>
    <x:p>
      <x:r>
        <x:t>第5638段原文。</x:t>
      </x:r>
    </x:p>
    <x:p>
      <x:r>
        <x:t>第5639段原文。</x:t>
      </x:r>
    </x:p>
    <x:p>
      <x:r>
        <x:t>第5640段原文。</x:t>
      </x:r>
    </x:p>
    <x:p>
      <x:r>
        <x:t>第5641段原文。</x:t>
      </x:r>
    </x:p>
    <x:p>
      <x:r>
        <x:t>第5642段原文。</x:t>
      </x:r>
    </x:p>
    <x:p>
      <x:r>
        <x:t>第5643段原文。</x:t>
      </x:r>
    </x:p>
    <x:p>
      <x:r>
        <x:t>第5644段原文。</x:t>
      </x:r>
    </x:p>
    <x:p>
      <x:r>
        <x:t>第5645段原文。</x:t>
      </x:r>
    </x:p>
    <x:p>
      <x:r>
        <x:t>第5646段原文。</x:t>
      </x:r>
    </x:p>
    <x:p>
      <x:r>
        <x:t>第5647段原文。</x:t>
      </x:r>
    </x:p>
    <x:p>
      <x:r>
        <x:t>第5648段原文。</x:t>
      </x:r>
    </x:p>
    <x:p>
      <x:r>
        <x:t>第5649段原文。</x:t>
      </x:r>
    </x:p>
    <x:p>
      <x:r>
        <x:t>第5650段原文。</x:t>
      </x:r>
    </x:p>
    <x:p>
      <x:r>
        <x:t>第5651段原文。</x:t>
      </x:r>
    </x:p>
    <x:p>
      <x:r>
        <x:t>第5652段原文。</x:t>
      </x:r>
    </x:p>
    <x:p>
      <x:r>
        <x:t>第5653段原文。</x:t>
      </x:r>
    </x:p>
    <x:p>
      <x:r>
        <x:t>第5654段原文。</x:t>
      </x:r>
    </x:p>
    <x:p>
      <x:r>
        <x:t>第5655段原文。</x:t>
      </x:r>
    </x:p>
    <x:p>
      <x:r>
        <x:t>第5656段原文。</x:t>
      </x:r>
    </x:p>
    <x:p>
      <x:r>
        <x:t>第5657段原文。</x:t>
      </x:r>
    </x:p>
    <x:p>
      <x:r>
        <x:t>第5658段原文。</x:t>
      </x:r>
    </x:p>
    <x:p>
      <x:r>
        <x:t>第5659段原文。</x:t>
      </x:r>
    </x:p>
    <x:p>
      <x:r>
        <x:t>第5660段原文。</x:t>
      </x:r>
    </x:p>
    <x:p>
      <x:r>
        <x:t>第5661段原文。</x:t>
      </x:r>
    </x:p>
    <x:p>
      <x:r>
        <x:t>第5662段原文。</x:t>
      </x:r>
    </x:p>
    <x:p>
      <x:r>
        <x:t>第5663段原文。</x:t>
      </x:r>
    </x:p>
    <x:p>
      <x:r>
        <x:t>第5664段原文。</x:t>
      </x:r>
    </x:p>
    <x:p>
      <x:r>
        <x:t>第5665段原文。</x:t>
      </x:r>
    </x:p>
    <x:p>
      <x:r>
        <x:t>第5666段原文。</x:t>
      </x:r>
    </x:p>
    <x:p>
      <x:r>
        <x:t>第5667段原文。</x:t>
      </x:r>
    </x:p>
    <x:p>
      <x:r>
        <x:t>第5668段原文。</x:t>
      </x:r>
    </x:p>
    <x:p>
      <x:r>
        <x:t>第5669段原文。</x:t>
      </x:r>
    </x:p>
    <x:p>
      <x:r>
        <x:t>第5670段原文。</x:t>
      </x:r>
    </x:p>
    <x:p>
      <x:r>
        <x:t>第5671段原文。</x:t>
      </x:r>
    </x:p>
    <x:p>
      <x:r>
        <x:t>第5672段原文。</x:t>
      </x:r>
    </x:p>
    <x:p>
      <x:r>
        <x:t>第5673段原文。</x:t>
      </x:r>
    </x:p>
    <x:p>
      <x:r>
        <x:t>第5674段原文。</x:t>
      </x:r>
    </x:p>
    <x:p>
      <x:r>
        <x:t>第5675段原文。</x:t>
      </x:r>
    </x:p>
    <x:p>
      <x:r>
        <x:t>第5676段原文。</x:t>
      </x:r>
    </x:p>
    <x:p>
      <x:r>
        <x:t>第5677段原文。</x:t>
      </x:r>
    </x:p>
    <x:p>
      <x:r>
        <x:t>第5678段原文。</x:t>
      </x:r>
    </x:p>
    <x:p>
      <x:r>
        <x:t>第5679段原文。</x:t>
      </x:r>
    </x:p>
    <x:p>
      <x:r>
        <x:t>第5680段原文。</x:t>
      </x:r>
    </x:p>
    <x:p>
      <x:r>
        <x:t>第5681段原文。</x:t>
      </x:r>
    </x:p>
    <x:p>
      <x:r>
        <x:t>第5682段原文。</x:t>
      </x:r>
    </x:p>
    <x:p>
      <x:r>
        <x:t>第5683段原文。</x:t>
      </x:r>
    </x:p>
    <x:p>
      <x:r>
        <x:t>第5684段原文。</x:t>
      </x:r>
    </x:p>
    <x:p>
      <x:r>
        <x:t>第5685段原文。</x:t>
      </x:r>
    </x:p>
    <x:p>
      <x:r>
        <x:t>第5686段原文。</x:t>
      </x:r>
    </x:p>
    <x:p>
      <x:r>
        <x:t>第5687段原文。</x:t>
      </x:r>
    </x:p>
    <x:p>
      <x:r>
        <x:t>第5688段原文。</x:t>
      </x:r>
    </x:p>
    <x:p>
      <x:r>
        <x:t>第5689段原文。</x:t>
      </x:r>
    </x:p>
    <x:p>
      <x:r>
        <x:t>第5690段原文。</x:t>
      </x:r>
    </x:p>
    <x:p>
      <x:r>
        <x:t>第5691段原文。</x:t>
      </x:r>
    </x:p>
    <x:p>
      <x:r>
        <x:t>第5692段原文。</x:t>
      </x:r>
    </x:p>
    <x:p>
      <x:r>
        <x:t>第5693段原文。</x:t>
      </x:r>
    </x:p>
    <x:p>
      <x:r>
        <x:t>第5694段原文。</x:t>
      </x:r>
    </x:p>
    <x:p>
      <x:r>
        <x:t>第5695段原文。</x:t>
      </x:r>
    </x:p>
    <x:p>
      <x:r>
        <x:t>第5696段原文。</x:t>
      </x:r>
    </x:p>
    <x:p>
      <x:r>
        <x:t>第5697段原文。</x:t>
      </x:r>
    </x:p>
    <x:p>
      <x:r>
        <x:t>第5698段原文。</x:t>
      </x:r>
    </x:p>
    <x:p>
      <x:r>
        <x:t>第5699段原文。</x:t>
      </x:r>
    </x:p>
    <x:p>
      <x:r>
        <x:t>第5700段原文。</x:t>
      </x:r>
    </x:p>
    <x:p>
      <x:r>
        <x:t>第5701段原文。</x:t>
      </x:r>
    </x:p>
    <x:p>
      <x:r>
        <x:t>第5702段原文。</x:t>
      </x:r>
    </x:p>
    <x:p>
      <x:r>
        <x:t>第5703段原文。</x:t>
      </x:r>
    </x:p>
    <x:p>
      <x:r>
        <x:t>第5704段原文。</x:t>
      </x:r>
    </x:p>
    <x:p>
      <x:r>
        <x:t>第5705段原文。</x:t>
      </x:r>
    </x:p>
    <x:p>
      <x:r>
        <x:t>第5706段原文。</x:t>
      </x:r>
    </x:p>
    <x:p>
      <x:r>
        <x:t>第5707段原文。</x:t>
      </x:r>
    </x:p>
    <x:p>
      <x:r>
        <x:t>第5708段原文。</x:t>
      </x:r>
    </x:p>
    <x:p>
      <x:r>
        <x:t>第5709段原文。</x:t>
      </x:r>
    </x:p>
    <x:p>
      <x:r>
        <x:t>第5710段原文。</x:t>
      </x:r>
    </x:p>
    <x:p>
      <x:r>
        <x:t>第5711段原文。</x:t>
      </x:r>
    </x:p>
    <x:p>
      <x:r>
        <x:t>第5712段原文。</x:t>
      </x:r>
    </x:p>
    <x:p>
      <x:r>
        <x:t>第5713段原文。</x:t>
      </x:r>
    </x:p>
    <x:p>
      <x:r>
        <x:t>第5714段原文。</x:t>
      </x:r>
    </x:p>
    <x:p>
      <x:r>
        <x:t>第5715段原文。</x:t>
      </x:r>
    </x:p>
    <x:p>
      <x:r>
        <x:t>第5716段原文。</x:t>
      </x:r>
    </x:p>
    <x:p>
      <x:r>
        <x:t>第5717段原文。</x:t>
      </x:r>
    </x:p>
    <x:p>
      <x:r>
        <x:t>第5718段原文。</x:t>
      </x:r>
    </x:p>
    <x:p>
      <x:r>
        <x:t>第5719段原文。</x:t>
      </x:r>
    </x:p>
    <x:p>
      <x:r>
        <x:t>第5720段原文。</x:t>
      </x:r>
    </x:p>
    <x:p>
      <x:r>
        <x:t>第5721段原文。</x:t>
      </x:r>
    </x:p>
    <x:p>
      <x:r>
        <x:t>第5722段原文。</x:t>
      </x:r>
    </x:p>
    <x:p>
      <x:r>
        <x:t>第5723段原文。</x:t>
      </x:r>
    </x:p>
    <x:p>
      <x:r>
        <x:t>第5724段原文。</x:t>
      </x:r>
    </x:p>
    <x:p>
      <x:r>
        <x:t>第5725段原文。</x:t>
      </x:r>
    </x:p>
    <x:p>
      <x:r>
        <x:t>第5726段原文。</x:t>
      </x:r>
    </x:p>
    <x:p>
      <x:r>
        <x:t>第5727段原文。</x:t>
      </x:r>
    </x:p>
    <x:p>
      <x:r>
        <x:t>第5728段原文。</x:t>
      </x:r>
    </x:p>
    <x:p>
      <x:r>
        <x:t>第5729段原文。</x:t>
      </x:r>
    </x:p>
    <x:p>
      <x:r>
        <x:t>第5730段原文。</x:t>
      </x:r>
    </x:p>
    <x:p>
      <x:r>
        <x:t>第5731段原文。</x:t>
      </x:r>
    </x:p>
    <x:p>
      <x:r>
        <x:t>第5732段原文。</x:t>
      </x:r>
    </x:p>
    <x:p>
      <x:r>
        <x:t>第5733段原文。</x:t>
      </x:r>
    </x:p>
    <x:p>
      <x:r>
        <x:t>第5734段原文。</x:t>
      </x:r>
    </x:p>
    <x:p>
      <x:r>
        <x:t>第5735段原文。</x:t>
      </x:r>
    </x:p>
    <x:p>
      <x:r>
        <x:t>第5736段原文。</x:t>
      </x:r>
    </x:p>
    <x:p>
      <x:r>
        <x:t>第5737段原文。</x:t>
      </x:r>
    </x:p>
    <x:p>
      <x:r>
        <x:t>第5738段原文。</x:t>
      </x:r>
    </x:p>
    <x:p>
      <x:r>
        <x:t>第5739段原文。</x:t>
      </x:r>
    </x:p>
    <x:p>
      <x:r>
        <x:t>第5740段原文。</x:t>
      </x:r>
    </x:p>
    <x:p>
      <x:r>
        <x:t>第5741段原文。</x:t>
      </x:r>
    </x:p>
    <x:p>
      <x:r>
        <x:t>第5742段原文。</x:t>
      </x:r>
    </x:p>
    <x:p>
      <x:r>
        <x:t>第5743段原文。</x:t>
      </x:r>
    </x:p>
    <x:p>
      <x:r>
        <x:t>第5744段原文。</x:t>
      </x:r>
    </x:p>
    <x:p>
      <x:r>
        <x:t>第5745段原文。</x:t>
      </x:r>
    </x:p>
    <x:p>
      <x:r>
        <x:t>第5746段原文。</x:t>
      </x:r>
    </x:p>
    <x:p>
      <x:r>
        <x:t>第5747段原文。</x:t>
      </x:r>
    </x:p>
    <x:p>
      <x:r>
        <x:t>第5748段原文。</x:t>
      </x:r>
    </x:p>
    <x:p>
      <x:r>
        <x:t>第5749段原文。</x:t>
      </x:r>
    </x:p>
    <x:p>
      <x:r>
        <x:t>第5750段原文。</x:t>
      </x:r>
    </x:p>
    <x:p>
      <x:r>
        <x:t>第5751段原文。</x:t>
      </x:r>
    </x:p>
    <x:p>
      <x:r>
        <x:t>第5752段原文。</x:t>
      </x:r>
    </x:p>
    <x:p>
      <x:r>
        <x:t>第5753段原文。</x:t>
      </x:r>
    </x:p>
    <x:p>
      <x:r>
        <x:t>第5754段原文。</x:t>
      </x:r>
    </x:p>
    <x:p>
      <x:r>
        <x:t>第5755段原文。</x:t>
      </x:r>
    </x:p>
    <x:p>
      <x:r>
        <x:t>第5756段原文。</x:t>
      </x:r>
    </x:p>
    <x:p>
      <x:r>
        <x:t>第5757段原文。</x:t>
      </x:r>
    </x:p>
    <x:p>
      <x:r>
        <x:t>第5758段原文。</x:t>
      </x:r>
    </x:p>
    <x:p>
      <x:r>
        <x:t>第5759段原文。</x:t>
      </x:r>
    </x:p>
    <x:p>
      <x:r>
        <x:t>第5760段原文。</x:t>
      </x:r>
    </x:p>
    <x:p>
      <x:r>
        <x:t>第5761段原文。</x:t>
      </x:r>
    </x:p>
    <x:p>
      <x:r>
        <x:t>第5762段原文。</x:t>
      </x:r>
    </x:p>
    <x:p>
      <x:r>
        <x:t>第5763段原文。</x:t>
      </x:r>
    </x:p>
    <x:p>
      <x:r>
        <x:t>第5764段原文。</x:t>
      </x:r>
    </x:p>
    <x:p>
      <x:r>
        <x:t>第5765段原文。</x:t>
      </x:r>
    </x:p>
    <x:p>
      <x:r>
        <x:t>第5766段原文。</x:t>
      </x:r>
    </x:p>
    <x:p>
      <x:r>
        <x:t>第5767段原文。</x:t>
      </x:r>
    </x:p>
    <x:p>
      <x:r>
        <x:t>第5768段原文。</x:t>
      </x:r>
    </x:p>
    <x:p>
      <x:r>
        <x:t>第5769段原文。</x:t>
      </x:r>
    </x:p>
    <x:p>
      <x:r>
        <x:t>第5770段原文。</x:t>
      </x:r>
    </x:p>
    <x:p>
      <x:r>
        <x:t>第5771段原文。</x:t>
      </x:r>
    </x:p>
    <x:p>
      <x:r>
        <x:t>第5772段原文。</x:t>
      </x:r>
    </x:p>
    <x:p>
      <x:r>
        <x:t>第5773段原文。</x:t>
      </x:r>
    </x:p>
    <x:p>
      <x:r>
        <x:t>第5774段原文。</x:t>
      </x:r>
    </x:p>
    <x:p>
      <x:r>
        <x:t>第5775段原文。</x:t>
      </x:r>
    </x:p>
    <x:p>
      <x:r>
        <x:t>第5776段原文。</x:t>
      </x:r>
    </x:p>
    <x:p>
      <x:r>
        <x:t>第5777段原文。</x:t>
      </x:r>
    </x:p>
    <x:p>
      <x:r>
        <x:t>第5778段原文。</x:t>
      </x:r>
    </x:p>
    <x:p>
      <x:r>
        <x:t>第5779段原文。</x:t>
      </x:r>
    </x:p>
    <x:p>
      <x:r>
        <x:t>第5780段原文。</x:t>
      </x:r>
    </x:p>
    <x:p>
      <x:r>
        <x:t>第5781段原文。</x:t>
      </x:r>
    </x:p>
    <x:p>
      <x:r>
        <x:t>第5782段原文。</x:t>
      </x:r>
    </x:p>
    <x:p>
      <x:r>
        <x:t>第5783段原文。</x:t>
      </x:r>
    </x:p>
    <x:p>
      <x:r>
        <x:t>第5784段原文。</x:t>
      </x:r>
    </x:p>
    <x:p>
      <x:r>
        <x:t>第5785段原文。</x:t>
      </x:r>
    </x:p>
    <x:p>
      <x:r>
        <x:t>第5786段原文。</x:t>
      </x:r>
    </x:p>
    <x:p>
      <x:r>
        <x:t>第5787段原文。</x:t>
      </x:r>
    </x:p>
    <x:p>
      <x:r>
        <x:t>第5788段原文。</x:t>
      </x:r>
    </x:p>
    <x:p>
      <x:r>
        <x:t>第5789段原文。</x:t>
      </x:r>
    </x:p>
    <x:p>
      <x:r>
        <x:t>第5790段原文。</x:t>
      </x:r>
    </x:p>
    <x:p>
      <x:r>
        <x:t>第5791段原文。</x:t>
      </x:r>
    </x:p>
    <x:p>
      <x:r>
        <x:t>第5792段原文。</x:t>
      </x:r>
    </x:p>
    <x:p>
      <x:r>
        <x:t>第5793段原文。</x:t>
      </x:r>
    </x:p>
    <x:p>
      <x:r>
        <x:t>第5794段原文。</x:t>
      </x:r>
    </x:p>
    <x:p>
      <x:r>
        <x:t>第5795段原文。</x:t>
      </x:r>
    </x:p>
    <x:p>
      <x:r>
        <x:t>第5796段原文。</x:t>
      </x:r>
    </x:p>
    <x:p>
      <x:r>
        <x:t>第5797段原文。</x:t>
      </x:r>
    </x:p>
    <x:p>
      <x:r>
        <x:t>第5798段原文。</x:t>
      </x:r>
    </x:p>
    <x:p>
      <x:r>
        <x:t>第5799段原文。</x:t>
      </x:r>
    </x:p>
    <x:p>
      <x:r>
        <x:t>第5800段原文。</x:t>
      </x:r>
    </x:p>
    <x:p>
      <x:r>
        <x:t>第5801段原文。</x:t>
      </x:r>
    </x:p>
    <x:p>
      <x:r>
        <x:t>第5802段原文。</x:t>
      </x:r>
    </x:p>
    <x:p>
      <x:r>
        <x:t>第5803段原文。</x:t>
      </x:r>
    </x:p>
    <x:p>
      <x:r>
        <x:t>第5804段原文。</x:t>
      </x:r>
    </x:p>
    <x:p>
      <x:r>
        <x:t>第5805段原文。</x:t>
      </x:r>
    </x:p>
    <x:p>
      <x:r>
        <x:t>第5806段原文。</x:t>
      </x:r>
    </x:p>
    <x:p>
      <x:r>
        <x:t>第5807段原文。</x:t>
      </x:r>
    </x:p>
    <x:p>
      <x:r>
        <x:t>第5808段原文。</x:t>
      </x:r>
    </x:p>
    <x:p>
      <x:r>
        <x:t>第5809段原文。</x:t>
      </x:r>
    </x:p>
    <x:p>
      <x:r>
        <x:t>第5810段原文。</x:t>
      </x:r>
    </x:p>
    <x:p>
      <x:r>
        <x:t>第5811段原文。</x:t>
      </x:r>
    </x:p>
    <x:p>
      <x:r>
        <x:t>第5812段原文。</x:t>
      </x:r>
    </x:p>
    <x:p>
      <x:r>
        <x:t>第5813段原文。</x:t>
      </x:r>
    </x:p>
    <x:p>
      <x:r>
        <x:t>第5814段原文。</x:t>
      </x:r>
    </x:p>
    <x:p>
      <x:r>
        <x:t>第5815段原文。</x:t>
      </x:r>
    </x:p>
    <x:p>
      <x:r>
        <x:t>第5816段原文。</x:t>
      </x:r>
    </x:p>
    <x:p>
      <x:r>
        <x:t>第5817段原文。</x:t>
      </x:r>
    </x:p>
    <x:p>
      <x:r>
        <x:t>第5818段原文。</x:t>
      </x:r>
    </x:p>
    <x:p>
      <x:r>
        <x:t>第5819段原文。</x:t>
      </x:r>
    </x:p>
    <x:p>
      <x:r>
        <x:t>第5820段原文。</x:t>
      </x:r>
    </x:p>
    <x:p>
      <x:r>
        <x:t>第5821段原文。</x:t>
      </x:r>
    </x:p>
    <x:p>
      <x:r>
        <x:t>第5822段原文。</x:t>
      </x:r>
    </x:p>
    <x:p>
      <x:r>
        <x:t>第5823段原文。</x:t>
      </x:r>
    </x:p>
    <x:p>
      <x:r>
        <x:t>第5824段原文。</x:t>
      </x:r>
    </x:p>
    <x:p>
      <x:r>
        <x:t>第5825段原文。</x:t>
      </x:r>
    </x:p>
    <x:p>
      <x:r>
        <x:t>第5826段原文。</x:t>
      </x:r>
    </x:p>
    <x:p>
      <x:r>
        <x:t>第5827段原文。</x:t>
      </x:r>
    </x:p>
    <x:p>
      <x:r>
        <x:t>第5828段原文。</x:t>
      </x:r>
    </x:p>
    <x:p>
      <x:r>
        <x:t>第5829段原文。</x:t>
      </x:r>
    </x:p>
    <x:p>
      <x:r>
        <x:t>第5830段原文。</x:t>
      </x:r>
    </x:p>
    <x:p>
      <x:r>
        <x:t>第5831段原文。</x:t>
      </x:r>
    </x:p>
    <x:p>
      <x:r>
        <x:t>第5832段原文。</x:t>
      </x:r>
    </x:p>
    <x:p>
      <x:r>
        <x:t>第5833段原文。</x:t>
      </x:r>
    </x:p>
    <x:p>
      <x:r>
        <x:t>第5834段原文。</x:t>
      </x:r>
    </x:p>
    <x:p>
      <x:r>
        <x:t>第5835段原文。</x:t>
      </x:r>
    </x:p>
    <x:p>
      <x:r>
        <x:t>第5836段原文。</x:t>
      </x:r>
    </x:p>
    <x:p>
      <x:r>
        <x:t>第5837段原文。</x:t>
      </x:r>
    </x:p>
    <x:p>
      <x:r>
        <x:t>第5838段原文。</x:t>
      </x:r>
    </x:p>
    <x:p>
      <x:r>
        <x:t>第5839段原文。</x:t>
      </x:r>
    </x:p>
    <x:p>
      <x:r>
        <x:t>第5840段原文。</x:t>
      </x:r>
    </x:p>
    <x:p>
      <x:r>
        <x:t>第5841段原文。</x:t>
      </x:r>
    </x:p>
    <x:p>
      <x:r>
        <x:t>第5842段原文。</x:t>
      </x:r>
    </x:p>
    <x:p>
      <x:r>
        <x:t>第5843段原文。</x:t>
      </x:r>
    </x:p>
    <x:p>
      <x:r>
        <x:t>第5844段原文。</x:t>
      </x:r>
    </x:p>
    <x:p>
      <x:r>
        <x:t>第5845段原文。</x:t>
      </x:r>
    </x:p>
    <x:p>
      <x:r>
        <x:t>第5846段原文。</x:t>
      </x:r>
    </x:p>
    <x:p>
      <x:r>
        <x:t>第5847段原文。</x:t>
      </x:r>
    </x:p>
    <x:p>
      <x:r>
        <x:t>第5848段原文。</x:t>
      </x:r>
    </x:p>
    <x:p>
      <x:r>
        <x:t>第5849段原文。</x:t>
      </x:r>
    </x:p>
    <x:p>
      <x:r>
        <x:t>第5850段原文。</x:t>
      </x:r>
    </x:p>
    <x:p>
      <x:r>
        <x:t>第5851段原文。</x:t>
      </x:r>
    </x:p>
    <x:p>
      <x:r>
        <x:t>第5852段原文。</x:t>
      </x:r>
    </x:p>
    <x:p>
      <x:r>
        <x:t>第5853段原文。</x:t>
      </x:r>
    </x:p>
    <x:p>
      <x:r>
        <x:t>第5854段原文。</x:t>
      </x:r>
    </x:p>
    <x:p>
      <x:r>
        <x:t>第5855段原文。</x:t>
      </x:r>
    </x:p>
    <x:p>
      <x:r>
        <x:t>第5856段原文。</x:t>
      </x:r>
    </x:p>
    <x:p>
      <x:r>
        <x:t>第5857段原文。</x:t>
      </x:r>
    </x:p>
    <x:p>
      <x:r>
        <x:t>第5858段原文。</x:t>
      </x:r>
    </x:p>
    <x:p>
      <x:r>
        <x:t>第5859段原文。</x:t>
      </x:r>
    </x:p>
    <x:p>
      <x:r>
        <x:t>第5860段原文。</x:t>
      </x:r>
    </x:p>
    <x:p>
      <x:r>
        <x:t>第5861段原文。</x:t>
      </x:r>
    </x:p>
    <x:p>
      <x:r>
        <x:t>第5862段原文。</x:t>
      </x:r>
    </x:p>
    <x:p>
      <x:r>
        <x:t>第5863段原文。</x:t>
      </x:r>
    </x:p>
    <x:p>
      <x:r>
        <x:t>第5864段原文。</x:t>
      </x:r>
    </x:p>
    <x:p>
      <x:r>
        <x:t>第5865段原文。</x:t>
      </x:r>
    </x:p>
    <x:p>
      <x:r>
        <x:t>第5866段原文。</x:t>
      </x:r>
    </x:p>
    <x:p>
      <x:r>
        <x:t>第5867段原文。</x:t>
      </x:r>
    </x:p>
    <x:p>
      <x:r>
        <x:t>第5868段原文。</x:t>
      </x:r>
    </x:p>
    <x:p>
      <x:r>
        <x:t>第5869段原文。</x:t>
      </x:r>
    </x:p>
    <x:p>
      <x:r>
        <x:t>第5870段原文。</x:t>
      </x:r>
    </x:p>
    <x:p>
      <x:r>
        <x:t>第5871段原文。</x:t>
      </x:r>
    </x:p>
    <x:p>
      <x:r>
        <x:t>第5872段原文。</x:t>
      </x:r>
    </x:p>
    <x:p>
      <x:r>
        <x:t>第5873段原文。</x:t>
      </x:r>
    </x:p>
    <x:p>
      <x:r>
        <x:t>第5874段原文。</x:t>
      </x:r>
    </x:p>
    <x:p>
      <x:r>
        <x:t>第5875段原文。</x:t>
      </x:r>
    </x:p>
    <x:p>
      <x:r>
        <x:t>第5876段原文。</x:t>
      </x:r>
    </x:p>
    <x:p>
      <x:r>
        <x:t>第5877段原文。</x:t>
      </x:r>
    </x:p>
    <x:p>
      <x:r>
        <x:t>第5878段原文。</x:t>
      </x:r>
    </x:p>
    <x:p>
      <x:r>
        <x:t>第5879段原文。</x:t>
      </x:r>
    </x:p>
    <x:p>
      <x:r>
        <x:t>第5880段原文。</x:t>
      </x:r>
    </x:p>
    <x:p>
      <x:r>
        <x:t>第5881段原文。</x:t>
      </x:r>
    </x:p>
    <x:p>
      <x:r>
        <x:t>第5882段原文。</x:t>
      </x:r>
    </x:p>
    <x:p>
      <x:r>
        <x:t>第5883段原文。</x:t>
      </x:r>
    </x:p>
    <x:p>
      <x:r>
        <x:t>第5884段原文。</x:t>
      </x:r>
    </x:p>
    <x:p>
      <x:r>
        <x:t>第5885段原文。</x:t>
      </x:r>
    </x:p>
    <x:p>
      <x:r>
        <x:t>第5886段原文。</x:t>
      </x:r>
    </x:p>
    <x:p>
      <x:r>
        <x:t>第5887段原文。</x:t>
      </x:r>
    </x:p>
    <x:p>
      <x:r>
        <x:t>第5888段原文。</x:t>
      </x:r>
    </x:p>
    <x:p>
      <x:r>
        <x:t>第5889段原文。</x:t>
      </x:r>
    </x:p>
    <x:p>
      <x:r>
        <x:t>第5890段原文。</x:t>
      </x:r>
    </x:p>
    <x:p>
      <x:r>
        <x:t>第5891段原文。</x:t>
      </x:r>
    </x:p>
    <x:p>
      <x:r>
        <x:t>第5892段原文。</x:t>
      </x:r>
    </x:p>
    <x:p>
      <x:r>
        <x:t>第5893段原文。</x:t>
      </x:r>
    </x:p>
    <x:p>
      <x:r>
        <x:t>第5894段原文。</x:t>
      </x:r>
    </x:p>
    <x:p>
      <x:r>
        <x:t>第5895段原文。</x:t>
      </x:r>
    </x:p>
    <x:p>
      <x:r>
        <x:t>第5896段原文。</x:t>
      </x:r>
    </x:p>
    <x:p>
      <x:r>
        <x:t>第5897段原文。</x:t>
      </x:r>
    </x:p>
    <x:p>
      <x:r>
        <x:t>第5898段原文。</x:t>
      </x:r>
    </x:p>
    <x:p>
      <x:r>
        <x:t>第5899段原文。</x:t>
      </x:r>
    </x:p>
    <x:p>
      <x:r>
        <x:t>第5900段原文。</x:t>
      </x:r>
    </x:p>
    <x:p>
      <x:r>
        <x:t>第5901段原文。</x:t>
      </x:r>
    </x:p>
    <x:p>
      <x:r>
        <x:t>第5902段原文。</x:t>
      </x:r>
    </x:p>
    <x:p>
      <x:r>
        <x:t>第5903段原文。</x:t>
      </x:r>
    </x:p>
    <x:p>
      <x:r>
        <x:t>第5904段原文。</x:t>
      </x:r>
    </x:p>
    <x:p>
      <x:r>
        <x:t>第5905段原文。</x:t>
      </x:r>
    </x:p>
    <x:p>
      <x:r>
        <x:t>第5906段原文。</x:t>
      </x:r>
    </x:p>
    <x:p>
      <x:r>
        <x:t>第5907段原文。</x:t>
      </x:r>
    </x:p>
    <x:p>
      <x:r>
        <x:t>第5908段原文。</x:t>
      </x:r>
    </x:p>
    <x:p>
      <x:r>
        <x:t>第5909段原文。</x:t>
      </x:r>
    </x:p>
    <x:p>
      <x:r>
        <x:t>第5910段原文。</x:t>
      </x:r>
    </x:p>
    <x:p>
      <x:r>
        <x:t>第5911段原文。</x:t>
      </x:r>
    </x:p>
    <x:p>
      <x:r>
        <x:t>第5912段原文。</x:t>
      </x:r>
    </x:p>
    <x:p>
      <x:r>
        <x:t>第5913段原文。</x:t>
      </x:r>
    </x:p>
    <x:p>
      <x:r>
        <x:t>第5914段原文。</x:t>
      </x:r>
    </x:p>
    <x:p>
      <x:r>
        <x:t>第5915段原文。</x:t>
      </x:r>
    </x:p>
    <x:p>
      <x:r>
        <x:t>第5916段原文。</x:t>
      </x:r>
    </x:p>
    <x:p>
      <x:r>
        <x:t>第5917段原文。</x:t>
      </x:r>
    </x:p>
    <x:p>
      <x:r>
        <x:t>第5918段原文。</x:t>
      </x:r>
    </x:p>
    <x:p>
      <x:r>
        <x:t>第5919段原文。</x:t>
      </x:r>
    </x:p>
    <x:p>
      <x:r>
        <x:t>第5920段原文。</x:t>
      </x:r>
    </x:p>
    <x:p>
      <x:r>
        <x:t>第5921段原文。</x:t>
      </x:r>
    </x:p>
    <x:p>
      <x:r>
        <x:t>第5922段原文。</x:t>
      </x:r>
    </x:p>
    <x:p>
      <x:r>
        <x:t>第5923段原文。</x:t>
      </x:r>
    </x:p>
    <x:p>
      <x:r>
        <x:t>第5924段原文。</x:t>
      </x:r>
    </x:p>
    <x:p>
      <x:r>
        <x:t>第5925段原文。</x:t>
      </x:r>
    </x:p>
    <x:p>
      <x:r>
        <x:t>第5926段原文。</x:t>
      </x:r>
    </x:p>
    <x:p>
      <x:r>
        <x:t>第5927段原文。</x:t>
      </x:r>
    </x:p>
    <x:p>
      <x:r>
        <x:t>第5928段原文。</x:t>
      </x:r>
    </x:p>
    <x:p>
      <x:r>
        <x:t>第5929段原文。</x:t>
      </x:r>
    </x:p>
    <x:p>
      <x:r>
        <x:t>第5930段原文。</x:t>
      </x:r>
    </x:p>
    <x:p>
      <x:r>
        <x:t>第5931段原文。</x:t>
      </x:r>
    </x:p>
    <x:p>
      <x:r>
        <x:t>第5932段原文。</x:t>
      </x:r>
    </x:p>
    <x:p>
      <x:r>
        <x:t>第5933段原文。</x:t>
      </x:r>
    </x:p>
    <x:p>
      <x:r>
        <x:t>第5934段原文。</x:t>
      </x:r>
    </x:p>
    <x:p>
      <x:r>
        <x:t>第5935段原文。</x:t>
      </x:r>
    </x:p>
    <x:p>
      <x:r>
        <x:t>第5936段原文。</x:t>
      </x:r>
    </x:p>
    <x:p>
      <x:r>
        <x:t>第5937段原文。</x:t>
      </x:r>
    </x:p>
    <x:p>
      <x:r>
        <x:t>第5938段原文。</x:t>
      </x:r>
    </x:p>
    <x:p>
      <x:r>
        <x:t>第5939段原文。</x:t>
      </x:r>
    </x:p>
    <x:p>
      <x:r>
        <x:t>第5940段原文。</x:t>
      </x:r>
    </x:p>
    <x:p>
      <x:r>
        <x:t>第5941段原文。</x:t>
      </x:r>
    </x:p>
    <x:p>
      <x:r>
        <x:t>第5942段原文。</x:t>
      </x:r>
    </x:p>
    <x:p>
      <x:r>
        <x:t>第5943段原文。</x:t>
      </x:r>
    </x:p>
    <x:p>
      <x:r>
        <x:t>第5944段原文。</x:t>
      </x:r>
    </x:p>
    <x:p>
      <x:r>
        <x:t>第5945段原文。</x:t>
      </x:r>
    </x:p>
    <x:p>
      <x:r>
        <x:t>第5946段原文。</x:t>
      </x:r>
    </x:p>
    <x:p>
      <x:r>
        <x:t>第5947段原文。</x:t>
      </x:r>
    </x:p>
    <x:p>
      <x:r>
        <x:t>第5948段原文。</x:t>
      </x:r>
    </x:p>
    <x:p>
      <x:r>
        <x:t>第5949段原文。</x:t>
      </x:r>
    </x:p>
    <x:p>
      <x:r>
        <x:t>第5950段原文。</x:t>
      </x:r>
    </x:p>
    <x:p>
      <x:r>
        <x:t>第5951段原文。</x:t>
      </x:r>
    </x:p>
    <x:p>
      <x:r>
        <x:t>第5952段原文。</x:t>
      </x:r>
    </x:p>
    <x:p>
      <x:r>
        <x:t>第5953段原文。</x:t>
      </x:r>
    </x:p>
    <x:p>
      <x:r>
        <x:t>第5954段原文。</x:t>
      </x:r>
    </x:p>
    <x:p>
      <x:r>
        <x:t>第5955段原文。</x:t>
      </x:r>
    </x:p>
    <x:p>
      <x:r>
        <x:t>第5956段原文。</x:t>
      </x:r>
    </x:p>
    <x:p>
      <x:r>
        <x:t>第5957段原文。</x:t>
      </x:r>
    </x:p>
    <x:p>
      <x:r>
        <x:t>第5958段原文。</x:t>
      </x:r>
    </x:p>
    <x:p>
      <x:r>
        <x:t>第5959段原文。</x:t>
      </x:r>
    </x:p>
    <x:p>
      <x:r>
        <x:t>第5960段原文。</x:t>
      </x:r>
    </x:p>
    <x:p>
      <x:r>
        <x:t>第5961段原文。</x:t>
      </x:r>
    </x:p>
    <x:p>
      <x:r>
        <x:t>第5962段原文。</x:t>
      </x:r>
    </x:p>
    <x:p>
      <x:r>
        <x:t>第5963段原文。</x:t>
      </x:r>
    </x:p>
    <x:p>
      <x:r>
        <x:t>第5964段原文。</x:t>
      </x:r>
    </x:p>
    <x:p>
      <x:r>
        <x:t>第5965段原文。</x:t>
      </x:r>
    </x:p>
    <x:p>
      <x:r>
        <x:t>第5966段原文。</x:t>
      </x:r>
    </x:p>
    <x:p>
      <x:r>
        <x:t>第5967段原文。</x:t>
      </x:r>
    </x:p>
    <x:p>
      <x:r>
        <x:t>第5968段原文。</x:t>
      </x:r>
    </x:p>
    <x:p>
      <x:r>
        <x:t>第5969段原文。</x:t>
      </x:r>
    </x:p>
    <x:p>
      <x:r>
        <x:t>第5970段原文。</x:t>
      </x:r>
    </x:p>
    <x:p>
      <x:r>
        <x:t>第5971段原文。</x:t>
      </x:r>
    </x:p>
    <x:p>
      <x:r>
        <x:t>第5972段原文。</x:t>
      </x:r>
    </x:p>
    <x:p>
      <x:r>
        <x:t>第5973段原文。</x:t>
      </x:r>
    </x:p>
    <x:p>
      <x:r>
        <x:t>第5974段原文。</x:t>
      </x:r>
    </x:p>
    <x:p>
      <x:r>
        <x:t>第5975段原文。</x:t>
      </x:r>
    </x:p>
    <x:p>
      <x:r>
        <x:t>第5976段原文。</x:t>
      </x:r>
    </x:p>
    <x:p>
      <x:r>
        <x:t>第5977段原文。</x:t>
      </x:r>
    </x:p>
    <x:p>
      <x:r>
        <x:t>第5978段原文。</x:t>
      </x:r>
    </x:p>
    <x:p>
      <x:r>
        <x:t>第5979段原文。</x:t>
      </x:r>
    </x:p>
    <x:p>
      <x:r>
        <x:t>第5980段原文。</x:t>
      </x:r>
    </x:p>
    <x:p>
      <x:r>
        <x:t>第5981段原文。</x:t>
      </x:r>
    </x:p>
    <x:p>
      <x:r>
        <x:t>第5982段原文。</x:t>
      </x:r>
    </x:p>
    <x:p>
      <x:r>
        <x:t>第5983段原文。</x:t>
      </x:r>
    </x:p>
    <x:p>
      <x:r>
        <x:t>第5984段原文。</x:t>
      </x:r>
    </x:p>
    <x:p>
      <x:r>
        <x:t>第5985段原文。</x:t>
      </x:r>
    </x:p>
    <x:p>
      <x:r>
        <x:t>第5986段原文。</x:t>
      </x:r>
    </x:p>
    <x:p>
      <x:r>
        <x:t>第5987段原文。</x:t>
      </x:r>
    </x:p>
    <x:p>
      <x:r>
        <x:t>第5988段原文。</x:t>
      </x:r>
    </x:p>
    <x:p>
      <x:r>
        <x:t>第5989段原文。</x:t>
      </x:r>
    </x:p>
    <x:p>
      <x:r>
        <x:t>第5990段原文。</x:t>
      </x:r>
    </x:p>
    <x:p>
      <x:r>
        <x:t>第5991段原文。</x:t>
      </x:r>
    </x:p>
    <x:p>
      <x:r>
        <x:t>第5992段原文。</x:t>
      </x:r>
    </x:p>
    <x:p>
      <x:r>
        <x:t>第5993段原文。</x:t>
      </x:r>
    </x:p>
    <x:p>
      <x:r>
        <x:t>第5994段原文。</x:t>
      </x:r>
    </x:p>
    <x:p>
      <x:r>
        <x:t>第5995段原文。</x:t>
      </x:r>
    </x:p>
    <x:p>
      <x:r>
        <x:t>第5996段原文。</x:t>
      </x:r>
    </x:p>
    <x:p>
      <x:r>
        <x:t>第5997段原文。</x:t>
      </x:r>
    </x:p>
    <x:p>
      <x:r>
        <x:t>第5998段原文。</x:t>
      </x:r>
    </x:p>
    <x:p>
      <x:r>
        <x:t>第5999段原文。</x:t>
      </x:r>
    </x:p>
    <x:p>
      <x:r>
        <x:t>第6000段原文。</x:t>
      </x:r>
    </x:p>
    <x:p>
      <x:r>
        <x:t>第6001段原文。</x:t>
      </x:r>
    </x:p>
    <x:p>
      <x:r>
        <x:t>第6002段原文。</x:t>
      </x:r>
    </x:p>
    <x:p>
      <x:r>
        <x:t>第6003段原文。</x:t>
      </x:r>
    </x:p>
    <x:p>
      <x:r>
        <x:t>第6004段原文。</x:t>
      </x:r>
    </x:p>
    <x:p>
      <x:r>
        <x:t>第6005段原文。</x:t>
      </x:r>
    </x:p>
    <x:p>
      <x:r>
        <x:t>第6006段原文。</x:t>
      </x:r>
    </x:p>
    <x:p>
      <x:r>
        <x:t>第6007段原文。</x:t>
      </x:r>
    </x:p>
    <x:p>
      <x:r>
        <x:t>第6008段原文。</x:t>
      </x:r>
    </x:p>
    <x:p>
      <x:r>
        <x:t>第6009段原文。</x:t>
      </x:r>
    </x:p>
    <x:p>
      <x:r>
        <x:t>第6010段原文。</x:t>
      </x:r>
    </x:p>
    <x:p>
      <x:r>
        <x:t>第6011段原文。</x:t>
      </x:r>
    </x:p>
    <x:p>
      <x:r>
        <x:t>第6012段原文。</x:t>
      </x:r>
    </x:p>
    <x:p>
      <x:r>
        <x:t>第6013段原文。</x:t>
      </x:r>
    </x:p>
    <x:p>
      <x:r>
        <x:t>第6014段原文。</x:t>
      </x:r>
    </x:p>
    <x:p>
      <x:r>
        <x:t>第6015段原文。</x:t>
      </x:r>
    </x:p>
    <x:p>
      <x:r>
        <x:t>第6016段原文。</x:t>
      </x:r>
    </x:p>
    <x:p>
      <x:r>
        <x:t>第6017段原文。</x:t>
      </x:r>
    </x:p>
    <x:p>
      <x:r>
        <x:t>第6018段原文。</x:t>
      </x:r>
    </x:p>
    <x:p>
      <x:r>
        <x:t>第6019段原文。</x:t>
      </x:r>
    </x:p>
    <x:p>
      <x:r>
        <x:t>第6020段原文。</x:t>
      </x:r>
    </x:p>
    <x:p>
      <x:r>
        <x:t>第6021段原文。</x:t>
      </x:r>
    </x:p>
    <x:p>
      <x:r>
        <x:t>第6022段原文。</x:t>
      </x:r>
    </x:p>
    <x:p>
      <x:r>
        <x:t>第6023段原文。</x:t>
      </x:r>
    </x:p>
    <x:p>
      <x:r>
        <x:t>第6024段原文。</x:t>
      </x:r>
    </x:p>
    <x:p>
      <x:r>
        <x:t>第6025段原文。</x:t>
      </x:r>
    </x:p>
    <x:p>
      <x:r>
        <x:t>第6026段原文。</x:t>
      </x:r>
    </x:p>
    <x:p>
      <x:r>
        <x:t>第6027段原文。</x:t>
      </x:r>
    </x:p>
    <x:p>
      <x:r>
        <x:t>第6028段原文。</x:t>
      </x:r>
    </x:p>
    <x:p>
      <x:r>
        <x:t>第6029段原文。</x:t>
      </x:r>
    </x:p>
    <x:p>
      <x:r>
        <x:t>第6030段原文。</x:t>
      </x:r>
    </x:p>
    <x:p>
      <x:r>
        <x:t>第6031段原文。</x:t>
      </x:r>
    </x:p>
    <x:p>
      <x:r>
        <x:t>第6032段原文。</x:t>
      </x:r>
    </x:p>
    <x:p>
      <x:r>
        <x:t>第6033段原文。</x:t>
      </x:r>
    </x:p>
    <x:p>
      <x:r>
        <x:t>第6034段原文。</x:t>
      </x:r>
    </x:p>
    <x:p>
      <x:r>
        <x:t>第6035段原文。</x:t>
      </x:r>
    </x:p>
    <x:p>
      <x:r>
        <x:t>第6036段原文。</x:t>
      </x:r>
    </x:p>
    <x:p>
      <x:r>
        <x:t>第6037段原文。</x:t>
      </x:r>
    </x:p>
    <x:p>
      <x:r>
        <x:t>第6038段原文。</x:t>
      </x:r>
    </x:p>
    <x:p>
      <x:r>
        <x:t>第6039段原文。</x:t>
      </x:r>
    </x:p>
    <x:p>
      <x:r>
        <x:t>第6040段原文。</x:t>
      </x:r>
    </x:p>
    <x:p>
      <x:r>
        <x:t>第6041段原文。</x:t>
      </x:r>
    </x:p>
    <x:p>
      <x:r>
        <x:t>第6042段原文。</x:t>
      </x:r>
    </x:p>
    <x:p>
      <x:r>
        <x:t>第6043段原文。</x:t>
      </x:r>
    </x:p>
    <x:p>
      <x:r>
        <x:t>第6044段原文。</x:t>
      </x:r>
    </x:p>
    <x:p>
      <x:r>
        <x:t>第6045段原文。</x:t>
      </x:r>
    </x:p>
    <x:p>
      <x:r>
        <x:t>第6046段原文。</x:t>
      </x:r>
    </x:p>
    <x:p>
      <x:r>
        <x:t>第6047段原文。</x:t>
      </x:r>
    </x:p>
    <x:p>
      <x:r>
        <x:t>第6048段原文。</x:t>
      </x:r>
    </x:p>
    <x:p>
      <x:r>
        <x:t>第6049段原文。</x:t>
      </x:r>
    </x:p>
    <x:p>
      <x:r>
        <x:t>第6050段原文。</x:t>
      </x:r>
    </x:p>
    <x:p>
      <x:r>
        <x:t>第6051段原文。</x:t>
      </x:r>
    </x:p>
    <x:p>
      <x:r>
        <x:t>第6052段原文。</x:t>
      </x:r>
    </x:p>
    <x:p>
      <x:r>
        <x:t>第6053段原文。</x:t>
      </x:r>
    </x:p>
    <x:p>
      <x:r>
        <x:t>第6054段原文。</x:t>
      </x:r>
    </x:p>
    <x:p>
      <x:r>
        <x:t>第6055段原文。</x:t>
      </x:r>
    </x:p>
    <x:p>
      <x:r>
        <x:t>第6056段原文。</x:t>
      </x:r>
    </x:p>
    <x:p>
      <x:r>
        <x:t>第6057段原文。</x:t>
      </x:r>
    </x:p>
    <x:p>
      <x:r>
        <x:t>第6058段原文。</x:t>
      </x:r>
    </x:p>
    <x:p>
      <x:r>
        <x:t>第6059段原文。</x:t>
      </x:r>
    </x:p>
    <x:p>
      <x:r>
        <x:t>第6060段原文。</x:t>
      </x:r>
    </x:p>
    <x:p>
      <x:r>
        <x:t>第6061段原文。</x:t>
      </x:r>
    </x:p>
    <x:p>
      <x:r>
        <x:t>第6062段原文。</x:t>
      </x:r>
    </x:p>
    <x:p>
      <x:r>
        <x:t>第6063段原文。</x:t>
      </x:r>
    </x:p>
    <x:p>
      <x:r>
        <x:t>第6064段原文。</x:t>
      </x:r>
    </x:p>
    <x:p>
      <x:r>
        <x:t>第6065段原文。</x:t>
      </x:r>
    </x:p>
    <x:p>
      <x:r>
        <x:t>第6066段原文。</x:t>
      </x:r>
    </x:p>
    <x:p>
      <x:r>
        <x:t>第6067段原文。</x:t>
      </x:r>
    </x:p>
    <x:p>
      <x:r>
        <x:t>第6068段原文。</x:t>
      </x:r>
    </x:p>
    <x:p>
      <x:r>
        <x:t>第6069段原文。</x:t>
      </x:r>
    </x:p>
    <x:p>
      <x:r>
        <x:t>第6070段原文。</x:t>
      </x:r>
    </x:p>
    <x:p>
      <x:r>
        <x:t>第6071段原文。</x:t>
      </x:r>
    </x:p>
    <x:p>
      <x:r>
        <x:t>第6072段原文。</x:t>
      </x:r>
    </x:p>
    <x:p>
      <x:r>
        <x:t>第6073段原文。</x:t>
      </x:r>
    </x:p>
    <x:p>
      <x:r>
        <x:t>第6074段原文。</x:t>
      </x:r>
    </x:p>
    <x:p>
      <x:r>
        <x:t>第6075段原文。</x:t>
      </x:r>
    </x:p>
    <x:p>
      <x:r>
        <x:t>第6076段原文。</x:t>
      </x:r>
    </x:p>
    <x:p>
      <x:r>
        <x:t>第6077段原文。</x:t>
      </x:r>
    </x:p>
    <x:p>
      <x:r>
        <x:t>第6078段原文。</x:t>
      </x:r>
    </x:p>
    <x:p>
      <x:r>
        <x:t>第6079段原文。</x:t>
      </x:r>
    </x:p>
    <x:p>
      <x:r>
        <x:t>第6080段原文。</x:t>
      </x:r>
    </x:p>
    <x:p>
      <x:r>
        <x:t>第6081段原文。</x:t>
      </x:r>
    </x:p>
    <x:p>
      <x:r>
        <x:t>第6082段原文。</x:t>
      </x:r>
    </x:p>
    <x:p>
      <x:r>
        <x:t>第6083段原文。</x:t>
      </x:r>
    </x:p>
    <x:p>
      <x:r>
        <x:t>第6084段原文。</x:t>
      </x:r>
    </x:p>
    <x:p>
      <x:r>
        <x:t>第6085段原文。</x:t>
      </x:r>
    </x:p>
    <x:p>
      <x:r>
        <x:t>第6086段原文。</x:t>
      </x:r>
    </x:p>
    <x:p>
      <x:r>
        <x:t>第6087段原文。</x:t>
      </x:r>
    </x:p>
    <x:p>
      <x:r>
        <x:t>第6088段原文。</x:t>
      </x:r>
    </x:p>
    <x:p>
      <x:r>
        <x:t>第6089段原文。</x:t>
      </x:r>
    </x:p>
    <x:p>
      <x:r>
        <x:t>第6090段原文。</x:t>
      </x:r>
    </x:p>
    <x:p>
      <x:r>
        <x:t>第6091段原文。</x:t>
      </x:r>
    </x:p>
    <x:p>
      <x:r>
        <x:t>第6092段原文。</x:t>
      </x:r>
    </x:p>
    <x:p>
      <x:r>
        <x:t>第6093段原文。</x:t>
      </x:r>
    </x:p>
    <x:p>
      <x:r>
        <x:t>第6094段原文。</x:t>
      </x:r>
    </x:p>
    <x:p>
      <x:r>
        <x:t>第6095段原文。</x:t>
      </x:r>
    </x:p>
    <x:p>
      <x:r>
        <x:t>第6096段原文。</x:t>
      </x:r>
    </x:p>
    <x:p>
      <x:r>
        <x:t>第6097段原文。</x:t>
      </x:r>
    </x:p>
    <x:p>
      <x:r>
        <x:t>第6098段原文。</x:t>
      </x:r>
    </x:p>
    <x:p>
      <x:r>
        <x:t>第6099段原文。</x:t>
      </x:r>
    </x:p>
    <x:p>
      <x:r>
        <x:t>第6100段原文。</x:t>
      </x:r>
    </x:p>
    <x:p>
      <x:r>
        <x:t>第6101段原文。</x:t>
      </x:r>
    </x:p>
    <x:p>
      <x:r>
        <x:t>第6102段原文。</x:t>
      </x:r>
    </x:p>
    <x:p>
      <x:r>
        <x:t>第6103段原文。</x:t>
      </x:r>
    </x:p>
    <x:p>
      <x:r>
        <x:t>第6104段原文。</x:t>
      </x:r>
    </x:p>
    <x:p>
      <x:r>
        <x:t>第6105段原文。</x:t>
      </x:r>
    </x:p>
    <x:p>
      <x:r>
        <x:t>第6106段原文。</x:t>
      </x:r>
    </x:p>
    <x:p>
      <x:r>
        <x:t>第6107段原文。</x:t>
      </x:r>
    </x:p>
    <x:p>
      <x:r>
        <x:t>第6108段原文。</x:t>
      </x:r>
    </x:p>
    <x:p>
      <x:r>
        <x:t>第6109段原文。</x:t>
      </x:r>
    </x:p>
    <x:p>
      <x:r>
        <x:t>第6110段原文。</x:t>
      </x:r>
    </x:p>
    <x:p>
      <x:r>
        <x:t>第6111段原文。</x:t>
      </x:r>
    </x:p>
    <x:p>
      <x:r>
        <x:t>第6112段原文。</x:t>
      </x:r>
    </x:p>
    <x:p>
      <x:r>
        <x:t>第6113段原文。</x:t>
      </x:r>
    </x:p>
    <x:p>
      <x:r>
        <x:t>第6114段原文。</x:t>
      </x:r>
    </x:p>
    <x:p>
      <x:r>
        <x:t>第6115段原文。</x:t>
      </x:r>
    </x:p>
    <x:p>
      <x:r>
        <x:t>第6116段原文。</x:t>
      </x:r>
    </x:p>
    <x:p>
      <x:r>
        <x:t>第6117段原文。</x:t>
      </x:r>
    </x:p>
    <x:p>
      <x:r>
        <x:t>第6118段原文。</x:t>
      </x:r>
    </x:p>
    <x:p>
      <x:r>
        <x:t>第6119段原文。</x:t>
      </x:r>
    </x:p>
    <x:p>
      <x:r>
        <x:t>第6120段原文。</x:t>
      </x:r>
    </x:p>
    <x:p>
      <x:r>
        <x:t>第6121段原文。</x:t>
      </x:r>
    </x:p>
    <x:p>
      <x:r>
        <x:t>第6122段原文。</x:t>
      </x:r>
    </x:p>
    <x:p>
      <x:r>
        <x:t>第6123段原文。</x:t>
      </x:r>
    </x:p>
    <x:p>
      <x:r>
        <x:t>第6124段原文。</x:t>
      </x:r>
    </x:p>
    <x:p>
      <x:r>
        <x:t>第6125段原文。</x:t>
      </x:r>
    </x:p>
    <x:p>
      <x:r>
        <x:t>第6126段原文。</x:t>
      </x:r>
    </x:p>
    <x:p>
      <x:r>
        <x:t>第6127段原文。</x:t>
      </x:r>
    </x:p>
    <x:p>
      <x:r>
        <x:t>第6128段原文。</x:t>
      </x:r>
    </x:p>
    <x:p>
      <x:r>
        <x:t>第6129段原文。</x:t>
      </x:r>
    </x:p>
    <x:p>
      <x:r>
        <x:t>第6130段原文。</x:t>
      </x:r>
    </x:p>
    <x:p>
      <x:r>
        <x:t>第6131段原文。</x:t>
      </x:r>
    </x:p>
    <x:p>
      <x:r>
        <x:t>第6132段原文。</x:t>
      </x:r>
    </x:p>
    <x:p>
      <x:r>
        <x:t>第6133段原文。</x:t>
      </x:r>
    </x:p>
    <x:p>
      <x:r>
        <x:t>第6134段原文。</x:t>
      </x:r>
    </x:p>
    <x:p>
      <x:r>
        <x:t>第6135段原文。</x:t>
      </x:r>
    </x:p>
    <x:p>
      <x:r>
        <x:t>第6136段原文。</x:t>
      </x:r>
    </x:p>
    <x:p>
      <x:r>
        <x:t>第6137段原文。</x:t>
      </x:r>
    </x:p>
    <x:p>
      <x:r>
        <x:t>第6138段原文。</x:t>
      </x:r>
    </x:p>
    <x:p>
      <x:r>
        <x:t>第6139段原文。</x:t>
      </x:r>
    </x:p>
    <x:p>
      <x:r>
        <x:t>第6140段原文。</x:t>
      </x:r>
    </x:p>
    <x:p>
      <x:r>
        <x:t>第6141段原文。</x:t>
      </x:r>
    </x:p>
    <x:p>
      <x:r>
        <x:t>第6142段原文。</x:t>
      </x:r>
    </x:p>
    <x:p>
      <x:r>
        <x:t>第6143段原文。</x:t>
      </x:r>
    </x:p>
    <x:p>
      <x:r>
        <x:t>第6144段原文。</x:t>
      </x:r>
    </x:p>
    <x:p>
      <x:r>
        <x:t>第6145段原文。</x:t>
      </x:r>
    </x:p>
    <x:p>
      <x:r>
        <x:t>第6146段原文。</x:t>
      </x:r>
    </x:p>
    <x:p>
      <x:r>
        <x:t>第6147段原文。</x:t>
      </x:r>
    </x:p>
    <x:p>
      <x:r>
        <x:t>第6148段原文。</x:t>
      </x:r>
    </x:p>
    <x:p>
      <x:r>
        <x:t>第6149段原文。</x:t>
      </x:r>
    </x:p>
    <x:p>
      <x:r>
        <x:t>第6150段原文。</x:t>
      </x:r>
    </x:p>
    <x:p>
      <x:r>
        <x:t>第6151段原文。</x:t>
      </x:r>
    </x:p>
    <x:p>
      <x:r>
        <x:t>第6152段原文。</x:t>
      </x:r>
    </x:p>
    <x:p>
      <x:r>
        <x:t>第6153段原文。</x:t>
      </x:r>
    </x:p>
    <x:p>
      <x:r>
        <x:t>第6154段原文。</x:t>
      </x:r>
    </x:p>
    <x:p>
      <x:r>
        <x:t>第6155段原文。</x:t>
      </x:r>
    </x:p>
    <x:p>
      <x:r>
        <x:t>第6156段原文。</x:t>
      </x:r>
    </x:p>
    <x:p>
      <x:r>
        <x:t>第6157段原文。</x:t>
      </x:r>
    </x:p>
    <x:p>
      <x:r>
        <x:t>第6158段原文。</x:t>
      </x:r>
    </x:p>
    <x:p>
      <x:r>
        <x:t>第6159段原文。</x:t>
      </x:r>
    </x:p>
    <x:p>
      <x:r>
        <x:t>第6160段原文。</x:t>
      </x:r>
    </x:p>
    <x:p>
      <x:r>
        <x:t>第6161段原文。</x:t>
      </x:r>
    </x:p>
    <x:p>
      <x:r>
        <x:t>第6162段原文。</x:t>
      </x:r>
    </x:p>
    <x:p>
      <x:r>
        <x:t>第6163段原文。</x:t>
      </x:r>
    </x:p>
    <x:p>
      <x:r>
        <x:t>第6164段原文。</x:t>
      </x:r>
    </x:p>
    <x:p>
      <x:r>
        <x:t>第6165段原文。</x:t>
      </x:r>
    </x:p>
    <x:p>
      <x:r>
        <x:t>第6166段原文。</x:t>
      </x:r>
    </x:p>
    <x:p>
      <x:r>
        <x:t>第6167段原文。</x:t>
      </x:r>
    </x:p>
    <x:p>
      <x:r>
        <x:t>第6168段原文。</x:t>
      </x:r>
    </x:p>
    <x:p>
      <x:r>
        <x:t>第6169段原文。</x:t>
      </x:r>
    </x:p>
    <x:p>
      <x:r>
        <x:t>第6170段原文。</x:t>
      </x:r>
    </x:p>
    <x:p>
      <x:r>
        <x:t>第6171段原文。</x:t>
      </x:r>
    </x:p>
    <x:p>
      <x:r>
        <x:t>第6172段原文。</x:t>
      </x:r>
    </x:p>
    <x:p>
      <x:r>
        <x:t>第6173段原文。</x:t>
      </x:r>
    </x:p>
    <x:p>
      <x:r>
        <x:t>第6174段原文。</x:t>
      </x:r>
    </x:p>
    <x:p>
      <x:r>
        <x:t>第6175段原文。</x:t>
      </x:r>
    </x:p>
    <x:p>
      <x:r>
        <x:t>第6176段原文。</x:t>
      </x:r>
    </x:p>
    <x:p>
      <x:r>
        <x:t>第6177段原文。</x:t>
      </x:r>
    </x:p>
    <x:p>
      <x:r>
        <x:t>第6178段原文。</x:t>
      </x:r>
    </x:p>
    <x:p>
      <x:r>
        <x:t>第6179段原文。</x:t>
      </x:r>
    </x:p>
    <x:p>
      <x:r>
        <x:t>第6180段原文。</x:t>
      </x:r>
    </x:p>
    <x:p>
      <x:r>
        <x:t>第6181段原文。</x:t>
      </x:r>
    </x:p>
    <x:p>
      <x:r>
        <x:t>第6182段原文。</x:t>
      </x:r>
    </x:p>
    <x:p>
      <x:r>
        <x:t>第6183段原文。</x:t>
      </x:r>
    </x:p>
    <x:p>
      <x:r>
        <x:t>第6184段原文。</x:t>
      </x:r>
    </x:p>
    <x:p>
      <x:r>
        <x:t>第6185段原文。</x:t>
      </x:r>
    </x:p>
    <x:p>
      <x:r>
        <x:t>第6186段原文。</x:t>
      </x:r>
    </x:p>
    <x:p>
      <x:r>
        <x:t>第6187段原文。</x:t>
      </x:r>
    </x:p>
    <x:p>
      <x:r>
        <x:t>第6188段原文。</x:t>
      </x:r>
    </x:p>
    <x:p>
      <x:r>
        <x:t>第6189段原文。</x:t>
      </x:r>
    </x:p>
    <x:p>
      <x:r>
        <x:t>第6190段原文。</x:t>
      </x:r>
    </x:p>
    <x:p>
      <x:r>
        <x:t>第6191段原文。</x:t>
      </x:r>
    </x:p>
    <x:p>
      <x:r>
        <x:t>第6192段原文。</x:t>
      </x:r>
    </x:p>
    <x:p>
      <x:r>
        <x:t>第6193段原文。</x:t>
      </x:r>
    </x:p>
    <x:p>
      <x:r>
        <x:t>第6194段原文。</x:t>
      </x:r>
    </x:p>
    <x:p>
      <x:r>
        <x:t>第6195段原文。</x:t>
      </x:r>
    </x:p>
    <x:p>
      <x:r>
        <x:t>第6196段原文。</x:t>
      </x:r>
    </x:p>
    <x:p>
      <x:r>
        <x:t>第6197段原文。</x:t>
      </x:r>
    </x:p>
    <x:p>
      <x:r>
        <x:t>第6198段原文。</x:t>
      </x:r>
    </x:p>
    <x:p>
      <x:r>
        <x:t>第6199段原文。</x:t>
      </x:r>
    </x:p>
    <x:p>
      <x:r>
        <x:t>第6200段原文。</x:t>
      </x:r>
    </x:p>
    <x:p>
      <x:r>
        <x:t>第6201段原文。</x:t>
      </x:r>
    </x:p>
    <x:p>
      <x:r>
        <x:t>第6202段原文。</x:t>
      </x:r>
    </x:p>
    <x:p>
      <x:r>
        <x:t>第6203段原文。</x:t>
      </x:r>
    </x:p>
    <x:p>
      <x:r>
        <x:t>第6204段原文。</x:t>
      </x:r>
    </x:p>
    <x:p>
      <x:r>
        <x:t>第6205段原文。</x:t>
      </x:r>
    </x:p>
    <x:p>
      <x:r>
        <x:t>第6206段原文。</x:t>
      </x:r>
    </x:p>
    <x:p>
      <x:r>
        <x:t>第6207段原文。</x:t>
      </x:r>
    </x:p>
    <x:p>
      <x:r>
        <x:t>第6208段原文。</x:t>
      </x:r>
    </x:p>
    <x:p>
      <x:r>
        <x:t>第6209段原文。</x:t>
      </x:r>
    </x:p>
    <x:p>
      <x:r>
        <x:t>第6210段原文。</x:t>
      </x:r>
    </x:p>
    <x:p>
      <x:r>
        <x:t>第6211段原文。</x:t>
      </x:r>
    </x:p>
    <x:p>
      <x:r>
        <x:t>第6212段原文。</x:t>
      </x:r>
    </x:p>
    <x:p>
      <x:r>
        <x:t>第6213段原文。</x:t>
      </x:r>
    </x:p>
    <x:p>
      <x:r>
        <x:t>第6214段原文。</x:t>
      </x:r>
    </x:p>
    <x:p>
      <x:r>
        <x:t>第6215段原文。</x:t>
      </x:r>
    </x:p>
    <x:p>
      <x:r>
        <x:t>第6216段原文。</x:t>
      </x:r>
    </x:p>
    <x:p>
      <x:r>
        <x:t>第6217段原文。</x:t>
      </x:r>
    </x:p>
    <x:p>
      <x:r>
        <x:t>第6218段原文。</x:t>
      </x:r>
    </x:p>
    <x:p>
      <x:r>
        <x:t>第6219段原文。</x:t>
      </x:r>
    </x:p>
    <x:p>
      <x:r>
        <x:t>第6220段原文。</x:t>
      </x:r>
    </x:p>
    <x:p>
      <x:r>
        <x:t>第6221段原文。</x:t>
      </x:r>
    </x:p>
    <x:p>
      <x:r>
        <x:t>第6222段原文。</x:t>
      </x:r>
    </x:p>
    <x:p>
      <x:r>
        <x:t>第6223段原文。</x:t>
      </x:r>
    </x:p>
    <x:p>
      <x:r>
        <x:t>第6224段原文。</x:t>
      </x:r>
    </x:p>
    <x:p>
      <x:r>
        <x:t>第6225段原文。</x:t>
      </x:r>
    </x:p>
    <x:p>
      <x:r>
        <x:t>第6226段原文。</x:t>
      </x:r>
    </x:p>
    <x:p>
      <x:r>
        <x:t>第6227段原文。</x:t>
      </x:r>
    </x:p>
    <x:p>
      <x:r>
        <x:t>第6228段原文。</x:t>
      </x:r>
    </x:p>
    <x:p>
      <x:r>
        <x:t>第6229段原文。</x:t>
      </x:r>
    </x:p>
    <x:p>
      <x:r>
        <x:t>第6230段原文。</x:t>
      </x:r>
    </x:p>
    <x:p>
      <x:r>
        <x:t>第6231段原文。</x:t>
      </x:r>
    </x:p>
    <x:p>
      <x:r>
        <x:t>第6232段原文。</x:t>
      </x:r>
    </x:p>
    <x:p>
      <x:r>
        <x:t>第6233段原文。</x:t>
      </x:r>
    </x:p>
    <x:p>
      <x:r>
        <x:t>第6234段原文。</x:t>
      </x:r>
    </x:p>
    <x:p>
      <x:r>
        <x:t>第6235段原文。</x:t>
      </x:r>
    </x:p>
    <x:p>
      <x:r>
        <x:t>第6236段原文。</x:t>
      </x:r>
    </x:p>
    <x:p>
      <x:r>
        <x:t>第6237段原文。</x:t>
      </x:r>
    </x:p>
    <x:p>
      <x:r>
        <x:t>第6238段原文。</x:t>
      </x:r>
    </x:p>
    <x:p>
      <x:r>
        <x:t>第6239段原文。</x:t>
      </x:r>
    </x:p>
    <x:p>
      <x:r>
        <x:t>第6240段原文。</x:t>
      </x:r>
    </x:p>
    <x:p>
      <x:r>
        <x:t>第6241段原文。</x:t>
      </x:r>
    </x:p>
    <x:p>
      <x:r>
        <x:t>第6242段原文。</x:t>
      </x:r>
    </x:p>
    <x:p>
      <x:r>
        <x:t>第6243段原文。</x:t>
      </x:r>
    </x:p>
    <x:p>
      <x:r>
        <x:t>第6244段原文。</x:t>
      </x:r>
    </x:p>
    <x:p>
      <x:r>
        <x:t>第6245段原文。</x:t>
      </x:r>
    </x:p>
    <x:p>
      <x:r>
        <x:t>第6246段原文。</x:t>
      </x:r>
    </x:p>
    <x:p>
      <x:r>
        <x:t>第6247段原文。</x:t>
      </x:r>
    </x:p>
    <x:p>
      <x:r>
        <x:t>第6248段原文。</x:t>
      </x:r>
    </x:p>
    <x:p>
      <x:r>
        <x:t>第6249段原文。</x:t>
      </x:r>
    </x:p>
    <x:p>
      <x:r>
        <x:t>第6250段原文。</x:t>
      </x:r>
    </x:p>
    <x:p>
      <x:r>
        <x:t>第6251段原文。</x:t>
      </x:r>
    </x:p>
    <x:p>
      <x:r>
        <x:t>第6252段原文。</x:t>
      </x:r>
    </x:p>
    <x:p>
      <x:r>
        <x:t>第6253段原文。</x:t>
      </x:r>
    </x:p>
    <x:p>
      <x:r>
        <x:t>第6254段原文。</x:t>
      </x:r>
    </x:p>
    <x:p>
      <x:r>
        <x:t>第6255段原文。</x:t>
      </x:r>
    </x:p>
    <x:p>
      <x:r>
        <x:t>第6256段原文。</x:t>
      </x:r>
    </x:p>
    <x:p>
      <x:r>
        <x:t>第6257段原文。</x:t>
      </x:r>
    </x:p>
    <x:p>
      <x:r>
        <x:t>第6258段原文。</x:t>
      </x:r>
    </x:p>
    <x:p>
      <x:r>
        <x:t>第6259段原文。</x:t>
      </x:r>
    </x:p>
    <x:p>
      <x:r>
        <x:t>第6260段原文。</x:t>
      </x:r>
    </x:p>
    <x:p>
      <x:r>
        <x:t>第6261段原文。</x:t>
      </x:r>
    </x:p>
    <x:p>
      <x:r>
        <x:t>第6262段原文。</x:t>
      </x:r>
    </x:p>
    <x:p>
      <x:r>
        <x:t>第6263段原文。</x:t>
      </x:r>
    </x:p>
    <x:p>
      <x:r>
        <x:t>第6264段原文。</x:t>
      </x:r>
    </x:p>
    <x:p>
      <x:r>
        <x:t>第6265段原文。</x:t>
      </x:r>
    </x:p>
    <x:p>
      <x:r>
        <x:t>第6266段原文。</x:t>
      </x:r>
    </x:p>
    <x:p>
      <x:r>
        <x:t>第6267段原文。</x:t>
      </x:r>
    </x:p>
    <x:p>
      <x:r>
        <x:t>第6268段原文。</x:t>
      </x:r>
    </x:p>
    <x:p>
      <x:r>
        <x:t>第6269段原文。</x:t>
      </x:r>
    </x:p>
    <x:p>
      <x:r>
        <x:t>第6270段原文。</x:t>
      </x:r>
    </x:p>
    <x:p>
      <x:r>
        <x:t>第6271段原文。</x:t>
      </x:r>
    </x:p>
    <x:p>
      <x:r>
        <x:t>第6272段原文。</x:t>
      </x:r>
    </x:p>
    <x:p>
      <x:r>
        <x:t>第6273段原文。</x:t>
      </x:r>
    </x:p>
    <x:p>
      <x:r>
        <x:t>第6274段原文。</x:t>
      </x:r>
    </x:p>
    <x:p>
      <x:r>
        <x:t>第6275段原文。</x:t>
      </x:r>
    </x:p>
    <x:p>
      <x:r>
        <x:t>第6276段原文。</x:t>
      </x:r>
    </x:p>
    <x:p>
      <x:r>
        <x:t>第6277段原文。</x:t>
      </x:r>
    </x:p>
    <x:p>
      <x:r>
        <x:t>第6278段原文。</x:t>
      </x:r>
    </x:p>
    <x:p>
      <x:r>
        <x:t>第6279段原文。</x:t>
      </x:r>
    </x:p>
    <x:p>
      <x:r>
        <x:t>第6280段原文。</x:t>
      </x:r>
    </x:p>
    <x:p>
      <x:r>
        <x:t>第6281段原文。</x:t>
      </x:r>
    </x:p>
    <x:p>
      <x:r>
        <x:t>第6282段原文。</x:t>
      </x:r>
    </x:p>
    <x:p>
      <x:r>
        <x:t>第6283段原文。</x:t>
      </x:r>
    </x:p>
    <x:p>
      <x:r>
        <x:t>第6284段原文。</x:t>
      </x:r>
    </x:p>
    <x:p>
      <x:r>
        <x:t>第6285段原文。</x:t>
      </x:r>
    </x:p>
    <x:p>
      <x:r>
        <x:t>第6286段原文。</x:t>
      </x:r>
    </x:p>
    <x:p>
      <x:r>
        <x:t>第6287段原文。</x:t>
      </x:r>
    </x:p>
    <x:p>
      <x:r>
        <x:t>第6288段原文。</x:t>
      </x:r>
    </x:p>
    <x:p>
      <x:r>
        <x:t>第6289段原文。</x:t>
      </x:r>
    </x:p>
    <x:p>
      <x:r>
        <x:t>第6290段原文。</x:t>
      </x:r>
    </x:p>
    <x:p>
      <x:r>
        <x:t>第6291段原文。</x:t>
      </x:r>
    </x:p>
    <x:p>
      <x:r>
        <x:t>第6292段原文。</x:t>
      </x:r>
    </x:p>
    <x:p>
      <x:r>
        <x:t>第6293段原文。</x:t>
      </x:r>
    </x:p>
    <x:p>
      <x:r>
        <x:t>第6294段原文。</x:t>
      </x:r>
    </x:p>
    <x:p>
      <x:r>
        <x:t>第6295段原文。</x:t>
      </x:r>
    </x:p>
    <x:p>
      <x:r>
        <x:t>第6296段原文。</x:t>
      </x:r>
    </x:p>
    <x:p>
      <x:r>
        <x:t>第6297段原文。</x:t>
      </x:r>
    </x:p>
    <x:p>
      <x:r>
        <x:t>第6298段原文。</x:t>
      </x:r>
    </x:p>
    <x:p>
      <x:r>
        <x:t>第6299段原文。</x:t>
      </x:r>
    </x:p>
    <x:p>
      <x:r>
        <x:t>第6300段原文。</x:t>
      </x:r>
    </x:p>
    <x:p>
      <x:r>
        <x:t>第6301段原文。</x:t>
      </x:r>
    </x:p>
    <x:p>
      <x:r>
        <x:t>第6302段原文。</x:t>
      </x:r>
    </x:p>
    <x:p>
      <x:r>
        <x:t>第6303段原文。</x:t>
      </x:r>
    </x:p>
    <x:p>
      <x:r>
        <x:t>第6304段原文。</x:t>
      </x:r>
    </x:p>
    <x:p>
      <x:r>
        <x:t>第6305段原文。</x:t>
      </x:r>
    </x:p>
    <x:p>
      <x:r>
        <x:t>第6306段原文。</x:t>
      </x:r>
    </x:p>
    <x:p>
      <x:r>
        <x:t>第6307段原文。</x:t>
      </x:r>
    </x:p>
    <x:p>
      <x:r>
        <x:t>第6308段原文。</x:t>
      </x:r>
    </x:p>
    <x:p>
      <x:r>
        <x:t>第6309段原文。</x:t>
      </x:r>
    </x:p>
    <x:p>
      <x:r>
        <x:t>第6310段原文。</x:t>
      </x:r>
    </x:p>
    <x:p>
      <x:r>
        <x:t>第6311段原文。</x:t>
      </x:r>
    </x:p>
    <x:p>
      <x:r>
        <x:t>第6312段原文。</x:t>
      </x:r>
    </x:p>
    <x:p>
      <x:r>
        <x:t>第6313段原文。</x:t>
      </x:r>
    </x:p>
    <x:p>
      <x:r>
        <x:t>第6314段原文。</x:t>
      </x:r>
    </x:p>
    <x:p>
      <x:r>
        <x:t>第6315段原文。</x:t>
      </x:r>
    </x:p>
    <x:p>
      <x:r>
        <x:t>第6316段原文。</x:t>
      </x:r>
    </x:p>
    <x:p>
      <x:r>
        <x:t>第6317段原文。</x:t>
      </x:r>
    </x:p>
    <x:p>
      <x:r>
        <x:t>第6318段原文。</x:t>
      </x:r>
    </x:p>
    <x:p>
      <x:r>
        <x:t>第6319段原文。</x:t>
      </x:r>
    </x:p>
    <x:p>
      <x:r>
        <x:t>第6320段原文。</x:t>
      </x:r>
    </x:p>
    <x:p>
      <x:r>
        <x:t>第6321段原文。</x:t>
      </x:r>
    </x:p>
    <x:p>
      <x:r>
        <x:t>第6322段原文。</x:t>
      </x:r>
    </x:p>
    <x:p>
      <x:r>
        <x:t>第6323段原文。</x:t>
      </x:r>
    </x:p>
    <x:p>
      <x:r>
        <x:t>第6324段原文。</x:t>
      </x:r>
    </x:p>
    <x:p>
      <x:r>
        <x:t>第6325段原文。</x:t>
      </x:r>
    </x:p>
    <x:p>
      <x:r>
        <x:t>第6326段原文。</x:t>
      </x:r>
    </x:p>
    <x:p>
      <x:r>
        <x:t>第6327段原文。</x:t>
      </x:r>
    </x:p>
    <x:p>
      <x:r>
        <x:t>第6328段原文。</x:t>
      </x:r>
    </x:p>
    <x:p>
      <x:r>
        <x:t>第6329段原文。</x:t>
      </x:r>
    </x:p>
    <x:p>
      <x:r>
        <x:t>第6330段原文。</x:t>
      </x:r>
    </x:p>
    <x:p>
      <x:r>
        <x:t>第6331段原文。</x:t>
      </x:r>
    </x:p>
    <x:p>
      <x:r>
        <x:t>第6332段原文。</x:t>
      </x:r>
    </x:p>
    <x:p>
      <x:r>
        <x:t>第6333段原文。</x:t>
      </x:r>
    </x:p>
    <x:p>
      <x:r>
        <x:t>第6334段原文。</x:t>
      </x:r>
    </x:p>
    <x:p>
      <x:r>
        <x:t>第6335段原文。</x:t>
      </x:r>
    </x:p>
    <x:p>
      <x:r>
        <x:t>第6336段原文。</x:t>
      </x:r>
    </x:p>
    <x:p>
      <x:r>
        <x:t>第6337段原文。</x:t>
      </x:r>
    </x:p>
    <x:p>
      <x:r>
        <x:t>第6338段原文。</x:t>
      </x:r>
    </x:p>
    <x:p>
      <x:r>
        <x:t>第6339段原文。</x:t>
      </x:r>
    </x:p>
    <x:p>
      <x:r>
        <x:t>第6340段原文。</x:t>
      </x:r>
    </x:p>
    <x:p>
      <x:r>
        <x:t>第6341段原文。</x:t>
      </x:r>
    </x:p>
    <x:p>
      <x:r>
        <x:t>第6342段原文。</x:t>
      </x:r>
    </x:p>
    <x:p>
      <x:r>
        <x:t>第6343段原文。</x:t>
      </x:r>
    </x:p>
    <x:p>
      <x:r>
        <x:t>第6344段原文。</x:t>
      </x:r>
    </x:p>
    <x:p>
      <x:r>
        <x:t>第6345段原文。</x:t>
      </x:r>
    </x:p>
    <x:p>
      <x:r>
        <x:t>第6346段原文。</x:t>
      </x:r>
    </x:p>
    <x:p>
      <x:r>
        <x:t>第6347段原文。</x:t>
      </x:r>
    </x:p>
    <x:p>
      <x:r>
        <x:t>第6348段原文。</x:t>
      </x:r>
    </x:p>
    <x:p>
      <x:r>
        <x:t>第6349段原文。</x:t>
      </x:r>
    </x:p>
    <x:p>
      <x:r>
        <x:t>第6350段原文。</x:t>
      </x:r>
    </x:p>
    <x:p>
      <x:r>
        <x:t>第6351段原文。</x:t>
      </x:r>
    </x:p>
    <x:p>
      <x:r>
        <x:t>第6352段原文。</x:t>
      </x:r>
    </x:p>
    <x:p>
      <x:r>
        <x:t>第6353段原文。</x:t>
      </x:r>
    </x:p>
    <x:p>
      <x:r>
        <x:t>第6354段原文。</x:t>
      </x:r>
    </x:p>
    <x:p>
      <x:r>
        <x:t>第6355段原文。</x:t>
      </x:r>
    </x:p>
    <x:p>
      <x:r>
        <x:t>第6356段原文。</x:t>
      </x:r>
    </x:p>
    <x:p>
      <x:r>
        <x:t>第6357段原文。</x:t>
      </x:r>
    </x:p>
    <x:p>
      <x:r>
        <x:t>第6358段原文。</x:t>
      </x:r>
    </x:p>
    <x:p>
      <x:r>
        <x:t>第6359段原文。</x:t>
      </x:r>
    </x:p>
    <x:p>
      <x:r>
        <x:t>第6360段原文。</x:t>
      </x:r>
    </x:p>
    <x:p>
      <x:r>
        <x:t>第6361段原文。</x:t>
      </x:r>
    </x:p>
    <x:p>
      <x:r>
        <x:t>第6362段原文。</x:t>
      </x:r>
    </x:p>
    <x:p>
      <x:r>
        <x:t>第6363段原文。</x:t>
      </x:r>
    </x:p>
    <x:p>
      <x:r>
        <x:t>第6364段原文。</x:t>
      </x:r>
    </x:p>
    <x:p>
      <x:r>
        <x:t>第6365段原文。</x:t>
      </x:r>
    </x:p>
    <x:p>
      <x:r>
        <x:t>第6366段原文。</x:t>
      </x:r>
    </x:p>
    <x:p>
      <x:r>
        <x:t>第6367段原文。</x:t>
      </x:r>
    </x:p>
    <x:p>
      <x:r>
        <x:t>第6368段原文。</x:t>
      </x:r>
    </x:p>
    <x:p>
      <x:r>
        <x:t>第6369段原文。</x:t>
      </x:r>
    </x:p>
    <x:p>
      <x:r>
        <x:t>第6370段原文。</x:t>
      </x:r>
    </x:p>
    <x:p>
      <x:r>
        <x:t>第6371段原文。</x:t>
      </x:r>
    </x:p>
    <x:p>
      <x:r>
        <x:t>第6372段原文。</x:t>
      </x:r>
    </x:p>
    <x:p>
      <x:r>
        <x:t>第6373段原文。</x:t>
      </x:r>
    </x:p>
    <x:p>
      <x:r>
        <x:t>第6374段原文。</x:t>
      </x:r>
    </x:p>
    <x:p>
      <x:r>
        <x:t>第6375段原文。</x:t>
      </x:r>
    </x:p>
    <x:p>
      <x:r>
        <x:t>第6376段原文。</x:t>
      </x:r>
    </x:p>
    <x:p>
      <x:r>
        <x:t>第6377段原文。</x:t>
      </x:r>
    </x:p>
    <x:p>
      <x:r>
        <x:t>第6378段原文。</x:t>
      </x:r>
    </x:p>
    <x:p>
      <x:r>
        <x:t>第6379段原文。</x:t>
      </x:r>
    </x:p>
    <x:p>
      <x:r>
        <x:t>第6380段原文。</x:t>
      </x:r>
    </x:p>
    <x:p>
      <x:r>
        <x:t>第6381段原文。</x:t>
      </x:r>
    </x:p>
    <x:p>
      <x:r>
        <x:t>第6382段原文。</x:t>
      </x:r>
    </x:p>
    <x:p>
      <x:r>
        <x:t>第6383段原文。</x:t>
      </x:r>
    </x:p>
    <x:p>
      <x:r>
        <x:t>第6384段原文。</x:t>
      </x:r>
    </x:p>
    <x:p>
      <x:r>
        <x:t>第6385段原文。</x:t>
      </x:r>
    </x:p>
    <x:p>
      <x:r>
        <x:t>第6386段原文。</x:t>
      </x:r>
    </x:p>
    <x:p>
      <x:r>
        <x:t>第6387段原文。</x:t>
      </x:r>
    </x:p>
    <x:p>
      <x:r>
        <x:t>第6388段原文。</x:t>
      </x:r>
    </x:p>
    <x:p>
      <x:r>
        <x:t>第6389段原文。</x:t>
      </x:r>
    </x:p>
    <x:p>
      <x:r>
        <x:t>第6390段原文。</x:t>
      </x:r>
    </x:p>
    <x:p>
      <x:r>
        <x:t>第6391段原文。</x:t>
      </x:r>
    </x:p>
    <x:p>
      <x:r>
        <x:t>第6392段原文。</x:t>
      </x:r>
    </x:p>
    <x:p>
      <x:r>
        <x:t>第6393段原文。</x:t>
      </x:r>
    </x:p>
    <x:p>
      <x:r>
        <x:t>第6394段原文。</x:t>
      </x:r>
    </x:p>
    <x:p>
      <x:r>
        <x:t>第6395段原文。</x:t>
      </x:r>
    </x:p>
    <x:p>
      <x:r>
        <x:t>第6396段原文。</x:t>
      </x:r>
    </x:p>
    <x:p>
      <x:r>
        <x:t>第6397段原文。</x:t>
      </x:r>
    </x:p>
    <x:p>
      <x:r>
        <x:t>第6398段原文。</x:t>
      </x:r>
    </x:p>
    <x:p>
      <x:r>
        <x:t>第6399段原文。</x:t>
      </x:r>
    </x:p>
    <x:p>
      <x:r>
        <x:t>第6400段原文。</x:t>
      </x:r>
    </x:p>
    <x:p>
      <x:r>
        <x:t>第6401段原文。</x:t>
      </x:r>
    </x:p>
    <x:p>
      <x:r>
        <x:t>第6402段原文。</x:t>
      </x:r>
    </x:p>
    <x:p>
      <x:r>
        <x:t>第6403段原文。</x:t>
      </x:r>
    </x:p>
    <x:p>
      <x:r>
        <x:t>第6404段原文。</x:t>
      </x:r>
    </x:p>
    <x:p>
      <x:r>
        <x:t>第6405段原文。</x:t>
      </x:r>
    </x:p>
    <x:p>
      <x:r>
        <x:t>第6406段原文。</x:t>
      </x:r>
    </x:p>
    <x:p>
      <x:r>
        <x:t>第6407段原文。</x:t>
      </x:r>
    </x:p>
    <x:p>
      <x:r>
        <x:t>第6408段原文。</x:t>
      </x:r>
    </x:p>
    <x:p>
      <x:r>
        <x:t>第6409段原文。</x:t>
      </x:r>
    </x:p>
    <x:p>
      <x:r>
        <x:t>第6410段原文。</x:t>
      </x:r>
    </x:p>
    <x:p>
      <x:r>
        <x:t>第6411段原文。</x:t>
      </x:r>
    </x:p>
    <x:p>
      <x:r>
        <x:t>第6412段原文。</x:t>
      </x:r>
    </x:p>
    <x:p>
      <x:r>
        <x:t>第6413段原文。</x:t>
      </x:r>
    </x:p>
    <x:p>
      <x:r>
        <x:t>第6414段原文。</x:t>
      </x:r>
    </x:p>
    <x:p>
      <x:r>
        <x:t>第6415段原文。</x:t>
      </x:r>
    </x:p>
    <x:p>
      <x:r>
        <x:t>第6416段原文。</x:t>
      </x:r>
    </x:p>
    <x:p>
      <x:r>
        <x:t>第6417段原文。</x:t>
      </x:r>
    </x:p>
    <x:p>
      <x:r>
        <x:t>第6418段原文。</x:t>
      </x:r>
    </x:p>
    <x:p>
      <x:r>
        <x:t>第6419段原文。</x:t>
      </x:r>
    </x:p>
    <x:p>
      <x:r>
        <x:t>第6420段原文。</x:t>
      </x:r>
    </x:p>
    <x:p>
      <x:r>
        <x:t>第6421段原文。</x:t>
      </x:r>
    </x:p>
    <x:p>
      <x:r>
        <x:t>第6422段原文。</x:t>
      </x:r>
    </x:p>
    <x:p>
      <x:r>
        <x:t>第6423段原文。</x:t>
      </x:r>
    </x:p>
    <x:p>
      <x:r>
        <x:t>第6424段原文。</x:t>
      </x:r>
    </x:p>
    <x:p>
      <x:r>
        <x:t>第6425段原文。</x:t>
      </x:r>
    </x:p>
    <x:p>
      <x:r>
        <x:t>第6426段原文。</x:t>
      </x:r>
    </x:p>
    <x:p>
      <x:r>
        <x:t>第6427段原文。</x:t>
      </x:r>
    </x:p>
    <x:p>
      <x:r>
        <x:t>第6428段原文。</x:t>
      </x:r>
    </x:p>
    <x:p>
      <x:r>
        <x:t>第6429段原文。</x:t>
      </x:r>
    </x:p>
    <x:p>
      <x:r>
        <x:t>第6430段原文。</x:t>
      </x:r>
    </x:p>
    <x:p>
      <x:r>
        <x:t>第6431段原文。</x:t>
      </x:r>
    </x:p>
    <x:p>
      <x:r>
        <x:t>第6432段原文。</x:t>
      </x:r>
    </x:p>
    <x:p>
      <x:r>
        <x:t>第6433段原文。</x:t>
      </x:r>
    </x:p>
    <x:p>
      <x:r>
        <x:t>第6434段原文。</x:t>
      </x:r>
    </x:p>
    <x:p>
      <x:r>
        <x:t>第6435段原文。</x:t>
      </x:r>
    </x:p>
    <x:p>
      <x:r>
        <x:t>第6436段原文。</x:t>
      </x:r>
    </x:p>
    <x:p>
      <x:r>
        <x:t>第6437段原文。</x:t>
      </x:r>
    </x:p>
    <x:p>
      <x:r>
        <x:t>第6438段原文。</x:t>
      </x:r>
    </x:p>
    <x:p>
      <x:r>
        <x:t>第6439段原文。</x:t>
      </x:r>
    </x:p>
    <x:p>
      <x:r>
        <x:t>第6440段原文。</x:t>
      </x:r>
    </x:p>
    <x:p>
      <x:r>
        <x:t>第6441段原文。</x:t>
      </x:r>
    </x:p>
    <x:p>
      <x:r>
        <x:t>第6442段原文。</x:t>
      </x:r>
    </x:p>
    <x:p>
      <x:r>
        <x:t>第6443段原文。</x:t>
      </x:r>
    </x:p>
    <x:p>
      <x:r>
        <x:t>第6444段原文。</x:t>
      </x:r>
    </x:p>
    <x:p>
      <x:r>
        <x:t>第6445段原文。</x:t>
      </x:r>
    </x:p>
    <x:p>
      <x:r>
        <x:t>第6446段原文。</x:t>
      </x:r>
    </x:p>
    <x:p>
      <x:r>
        <x:t>第6447段原文。</x:t>
      </x:r>
    </x:p>
    <x:p>
      <x:r>
        <x:t>第6448段原文。</x:t>
      </x:r>
    </x:p>
    <x:p>
      <x:r>
        <x:t>第6449段原文。</x:t>
      </x:r>
    </x:p>
    <x:p>
      <x:r>
        <x:t>第6450段原文。</x:t>
      </x:r>
    </x:p>
    <x:p>
      <x:r>
        <x:t>第6451段原文。</x:t>
      </x:r>
    </x:p>
    <x:p>
      <x:r>
        <x:t>第6452段原文。</x:t>
      </x:r>
    </x:p>
    <x:p>
      <x:r>
        <x:t>第6453段原文。</x:t>
      </x:r>
    </x:p>
    <x:p>
      <x:r>
        <x:t>第6454段原文。</x:t>
      </x:r>
    </x:p>
    <x:p>
      <x:r>
        <x:t>第6455段原文。</x:t>
      </x:r>
    </x:p>
    <x:p>
      <x:r>
        <x:t>第6456段原文。</x:t>
      </x:r>
    </x:p>
    <x:p>
      <x:r>
        <x:t>第6457段原文。</x:t>
      </x:r>
    </x:p>
    <x:p>
      <x:r>
        <x:t>第6458段原文。</x:t>
      </x:r>
    </x:p>
    <x:p>
      <x:r>
        <x:t>第6459段原文。</x:t>
      </x:r>
    </x:p>
    <x:p>
      <x:r>
        <x:t>第6460段原文。</x:t>
      </x:r>
    </x:p>
    <x:p>
      <x:r>
        <x:t>第6461段原文。</x:t>
      </x:r>
    </x:p>
    <x:p>
      <x:r>
        <x:t>第6462段原文。</x:t>
      </x:r>
    </x:p>
    <x:p>
      <x:r>
        <x:t>第6463段原文。</x:t>
      </x:r>
    </x:p>
    <x:p>
      <x:r>
        <x:t>第6464段原文。</x:t>
      </x:r>
    </x:p>
    <x:p>
      <x:r>
        <x:t>第6465段原文。</x:t>
      </x:r>
    </x:p>
    <x:p>
      <x:r>
        <x:t>第6466段原文。</x:t>
      </x:r>
    </x:p>
    <x:p>
      <x:r>
        <x:t>第6467段原文。</x:t>
      </x:r>
    </x:p>
    <x:p>
      <x:r>
        <x:t>第6468段原文。</x:t>
      </x:r>
    </x:p>
    <x:p>
      <x:r>
        <x:t>第6469段原文。</x:t>
      </x:r>
    </x:p>
    <x:p>
      <x:r>
        <x:t>第6470段原文。</x:t>
      </x:r>
    </x:p>
    <x:p>
      <x:r>
        <x:t>第6471段原文。</x:t>
      </x:r>
    </x:p>
    <x:p>
      <x:r>
        <x:t>第6472段原文。</x:t>
      </x:r>
    </x:p>
    <x:p>
      <x:r>
        <x:t>第6473段原文。</x:t>
      </x:r>
    </x:p>
    <x:p>
      <x:r>
        <x:t>第6474段原文。</x:t>
      </x:r>
    </x:p>
    <x:p>
      <x:r>
        <x:t>第6475段原文。</x:t>
      </x:r>
    </x:p>
    <x:p>
      <x:r>
        <x:t>第6476段原文。</x:t>
      </x:r>
    </x:p>
    <x:p>
      <x:r>
        <x:t>第6477段原文。</x:t>
      </x:r>
    </x:p>
    <x:p>
      <x:r>
        <x:t>第6478段原文。</x:t>
      </x:r>
    </x:p>
    <x:p>
      <x:r>
        <x:t>第6479段原文。</x:t>
      </x:r>
    </x:p>
    <x:p>
      <x:r>
        <x:t>第6480段原文。</x:t>
      </x:r>
    </x:p>
    <x:p>
      <x:r>
        <x:t>第6481段原文。</x:t>
      </x:r>
    </x:p>
    <x:p>
      <x:r>
        <x:t>第6482段原文。</x:t>
      </x:r>
    </x:p>
    <x:p>
      <x:r>
        <x:t>第6483段原文。</x:t>
      </x:r>
    </x:p>
    <x:p>
      <x:r>
        <x:t>第6484段原文。</x:t>
      </x:r>
    </x:p>
    <x:p>
      <x:r>
        <x:t>第6485段原文。</x:t>
      </x:r>
    </x:p>
    <x:p>
      <x:r>
        <x:t>第6486段原文。</x:t>
      </x:r>
    </x:p>
    <x:p>
      <x:r>
        <x:t>第6487段原文。</x:t>
      </x:r>
    </x:p>
    <x:p>
      <x:r>
        <x:t>第6488段原文。</x:t>
      </x:r>
    </x:p>
    <x:p>
      <x:r>
        <x:t>第6489段原文。</x:t>
      </x:r>
    </x:p>
    <x:p>
      <x:r>
        <x:t>第6490段原文。</x:t>
      </x:r>
    </x:p>
    <x:p>
      <x:r>
        <x:t>第6491段原文。</x:t>
      </x:r>
    </x:p>
    <x:p>
      <x:r>
        <x:t>第6492段原文。</x:t>
      </x:r>
    </x:p>
    <x:p>
      <x:r>
        <x:t>第6493段原文。</x:t>
      </x:r>
    </x:p>
    <x:p>
      <x:r>
        <x:t>第6494段原文。</x:t>
      </x:r>
    </x:p>
    <x:p>
      <x:r>
        <x:t>第6495段原文。</x:t>
      </x:r>
    </x:p>
    <x:p>
      <x:r>
        <x:t>第6496段原文。</x:t>
      </x:r>
    </x:p>
    <x:p>
      <x:r>
        <x:t>第6497段原文。</x:t>
      </x:r>
    </x:p>
    <x:p>
      <x:r>
        <x:t>第6498段原文。</x:t>
      </x:r>
    </x:p>
    <x:p>
      <x:r>
        <x:t>第6499段原文。</x:t>
      </x:r>
    </x:p>
    <x:p>
      <x:r>
        <x:t>第6500段原文。</x:t>
      </x:r>
    </x:p>
    <x:p>
      <x:r>
        <x:t>第6501段原文。</x:t>
      </x:r>
    </x:p>
    <x:p>
      <x:r>
        <x:t>第6502段原文。</x:t>
      </x:r>
    </x:p>
    <x:p>
      <x:r>
        <x:t>第6503段原文。</x:t>
      </x:r>
    </x:p>
    <x:p>
      <x:r>
        <x:t>第6504段原文。</x:t>
      </x:r>
    </x:p>
    <x:p>
      <x:r>
        <x:t>第6505段原文。</x:t>
      </x:r>
    </x:p>
    <x:p>
      <x:r>
        <x:t>第6506段原文。</x:t>
      </x:r>
    </x:p>
    <x:p>
      <x:r>
        <x:t>第6507段原文。</x:t>
      </x:r>
    </x:p>
    <x:p>
      <x:r>
        <x:t>第6508段原文。</x:t>
      </x:r>
    </x:p>
    <x:p>
      <x:r>
        <x:t>第6509段原文。</x:t>
      </x:r>
    </x:p>
    <x:p>
      <x:r>
        <x:t>第6510段原文。</x:t>
      </x:r>
    </x:p>
    <x:p>
      <x:r>
        <x:t>第6511段原文。</x:t>
      </x:r>
    </x:p>
    <x:p>
      <x:r>
        <x:t>第6512段原文。</x:t>
      </x:r>
    </x:p>
    <x:p>
      <x:r>
        <x:t>第6513段原文。</x:t>
      </x:r>
    </x:p>
    <x:p>
      <x:r>
        <x:t>第6514段原文。</x:t>
      </x:r>
    </x:p>
    <x:p>
      <x:r>
        <x:t>第6515段原文。</x:t>
      </x:r>
    </x:p>
    <x:p>
      <x:r>
        <x:t>第6516段原文。</x:t>
      </x:r>
    </x:p>
    <x:p>
      <x:r>
        <x:t>第6517段原文。</x:t>
      </x:r>
    </x:p>
    <x:p>
      <x:r>
        <x:t>第6518段原文。</x:t>
      </x:r>
    </x:p>
    <x:p>
      <x:r>
        <x:t>第6519段原文。</x:t>
      </x:r>
    </x:p>
    <x:p>
      <x:r>
        <x:t>第6520段原文。</x:t>
      </x:r>
    </x:p>
    <x:p>
      <x:r>
        <x:t>第6521段原文。</x:t>
      </x:r>
    </x:p>
    <x:p>
      <x:r>
        <x:t>第6522段原文。</x:t>
      </x:r>
    </x:p>
    <x:p>
      <x:r>
        <x:t>第6523段原文。</x:t>
      </x:r>
    </x:p>
    <x:p>
      <x:r>
        <x:t>第6524段原文。</x:t>
      </x:r>
    </x:p>
    <x:p>
      <x:r>
        <x:t>第6525段原文。</x:t>
      </x:r>
    </x:p>
    <x:p>
      <x:r>
        <x:t>第6526段原文。</x:t>
      </x:r>
    </x:p>
    <x:p>
      <x:r>
        <x:t>第6527段原文。</x:t>
      </x:r>
    </x:p>
    <x:p>
      <x:r>
        <x:t>第6528段原文。</x:t>
      </x:r>
    </x:p>
    <x:p>
      <x:r>
        <x:t>第6529段原文。</x:t>
      </x:r>
    </x:p>
    <x:p>
      <x:r>
        <x:t>第6530段原文。</x:t>
      </x:r>
    </x:p>
    <x:p>
      <x:r>
        <x:t>第6531段原文。</x:t>
      </x:r>
    </x:p>
    <x:p>
      <x:r>
        <x:t>第6532段原文。</x:t>
      </x:r>
    </x:p>
    <x:p>
      <x:r>
        <x:t>第6533段原文。</x:t>
      </x:r>
    </x:p>
    <x:p>
      <x:r>
        <x:t>第6534段原文。</x:t>
      </x:r>
    </x:p>
    <x:p>
      <x:r>
        <x:t>第6535段原文。</x:t>
      </x:r>
    </x:p>
    <x:p>
      <x:r>
        <x:t>第6536段原文。</x:t>
      </x:r>
    </x:p>
    <x:p>
      <x:r>
        <x:t>第6537段原文。</x:t>
      </x:r>
    </x:p>
    <x:p>
      <x:r>
        <x:t>第6538段原文。</x:t>
      </x:r>
    </x:p>
    <x:p>
      <x:r>
        <x:t>第6539段原文。</x:t>
      </x:r>
    </x:p>
    <x:p>
      <x:r>
        <x:t>第6540段原文。</x:t>
      </x:r>
    </x:p>
    <x:p>
      <x:r>
        <x:t>第6541段原文。</x:t>
      </x:r>
    </x:p>
    <x:p>
      <x:r>
        <x:t>第6542段原文。</x:t>
      </x:r>
    </x:p>
    <x:p>
      <x:r>
        <x:t>第6543段原文。</x:t>
      </x:r>
    </x:p>
    <x:p>
      <x:r>
        <x:t>第6544段原文。</x:t>
      </x:r>
    </x:p>
    <x:p>
      <x:r>
        <x:t>第6545段原文。</x:t>
      </x:r>
    </x:p>
    <x:p>
      <x:r>
        <x:t>第6546段原文。</x:t>
      </x:r>
    </x:p>
    <x:p>
      <x:r>
        <x:t>第6547段原文。</x:t>
      </x:r>
    </x:p>
    <x:p>
      <x:r>
        <x:t>第6548段原文。</x:t>
      </x:r>
    </x:p>
    <x:p>
      <x:r>
        <x:t>第6549段原文。</x:t>
      </x:r>
    </x:p>
    <x:p>
      <x:r>
        <x:t>第6550段原文。</x:t>
      </x:r>
    </x:p>
    <x:p>
      <x:r>
        <x:t>第6551段原文。</x:t>
      </x:r>
    </x:p>
    <x:p>
      <x:r>
        <x:t>第6552段原文。</x:t>
      </x:r>
    </x:p>
    <x:p>
      <x:r>
        <x:t>第6553段原文。</x:t>
      </x:r>
    </x:p>
    <x:p>
      <x:r>
        <x:t>第6554段原文。</x:t>
      </x:r>
    </x:p>
    <x:p>
      <x:r>
        <x:t>第6555段原文。</x:t>
      </x:r>
    </x:p>
    <x:p>
      <x:r>
        <x:t>第6556段原文。</x:t>
      </x:r>
    </x:p>
    <x:p>
      <x:r>
        <x:t>第6557段原文。</x:t>
      </x:r>
    </x:p>
    <x:p>
      <x:r>
        <x:t>第6558段原文。</x:t>
      </x:r>
    </x:p>
    <x:p>
      <x:r>
        <x:t>第6559段原文。</x:t>
      </x:r>
    </x:p>
    <x:p>
      <x:r>
        <x:t>第6560段原文。</x:t>
      </x:r>
    </x:p>
    <x:p>
      <x:r>
        <x:t>第6561段原文。</x:t>
      </x:r>
    </x:p>
    <x:p>
      <x:r>
        <x:t>第6562段原文。</x:t>
      </x:r>
    </x:p>
    <x:p>
      <x:r>
        <x:t>第6563段原文。</x:t>
      </x:r>
    </x:p>
    <x:p>
      <x:r>
        <x:t>第6564段原文。</x:t>
      </x:r>
    </x:p>
    <x:p>
      <x:r>
        <x:t>第6565段原文。</x:t>
      </x:r>
    </x:p>
    <x:p>
      <x:r>
        <x:t>第6566段原文。</x:t>
      </x:r>
    </x:p>
    <x:p>
      <x:r>
        <x:t>第6567段原文。</x:t>
      </x:r>
    </x:p>
    <x:p>
      <x:r>
        <x:t>第6568段原文。</x:t>
      </x:r>
    </x:p>
    <x:p>
      <x:r>
        <x:t>第6569段原文。</x:t>
      </x:r>
    </x:p>
    <x:p>
      <x:r>
        <x:t>第6570段原文。</x:t>
      </x:r>
    </x:p>
    <x:p>
      <x:r>
        <x:t>第6571段原文。</x:t>
      </x:r>
    </x:p>
    <x:p>
      <x:r>
        <x:t>第6572段原文。</x:t>
      </x:r>
    </x:p>
    <x:p>
      <x:r>
        <x:t>第6573段原文。</x:t>
      </x:r>
    </x:p>
    <x:p>
      <x:r>
        <x:t>第6574段原文。</x:t>
      </x:r>
    </x:p>
    <x:p>
      <x:r>
        <x:t>第6575段原文。</x:t>
      </x:r>
    </x:p>
    <x:p>
      <x:r>
        <x:t>第6576段原文。</x:t>
      </x:r>
    </x:p>
    <x:p>
      <x:r>
        <x:t>第6577段原文。</x:t>
      </x:r>
    </x:p>
    <x:p>
      <x:r>
        <x:t>第6578段原文。</x:t>
      </x:r>
    </x:p>
    <x:p>
      <x:r>
        <x:t>第6579段原文。</x:t>
      </x:r>
    </x:p>
    <x:p>
      <x:r>
        <x:t>第6580段原文。</x:t>
      </x:r>
    </x:p>
    <x:p>
      <x:r>
        <x:t>第6581段原文。</x:t>
      </x:r>
    </x:p>
    <x:p>
      <x:r>
        <x:t>第6582段原文。</x:t>
      </x:r>
    </x:p>
    <x:p>
      <x:r>
        <x:t>第6583段原文。</x:t>
      </x:r>
    </x:p>
    <x:p>
      <x:r>
        <x:t>第6584段原文。</x:t>
      </x:r>
    </x:p>
    <x:p>
      <x:r>
        <x:t>第6585段原文。</x:t>
      </x:r>
    </x:p>
    <x:p>
      <x:r>
        <x:t>第6586段原文。</x:t>
      </x:r>
    </x:p>
    <x:p>
      <x:r>
        <x:t>第6587段原文。</x:t>
      </x:r>
    </x:p>
    <x:p>
      <x:r>
        <x:t>第6588段原文。</x:t>
      </x:r>
    </x:p>
    <x:p>
      <x:r>
        <x:t>第6589段原文。</x:t>
      </x:r>
    </x:p>
    <x:p>
      <x:r>
        <x:t>第6590段原文。</x:t>
      </x:r>
    </x:p>
    <x:p>
      <x:r>
        <x:t>第6591段原文。</x:t>
      </x:r>
    </x:p>
    <x:p>
      <x:r>
        <x:t>第6592段原文。</x:t>
      </x:r>
    </x:p>
    <x:p>
      <x:r>
        <x:t>第6593段原文。</x:t>
      </x:r>
    </x:p>
    <x:p>
      <x:r>
        <x:t>第6594段原文。</x:t>
      </x:r>
    </x:p>
    <x:p>
      <x:r>
        <x:t>第6595段原文。</x:t>
      </x:r>
    </x:p>
    <x:p>
      <x:r>
        <x:t>第6596段原文。</x:t>
      </x:r>
    </x:p>
    <x:p>
      <x:r>
        <x:t>第6597段原文。</x:t>
      </x:r>
    </x:p>
    <x:p>
      <x:r>
        <x:t>第6598段原文。</x:t>
      </x:r>
    </x:p>
    <x:p>
      <x:r>
        <x:t>第6599段原文。</x:t>
      </x:r>
    </x:p>
    <x:p>
      <x:r>
        <x:t>第6600段原文。</x:t>
      </x:r>
    </x:p>
    <x:p>
      <x:r>
        <x:t>第6601段原文。</x:t>
      </x:r>
    </x:p>
    <x:p>
      <x:r>
        <x:t>第6602段原文。</x:t>
      </x:r>
    </x:p>
    <x:p>
      <x:r>
        <x:t>第6603段原文。</x:t>
      </x:r>
    </x:p>
    <x:p>
      <x:r>
        <x:t>第6604段原文。</x:t>
      </x:r>
    </x:p>
    <x:p>
      <x:r>
        <x:t>第6605段原文。</x:t>
      </x:r>
    </x:p>
    <x:p>
      <x:r>
        <x:t>第6606段原文。</x:t>
      </x:r>
    </x:p>
    <x:p>
      <x:r>
        <x:t>第6607段原文。</x:t>
      </x:r>
    </x:p>
    <x:p>
      <x:r>
        <x:t>第6608段原文。</x:t>
      </x:r>
    </x:p>
    <x:p>
      <x:r>
        <x:t>第6609段原文。</x:t>
      </x:r>
    </x:p>
    <x:p>
      <x:r>
        <x:t>第6610段原文。</x:t>
      </x:r>
    </x:p>
    <x:p>
      <x:r>
        <x:t>第6611段原文。</x:t>
      </x:r>
    </x:p>
    <x:p>
      <x:r>
        <x:t>第6612段原文。</x:t>
      </x:r>
    </x:p>
    <x:p>
      <x:r>
        <x:t>第6613段原文。</x:t>
      </x:r>
    </x:p>
    <x:p>
      <x:r>
        <x:t>第6614段原文。</x:t>
      </x:r>
    </x:p>
    <x:p>
      <x:r>
        <x:t>第6615段原文。</x:t>
      </x:r>
    </x:p>
    <x:p>
      <x:r>
        <x:t>第6616段原文。</x:t>
      </x:r>
    </x:p>
    <x:p>
      <x:r>
        <x:t>第6617段原文。</x:t>
      </x:r>
    </x:p>
    <x:p>
      <x:r>
        <x:t>第6618段原文。</x:t>
      </x:r>
    </x:p>
    <x:p>
      <x:r>
        <x:t>第6619段原文。</x:t>
      </x:r>
    </x:p>
    <x:p>
      <x:r>
        <x:t>第6620段原文。</x:t>
      </x:r>
    </x:p>
    <x:p>
      <x:r>
        <x:t>第6621段原文。</x:t>
      </x:r>
    </x:p>
    <x:p>
      <x:r>
        <x:t>第6622段原文。</x:t>
      </x:r>
    </x:p>
    <x:p>
      <x:r>
        <x:t>第6623段原文。</x:t>
      </x:r>
    </x:p>
    <x:p>
      <x:r>
        <x:t>第6624段原文。</x:t>
      </x:r>
    </x:p>
    <x:p>
      <x:r>
        <x:t>第6625段原文。</x:t>
      </x:r>
    </x:p>
    <x:p>
      <x:r>
        <x:t>第6626段原文。</x:t>
      </x:r>
    </x:p>
    <x:p>
      <x:r>
        <x:t>第6627段原文。</x:t>
      </x:r>
    </x:p>
    <x:p>
      <x:r>
        <x:t>第6628段原文。</x:t>
      </x:r>
    </x:p>
    <x:p>
      <x:r>
        <x:t>第6629段原文。</x:t>
      </x:r>
    </x:p>
    <x:p>
      <x:r>
        <x:t>第6630段原文。</x:t>
      </x:r>
    </x:p>
    <x:p>
      <x:r>
        <x:t>第6631段原文。</x:t>
      </x:r>
    </x:p>
    <x:p>
      <x:r>
        <x:t>第6632段原文。</x:t>
      </x:r>
    </x:p>
    <x:p>
      <x:r>
        <x:t>第6633段原文。</x:t>
      </x:r>
    </x:p>
    <x:p>
      <x:r>
        <x:t>第6634段原文。</x:t>
      </x:r>
    </x:p>
    <x:p>
      <x:r>
        <x:t>第6635段原文。</x:t>
      </x:r>
    </x:p>
    <x:p>
      <x:r>
        <x:t>第6636段原文。</x:t>
      </x:r>
    </x:p>
    <x:p>
      <x:r>
        <x:t>第6637段原文。</x:t>
      </x:r>
    </x:p>
    <x:p>
      <x:r>
        <x:t>第6638段原文。</x:t>
      </x:r>
    </x:p>
    <x:p>
      <x:r>
        <x:t>第6639段原文。</x:t>
      </x:r>
    </x:p>
    <x:p>
      <x:r>
        <x:t>第6640段原文。</x:t>
      </x:r>
    </x:p>
    <x:p>
      <x:r>
        <x:t>第6641段原文。</x:t>
      </x:r>
    </x:p>
    <x:p>
      <x:r>
        <x:t>第6642段原文。</x:t>
      </x:r>
    </x:p>
    <x:p>
      <x:r>
        <x:t>第6643段原文。</x:t>
      </x:r>
    </x:p>
    <x:p>
      <x:r>
        <x:t>第6644段原文。</x:t>
      </x:r>
    </x:p>
    <x:p>
      <x:r>
        <x:t>第6645段原文。</x:t>
      </x:r>
    </x:p>
    <x:p>
      <x:r>
        <x:t>第6646段原文。</x:t>
      </x:r>
    </x:p>
    <x:p>
      <x:r>
        <x:t>第6647段原文。</x:t>
      </x:r>
    </x:p>
    <x:p>
      <x:r>
        <x:t>第6648段原文。</x:t>
      </x:r>
    </x:p>
    <x:p>
      <x:r>
        <x:t>第6649段原文。</x:t>
      </x:r>
    </x:p>
    <x:p>
      <x:r>
        <x:t>第6650段原文。</x:t>
      </x:r>
    </x:p>
    <x:p>
      <x:r>
        <x:t>第6651段原文。</x:t>
      </x:r>
    </x:p>
    <x:p>
      <x:r>
        <x:t>第6652段原文。</x:t>
      </x:r>
    </x:p>
    <x:p>
      <x:r>
        <x:t>第6653段原文。</x:t>
      </x:r>
    </x:p>
    <x:p>
      <x:r>
        <x:t>第6654段原文。</x:t>
      </x:r>
    </x:p>
    <x:p>
      <x:r>
        <x:t>第6655段原文。</x:t>
      </x:r>
    </x:p>
    <x:p>
      <x:r>
        <x:t>第6656段原文。</x:t>
      </x:r>
    </x:p>
    <x:p>
      <x:r>
        <x:t>第6657段原文。</x:t>
      </x:r>
    </x:p>
    <x:p>
      <x:r>
        <x:t>第6658段原文。</x:t>
      </x:r>
    </x:p>
    <x:p>
      <x:r>
        <x:t>第6659段原文。</x:t>
      </x:r>
    </x:p>
    <x:p>
      <x:r>
        <x:t>第6660段原文。</x:t>
      </x:r>
    </x:p>
    <x:p>
      <x:r>
        <x:t>第6661段原文。</x:t>
      </x:r>
    </x:p>
    <x:p>
      <x:r>
        <x:t>第6662段原文。</x:t>
      </x:r>
    </x:p>
    <x:p>
      <x:r>
        <x:t>第6663段原文。</x:t>
      </x:r>
    </x:p>
    <x:p>
      <x:r>
        <x:t>第6664段原文。</x:t>
      </x:r>
    </x:p>
    <x:p>
      <x:r>
        <x:t>第6665段原文。</x:t>
      </x:r>
    </x:p>
    <x:p>
      <x:r>
        <x:t>第6666段原文。</x:t>
      </x:r>
    </x:p>
    <x:p>
      <x:r>
        <x:t>第6667段原文。</x:t>
      </x:r>
    </x:p>
    <x:p>
      <x:r>
        <x:t>第6668段原文。</x:t>
      </x:r>
    </x:p>
    <x:p>
      <x:r>
        <x:t>第6669段原文。</x:t>
      </x:r>
    </x:p>
    <x:p>
      <x:r>
        <x:t>第6670段原文。</x:t>
      </x:r>
    </x:p>
    <x:p>
      <x:r>
        <x:t>第6671段原文。</x:t>
      </x:r>
    </x:p>
    <x:p>
      <x:r>
        <x:t>第6672段原文。</x:t>
      </x:r>
    </x:p>
    <x:p>
      <x:r>
        <x:t>第6673段原文。</x:t>
      </x:r>
    </x:p>
    <x:p>
      <x:r>
        <x:t>第6674段原文。</x:t>
      </x:r>
    </x:p>
    <x:p>
      <x:r>
        <x:t>第6675段原文。</x:t>
      </x:r>
    </x:p>
    <x:p>
      <x:r>
        <x:t>第6676段原文。</x:t>
      </x:r>
    </x:p>
    <x:p>
      <x:r>
        <x:t>第6677段原文。</x:t>
      </x:r>
    </x:p>
    <x:p>
      <x:r>
        <x:t>第6678段原文。</x:t>
      </x:r>
    </x:p>
    <x:p>
      <x:r>
        <x:t>第6679段原文。</x:t>
      </x:r>
    </x:p>
    <x:p>
      <x:r>
        <x:t>第6680段原文。</x:t>
      </x:r>
    </x:p>
    <x:p>
      <x:r>
        <x:t>第6681段原文。</x:t>
      </x:r>
    </x:p>
    <x:p>
      <x:r>
        <x:t>第6682段原文。</x:t>
      </x:r>
    </x:p>
    <x:p>
      <x:r>
        <x:t>第6683段原文。</x:t>
      </x:r>
    </x:p>
    <x:p>
      <x:r>
        <x:t>第6684段原文。</x:t>
      </x:r>
    </x:p>
    <x:p>
      <x:r>
        <x:t>第6685段原文。</x:t>
      </x:r>
    </x:p>
    <x:p>
      <x:r>
        <x:t>第6686段原文。</x:t>
      </x:r>
    </x:p>
    <x:p>
      <x:r>
        <x:t>第6687段原文。</x:t>
      </x:r>
    </x:p>
    <x:p>
      <x:r>
        <x:t>第6688段原文。</x:t>
      </x:r>
    </x:p>
    <x:p>
      <x:r>
        <x:t>第6689段原文。</x:t>
      </x:r>
    </x:p>
    <x:p>
      <x:r>
        <x:t>第6690段原文。</x:t>
      </x:r>
    </x:p>
    <x:p>
      <x:r>
        <x:t>第6691段原文。</x:t>
      </x:r>
    </x:p>
    <x:p>
      <x:r>
        <x:t>第6692段原文。</x:t>
      </x:r>
    </x:p>
    <x:p>
      <x:r>
        <x:t>第6693段原文。</x:t>
      </x:r>
    </x:p>
    <x:p>
      <x:r>
        <x:t>第6694段原文。</x:t>
      </x:r>
    </x:p>
    <x:p>
      <x:r>
        <x:t>第6695段原文。</x:t>
      </x:r>
    </x:p>
    <x:p>
      <x:r>
        <x:t>第6696段原文。</x:t>
      </x:r>
    </x:p>
    <x:p>
      <x:r>
        <x:t>第6697段原文。</x:t>
      </x:r>
    </x:p>
    <x:p>
      <x:r>
        <x:t>第6698段原文。</x:t>
      </x:r>
    </x:p>
    <x:p>
      <x:r>
        <x:t>第6699段原文。</x:t>
      </x:r>
    </x:p>
    <x:p>
      <x:r>
        <x:t>第6700段原文。</x:t>
      </x:r>
    </x:p>
    <x:p>
      <x:r>
        <x:t>第6701段原文。</x:t>
      </x:r>
    </x:p>
    <x:p>
      <x:r>
        <x:t>第6702段原文。</x:t>
      </x:r>
    </x:p>
    <x:p>
      <x:r>
        <x:t>第6703段原文。</x:t>
      </x:r>
    </x:p>
    <x:p>
      <x:r>
        <x:t>第6704段原文。</x:t>
      </x:r>
    </x:p>
    <x:p>
      <x:r>
        <x:t>第6705段原文。</x:t>
      </x:r>
    </x:p>
    <x:p>
      <x:r>
        <x:t>第6706段原文。</x:t>
      </x:r>
    </x:p>
    <x:p>
      <x:r>
        <x:t>第6707段原文。</x:t>
      </x:r>
    </x:p>
    <x:p>
      <x:r>
        <x:t>第6708段原文。</x:t>
      </x:r>
    </x:p>
    <x:p>
      <x:r>
        <x:t>第6709段原文。</x:t>
      </x:r>
    </x:p>
    <x:p>
      <x:r>
        <x:t>第6710段原文。</x:t>
      </x:r>
    </x:p>
    <x:p>
      <x:r>
        <x:t>第6711段原文。</x:t>
      </x:r>
    </x:p>
    <x:p>
      <x:r>
        <x:t>第6712段原文。</x:t>
      </x:r>
    </x:p>
    <x:p>
      <x:r>
        <x:t>第6713段原文。</x:t>
      </x:r>
    </x:p>
    <x:p>
      <x:r>
        <x:t>第6714段原文。</x:t>
      </x:r>
    </x:p>
    <x:p>
      <x:r>
        <x:t>第6715段原文。</x:t>
      </x:r>
    </x:p>
    <x:p>
      <x:r>
        <x:t>第6716段原文。</x:t>
      </x:r>
    </x:p>
    <x:p>
      <x:r>
        <x:t>第6717段原文。</x:t>
      </x:r>
    </x:p>
    <x:p>
      <x:r>
        <x:t>第6718段原文。</x:t>
      </x:r>
    </x:p>
    <x:p>
      <x:r>
        <x:t>第6719段原文。</x:t>
      </x:r>
    </x:p>
    <x:p>
      <x:r>
        <x:t>第6720段原文。</x:t>
      </x:r>
    </x:p>
    <x:p>
      <x:r>
        <x:t>第6721段原文。</x:t>
      </x:r>
    </x:p>
    <x:p>
      <x:r>
        <x:t>第6722段原文。</x:t>
      </x:r>
    </x:p>
    <x:p>
      <x:r>
        <x:t>第6723段原文。</x:t>
      </x:r>
    </x:p>
    <x:p>
      <x:r>
        <x:t>第6724段原文。</x:t>
      </x:r>
    </x:p>
    <x:p>
      <x:r>
        <x:t>第6725段原文。</x:t>
      </x:r>
    </x:p>
    <x:p>
      <x:r>
        <x:t>第6726段原文。</x:t>
      </x:r>
    </x:p>
    <x:p>
      <x:r>
        <x:t>第6727段原文。</x:t>
      </x:r>
    </x:p>
    <x:p>
      <x:r>
        <x:t>第6728段原文。</x:t>
      </x:r>
    </x:p>
    <x:p>
      <x:r>
        <x:t>第6729段原文。</x:t>
      </x:r>
    </x:p>
    <x:p>
      <x:r>
        <x:t>第6730段原文。</x:t>
      </x:r>
    </x:p>
    <x:p>
      <x:r>
        <x:t>第6731段原文。</x:t>
      </x:r>
    </x:p>
    <x:p>
      <x:r>
        <x:t>第6732段原文。</x:t>
      </x:r>
    </x:p>
    <x:p>
      <x:r>
        <x:t>第6733段原文。</x:t>
      </x:r>
    </x:p>
    <x:p>
      <x:r>
        <x:t>第6734段原文。</x:t>
      </x:r>
    </x:p>
    <x:p>
      <x:r>
        <x:t>第6735段原文。</x:t>
      </x:r>
    </x:p>
    <x:p>
      <x:r>
        <x:t>第6736段原文。</x:t>
      </x:r>
    </x:p>
    <x:p>
      <x:r>
        <x:t>第6737段原文。</x:t>
      </x:r>
    </x:p>
    <x:p>
      <x:r>
        <x:t>第6738段原文。</x:t>
      </x:r>
    </x:p>
    <x:p>
      <x:r>
        <x:t>第6739段原文。</x:t>
      </x:r>
    </x:p>
    <x:p>
      <x:r>
        <x:t>第6740段原文。</x:t>
      </x:r>
    </x:p>
    <x:p>
      <x:r>
        <x:t>第6741段原文。</x:t>
      </x:r>
    </x:p>
    <x:p>
      <x:r>
        <x:t>第6742段原文。</x:t>
      </x:r>
    </x:p>
    <x:p>
      <x:r>
        <x:t>第6743段原文。</x:t>
      </x:r>
    </x:p>
    <x:p>
      <x:r>
        <x:t>第6744段原文。</x:t>
      </x:r>
    </x:p>
    <x:p>
      <x:r>
        <x:t>第6745段原文。</x:t>
      </x:r>
    </x:p>
    <x:p>
      <x:r>
        <x:t>第6746段原文。</x:t>
      </x:r>
    </x:p>
    <x:p>
      <x:r>
        <x:t>第6747段原文。</x:t>
      </x:r>
    </x:p>
    <x:p>
      <x:r>
        <x:t>第6748段原文。</x:t>
      </x:r>
    </x:p>
    <x:p>
      <x:r>
        <x:t>第6749段原文。</x:t>
      </x:r>
    </x:p>
    <x:p>
      <x:r>
        <x:t>第6750段原文。</x:t>
      </x:r>
    </x:p>
    <x:p>
      <x:r>
        <x:t>第6751段原文。</x:t>
      </x:r>
    </x:p>
    <x:p>
      <x:r>
        <x:t>第6752段原文。</x:t>
      </x:r>
    </x:p>
    <x:p>
      <x:r>
        <x:t>第6753段原文。</x:t>
      </x:r>
    </x:p>
    <x:p>
      <x:r>
        <x:t>第6754段原文。</x:t>
      </x:r>
    </x:p>
    <x:p>
      <x:r>
        <x:t>第6755段原文。</x:t>
      </x:r>
    </x:p>
    <x:p>
      <x:r>
        <x:t>第6756段原文。</x:t>
      </x:r>
    </x:p>
    <x:p>
      <x:r>
        <x:t>第6757段原文。</x:t>
      </x:r>
    </x:p>
    <x:p>
      <x:r>
        <x:t>第6758段原文。</x:t>
      </x:r>
    </x:p>
    <x:p>
      <x:r>
        <x:t>第6759段原文。</x:t>
      </x:r>
    </x:p>
    <x:p>
      <x:r>
        <x:t>第6760段原文。</x:t>
      </x:r>
    </x:p>
    <x:p>
      <x:r>
        <x:t>第6761段原文。</x:t>
      </x:r>
    </x:p>
    <x:p>
      <x:r>
        <x:t>第6762段原文。</x:t>
      </x:r>
    </x:p>
    <x:p>
      <x:r>
        <x:t>第6763段原文。</x:t>
      </x:r>
    </x:p>
    <x:p>
      <x:r>
        <x:t>第6764段原文。</x:t>
      </x:r>
    </x:p>
    <x:p>
      <x:r>
        <x:t>第6765段原文。</x:t>
      </x:r>
    </x:p>
    <x:p>
      <x:r>
        <x:t>第6766段原文。</x:t>
      </x:r>
    </x:p>
    <x:p>
      <x:r>
        <x:t>第6767段原文。</x:t>
      </x:r>
    </x:p>
    <x:p>
      <x:r>
        <x:t>第6768段原文。</x:t>
      </x:r>
    </x:p>
    <x:p>
      <x:r>
        <x:t>第6769段原文。</x:t>
      </x:r>
    </x:p>
    <x:p>
      <x:r>
        <x:t>第6770段原文。</x:t>
      </x:r>
    </x:p>
    <x:p>
      <x:r>
        <x:t>第6771段原文。</x:t>
      </x:r>
    </x:p>
    <x:p>
      <x:r>
        <x:t>第6772段原文。</x:t>
      </x:r>
    </x:p>
    <x:p>
      <x:r>
        <x:t>第6773段原文。</x:t>
      </x:r>
    </x:p>
    <x:p>
      <x:r>
        <x:t>第6774段原文。</x:t>
      </x:r>
    </x:p>
    <x:p>
      <x:r>
        <x:t>第6775段原文。</x:t>
      </x:r>
    </x:p>
    <x:p>
      <x:r>
        <x:t>第6776段原文。</x:t>
      </x:r>
    </x:p>
    <x:p>
      <x:r>
        <x:t>第6777段原文。</x:t>
      </x:r>
    </x:p>
    <x:p>
      <x:r>
        <x:t>第6778段原文。</x:t>
      </x:r>
    </x:p>
    <x:p>
      <x:r>
        <x:t>第6779段原文。</x:t>
      </x:r>
    </x:p>
    <x:p>
      <x:r>
        <x:t>第6780段原文。</x:t>
      </x:r>
    </x:p>
    <x:p>
      <x:r>
        <x:t>第6781段原文。</x:t>
      </x:r>
    </x:p>
    <x:p>
      <x:r>
        <x:t>第6782段原文。</x:t>
      </x:r>
    </x:p>
    <x:p>
      <x:r>
        <x:t>第6783段原文。</x:t>
      </x:r>
    </x:p>
    <x:p>
      <x:r>
        <x:t>第6784段原文。</x:t>
      </x:r>
    </x:p>
    <x:p>
      <x:r>
        <x:t>第6785段原文。</x:t>
      </x:r>
    </x:p>
    <x:p>
      <x:r>
        <x:t>第6786段原文。</x:t>
      </x:r>
    </x:p>
    <x:p>
      <x:r>
        <x:t>第6787段原文。</x:t>
      </x:r>
    </x:p>
    <x:p>
      <x:r>
        <x:t>第6788段原文。</x:t>
      </x:r>
    </x:p>
    <x:p>
      <x:r>
        <x:t>第6789段原文。</x:t>
      </x:r>
    </x:p>
    <x:p>
      <x:r>
        <x:t>第6790段原文。</x:t>
      </x:r>
    </x:p>
    <x:p>
      <x:r>
        <x:t>第6791段原文。</x:t>
      </x:r>
    </x:p>
    <x:p>
      <x:r>
        <x:t>第6792段原文。</x:t>
      </x:r>
    </x:p>
    <x:p>
      <x:r>
        <x:t>第6793段原文。</x:t>
      </x:r>
    </x:p>
    <x:p>
      <x:r>
        <x:t>第6794段原文。</x:t>
      </x:r>
    </x:p>
    <x:p>
      <x:r>
        <x:t>第6795段原文。</x:t>
      </x:r>
    </x:p>
    <x:p>
      <x:r>
        <x:t>第6796段原文。</x:t>
      </x:r>
    </x:p>
    <x:p>
      <x:r>
        <x:t>第6797段原文。</x:t>
      </x:r>
    </x:p>
    <x:p>
      <x:r>
        <x:t>第6798段原文。</x:t>
      </x:r>
    </x:p>
    <x:p>
      <x:r>
        <x:t>第6799段原文。</x:t>
      </x:r>
    </x:p>
    <x:p>
      <x:r>
        <x:t>第6800段原文。</x:t>
      </x:r>
    </x:p>
    <x:p>
      <x:r>
        <x:t>第6801段原文。</x:t>
      </x:r>
    </x:p>
    <x:p>
      <x:r>
        <x:t>第6802段原文。</x:t>
      </x:r>
    </x:p>
    <x:p>
      <x:r>
        <x:t>第6803段原文。</x:t>
      </x:r>
    </x:p>
    <x:p>
      <x:r>
        <x:t>第6804段原文。</x:t>
      </x:r>
    </x:p>
    <x:p>
      <x:r>
        <x:t>第6805段原文。</x:t>
      </x:r>
    </x:p>
    <x:p>
      <x:r>
        <x:t>第6806段原文。</x:t>
      </x:r>
    </x:p>
    <x:p>
      <x:r>
        <x:t>第6807段原文。</x:t>
      </x:r>
    </x:p>
    <x:p>
      <x:r>
        <x:t>第6808段原文。</x:t>
      </x:r>
    </x:p>
    <x:p>
      <x:r>
        <x:t>第6809段原文。</x:t>
      </x:r>
    </x:p>
    <x:p>
      <x:r>
        <x:t>第6810段原文。</x:t>
      </x:r>
    </x:p>
    <x:p>
      <x:r>
        <x:t>第6811段原文。</x:t>
      </x:r>
    </x:p>
    <x:p>
      <x:r>
        <x:t>第6812段原文。</x:t>
      </x:r>
    </x:p>
    <x:p>
      <x:r>
        <x:t>第6813段原文。</x:t>
      </x:r>
    </x:p>
    <x:p>
      <x:r>
        <x:t>第6814段原文。</x:t>
      </x:r>
    </x:p>
    <x:p>
      <x:r>
        <x:t>第6815段原文。</x:t>
      </x:r>
    </x:p>
    <x:p>
      <x:r>
        <x:t>第6816段原文。</x:t>
      </x:r>
    </x:p>
    <x:p>
      <x:r>
        <x:t>第6817段原文。</x:t>
      </x:r>
    </x:p>
    <x:p>
      <x:r>
        <x:t>第6818段原文。</x:t>
      </x:r>
    </x:p>
    <x:p>
      <x:r>
        <x:t>第6819段原文。</x:t>
      </x:r>
    </x:p>
    <x:p>
      <x:r>
        <x:t>第6820段原文。</x:t>
      </x:r>
    </x:p>
    <x:p>
      <x:r>
        <x:t>第6821段原文。</x:t>
      </x:r>
    </x:p>
    <x:p>
      <x:r>
        <x:t>第6822段原文。</x:t>
      </x:r>
    </x:p>
    <x:p>
      <x:r>
        <x:t>第6823段原文。</x:t>
      </x:r>
    </x:p>
    <x:p>
      <x:r>
        <x:t>第6824段原文。</x:t>
      </x:r>
    </x:p>
    <x:p>
      <x:r>
        <x:t>第6825段原文。</x:t>
      </x:r>
    </x:p>
    <x:p>
      <x:r>
        <x:t>第6826段原文。</x:t>
      </x:r>
    </x:p>
    <x:p>
      <x:r>
        <x:t>第6827段原文。</x:t>
      </x:r>
    </x:p>
    <x:p>
      <x:r>
        <x:t>第6828段原文。</x:t>
      </x:r>
    </x:p>
    <x:p>
      <x:r>
        <x:t>第6829段原文。</x:t>
      </x:r>
    </x:p>
    <x:p>
      <x:r>
        <x:t>第6830段原文。</x:t>
      </x:r>
    </x:p>
    <x:p>
      <x:r>
        <x:t>第6831段原文。</x:t>
      </x:r>
    </x:p>
    <x:p>
      <x:r>
        <x:t>第6832段原文。</x:t>
      </x:r>
    </x:p>
    <x:p>
      <x:r>
        <x:t>第6833段原文。</x:t>
      </x:r>
    </x:p>
    <x:p>
      <x:r>
        <x:t>第6834段原文。</x:t>
      </x:r>
    </x:p>
    <x:p>
      <x:r>
        <x:t>第6835段原文。</x:t>
      </x:r>
    </x:p>
    <x:p>
      <x:r>
        <x:t>第6836段原文。</x:t>
      </x:r>
    </x:p>
    <x:p>
      <x:r>
        <x:t>第6837段原文。</x:t>
      </x:r>
    </x:p>
    <x:p>
      <x:r>
        <x:t>第6838段原文。</x:t>
      </x:r>
    </x:p>
    <x:p>
      <x:r>
        <x:t>第6839段原文。</x:t>
      </x:r>
    </x:p>
    <x:p>
      <x:r>
        <x:t>第6840段原文。</x:t>
      </x:r>
    </x:p>
    <x:p>
      <x:r>
        <x:t>第6841段原文。</x:t>
      </x:r>
    </x:p>
    <x:p>
      <x:r>
        <x:t>第6842段原文。</x:t>
      </x:r>
    </x:p>
    <x:p>
      <x:r>
        <x:t>第6843段原文。</x:t>
      </x:r>
    </x:p>
    <x:p>
      <x:r>
        <x:t>第6844段原文。</x:t>
      </x:r>
    </x:p>
    <x:p>
      <x:r>
        <x:t>第6845段原文。</x:t>
      </x:r>
    </x:p>
    <x:p>
      <x:r>
        <x:t>第6846段原文。</x:t>
      </x:r>
    </x:p>
    <x:p>
      <x:r>
        <x:t>第6847段原文。</x:t>
      </x:r>
    </x:p>
    <x:p>
      <x:r>
        <x:t>第6848段原文。</x:t>
      </x:r>
    </x:p>
    <x:p>
      <x:r>
        <x:t>第6849段原文。</x:t>
      </x:r>
    </x:p>
    <x:p>
      <x:r>
        <x:t>第6850段原文。</x:t>
      </x:r>
    </x:p>
    <x:p>
      <x:r>
        <x:t>第6851段原文。</x:t>
      </x:r>
    </x:p>
    <x:p>
      <x:r>
        <x:t>第6852段原文。</x:t>
      </x:r>
    </x:p>
    <x:p>
      <x:r>
        <x:t>第6853段原文。</x:t>
      </x:r>
    </x:p>
    <x:p>
      <x:r>
        <x:t>第6854段原文。</x:t>
      </x:r>
    </x:p>
    <x:p>
      <x:r>
        <x:t>第6855段原文。</x:t>
      </x:r>
    </x:p>
    <x:p>
      <x:r>
        <x:t>第6856段原文。</x:t>
      </x:r>
    </x:p>
    <x:p>
      <x:r>
        <x:t>第6857段原文。</x:t>
      </x:r>
    </x:p>
    <x:p>
      <x:r>
        <x:t>第6858段原文。</x:t>
      </x:r>
    </x:p>
    <x:p>
      <x:r>
        <x:t>第6859段原文。</x:t>
      </x:r>
    </x:p>
    <x:p>
      <x:r>
        <x:t>第6860段原文。</x:t>
      </x:r>
    </x:p>
    <x:p>
      <x:r>
        <x:t>第6861段原文。</x:t>
      </x:r>
    </x:p>
    <x:p>
      <x:r>
        <x:t>第6862段原文。</x:t>
      </x:r>
    </x:p>
    <x:p>
      <x:r>
        <x:t>第6863段原文。</x:t>
      </x:r>
    </x:p>
    <x:p>
      <x:r>
        <x:t>第6864段原文。</x:t>
      </x:r>
    </x:p>
    <x:p>
      <x:r>
        <x:t>第6865段原文。</x:t>
      </x:r>
    </x:p>
    <x:p>
      <x:r>
        <x:t>第6866段原文。</x:t>
      </x:r>
    </x:p>
    <x:p>
      <x:r>
        <x:t>第6867段原文。</x:t>
      </x:r>
    </x:p>
    <x:p>
      <x:r>
        <x:t>第6868段原文。</x:t>
      </x:r>
    </x:p>
    <x:p>
      <x:r>
        <x:t>第6869段原文。</x:t>
      </x:r>
    </x:p>
    <x:p>
      <x:r>
        <x:t>第6870段原文。</x:t>
      </x:r>
    </x:p>
    <x:p>
      <x:r>
        <x:t>第6871段原文。</x:t>
      </x:r>
    </x:p>
    <x:p>
      <x:r>
        <x:t>第6872段原文。</x:t>
      </x:r>
    </x:p>
    <x:p>
      <x:r>
        <x:t>第6873段原文。</x:t>
      </x:r>
    </x:p>
    <x:p>
      <x:r>
        <x:t>第6874段原文。</x:t>
      </x:r>
    </x:p>
    <x:p>
      <x:r>
        <x:t>第6875段原文。</x:t>
      </x:r>
    </x:p>
    <x:p>
      <x:r>
        <x:t>第6876段原文。</x:t>
      </x:r>
    </x:p>
    <x:p>
      <x:r>
        <x:t>第6877段原文。</x:t>
      </x:r>
    </x:p>
    <x:p>
      <x:r>
        <x:t>第6878段原文。</x:t>
      </x:r>
    </x:p>
    <x:p>
      <x:r>
        <x:t>第6879段原文。</x:t>
      </x:r>
    </x:p>
    <x:p>
      <x:r>
        <x:t>第6880段原文。</x:t>
      </x:r>
    </x:p>
    <x:p>
      <x:r>
        <x:t>第6881段原文。</x:t>
      </x:r>
    </x:p>
    <x:p>
      <x:r>
        <x:t>第6882段原文。</x:t>
      </x:r>
    </x:p>
    <x:p>
      <x:r>
        <x:t>第6883段原文。</x:t>
      </x:r>
    </x:p>
    <x:p>
      <x:r>
        <x:t>第6884段原文。</x:t>
      </x:r>
    </x:p>
    <x:p>
      <x:r>
        <x:t>第6885段原文。</x:t>
      </x:r>
    </x:p>
    <x:p>
      <x:r>
        <x:t>第6886段原文。</x:t>
      </x:r>
    </x:p>
    <x:p>
      <x:r>
        <x:t>第6887段原文。</x:t>
      </x:r>
    </x:p>
    <x:p>
      <x:r>
        <x:t>第6888段原文。</x:t>
      </x:r>
    </x:p>
    <x:p>
      <x:r>
        <x:t>第6889段原文。</x:t>
      </x:r>
    </x:p>
    <x:p>
      <x:r>
        <x:t>第6890段原文。</x:t>
      </x:r>
    </x:p>
    <x:p>
      <x:r>
        <x:t>第6891段原文。</x:t>
      </x:r>
    </x:p>
    <x:p>
      <x:r>
        <x:t>第6892段原文。</x:t>
      </x:r>
    </x:p>
    <x:p>
      <x:r>
        <x:t>第6893段原文。</x:t>
      </x:r>
    </x:p>
    <x:p>
      <x:r>
        <x:t>第6894段原文。</x:t>
      </x:r>
    </x:p>
    <x:p>
      <x:r>
        <x:t>第6895段原文。</x:t>
      </x:r>
    </x:p>
    <x:p>
      <x:r>
        <x:t>第6896段原文。</x:t>
      </x:r>
    </x:p>
    <x:p>
      <x:r>
        <x:t>第6897段原文。</x:t>
      </x:r>
    </x:p>
    <x:p>
      <x:r>
        <x:t>第6898段原文。</x:t>
      </x:r>
    </x:p>
    <x:p>
      <x:r>
        <x:t>第6899段原文。</x:t>
      </x:r>
    </x:p>
    <x:p>
      <x:r>
        <x:t>第6900段原文。</x:t>
      </x:r>
    </x:p>
    <x:p>
      <x:r>
        <x:t>第6901段原文。</x:t>
      </x:r>
    </x:p>
    <x:p>
      <x:r>
        <x:t>第6902段原文。</x:t>
      </x:r>
    </x:p>
    <x:p>
      <x:r>
        <x:t>第6903段原文。</x:t>
      </x:r>
    </x:p>
    <x:p>
      <x:r>
        <x:t>第6904段原文。</x:t>
      </x:r>
    </x:p>
    <x:p>
      <x:r>
        <x:t>第6905段原文。</x:t>
      </x:r>
    </x:p>
    <x:p>
      <x:r>
        <x:t>第6906段原文。</x:t>
      </x:r>
    </x:p>
    <x:p>
      <x:r>
        <x:t>第6907段原文。</x:t>
      </x:r>
    </x:p>
    <x:p>
      <x:r>
        <x:t>第6908段原文。</x:t>
      </x:r>
    </x:p>
    <x:p>
      <x:r>
        <x:t>第6909段原文。</x:t>
      </x:r>
    </x:p>
    <x:p>
      <x:r>
        <x:t>第6910段原文。</x:t>
      </x:r>
    </x:p>
    <x:p>
      <x:r>
        <x:t>第6911段原文。</x:t>
      </x:r>
    </x:p>
    <x:p>
      <x:r>
        <x:t>第6912段原文。</x:t>
      </x:r>
    </x:p>
    <x:p>
      <x:r>
        <x:t>第6913段原文。</x:t>
      </x:r>
    </x:p>
    <x:p>
      <x:r>
        <x:t>第6914段原文。</x:t>
      </x:r>
    </x:p>
    <x:p>
      <x:r>
        <x:t>第6915段原文。</x:t>
      </x:r>
    </x:p>
    <x:p>
      <x:r>
        <x:t>第6916段原文。</x:t>
      </x:r>
    </x:p>
    <x:p>
      <x:r>
        <x:t>第6917段原文。</x:t>
      </x:r>
    </x:p>
    <x:p>
      <x:r>
        <x:t>第6918段原文。</x:t>
      </x:r>
    </x:p>
    <x:p>
      <x:r>
        <x:t>第6919段原文。</x:t>
      </x:r>
    </x:p>
    <x:p>
      <x:r>
        <x:t>第6920段原文。</x:t>
      </x:r>
    </x:p>
    <x:p>
      <x:r>
        <x:t>第6921段原文。</x:t>
      </x:r>
    </x:p>
    <x:p>
      <x:r>
        <x:t>第6922段原文。</x:t>
      </x:r>
    </x:p>
    <x:p>
      <x:r>
        <x:t>第6923段原文。</x:t>
      </x:r>
    </x:p>
    <x:p>
      <x:r>
        <x:t>第6924段原文。</x:t>
      </x:r>
    </x:p>
    <x:p>
      <x:r>
        <x:t>第6925段原文。</x:t>
      </x:r>
    </x:p>
    <x:p>
      <x:r>
        <x:t>第6926段原文。</x:t>
      </x:r>
    </x:p>
    <x:p>
      <x:r>
        <x:t>第6927段原文。</x:t>
      </x:r>
    </x:p>
    <x:p>
      <x:r>
        <x:t>第6928段原文。</x:t>
      </x:r>
    </x:p>
    <x:p>
      <x:r>
        <x:t>第6929段原文。</x:t>
      </x:r>
    </x:p>
    <x:p>
      <x:r>
        <x:t>第6930段原文。</x:t>
      </x:r>
    </x:p>
    <x:p>
      <x:r>
        <x:t>第6931段原文。</x:t>
      </x:r>
    </x:p>
    <x:p>
      <x:r>
        <x:t>第6932段原文。</x:t>
      </x:r>
    </x:p>
    <x:p>
      <x:r>
        <x:t>第6933段原文。</x:t>
      </x:r>
    </x:p>
    <x:p>
      <x:r>
        <x:t>第6934段原文。</x:t>
      </x:r>
    </x:p>
    <x:p>
      <x:r>
        <x:t>第6935段原文。</x:t>
      </x:r>
    </x:p>
    <x:p>
      <x:r>
        <x:t>第6936段原文。</x:t>
      </x:r>
    </x:p>
    <x:p>
      <x:r>
        <x:t>第6937段原文。</x:t>
      </x:r>
    </x:p>
    <x:p>
      <x:r>
        <x:t>第6938段原文。</x:t>
      </x:r>
    </x:p>
    <x:p>
      <x:r>
        <x:t>第6939段原文。</x:t>
      </x:r>
    </x:p>
    <x:p>
      <x:r>
        <x:t>第6940段原文。</x:t>
      </x:r>
    </x:p>
    <x:p>
      <x:r>
        <x:t>第6941段原文。</x:t>
      </x:r>
    </x:p>
    <x:p>
      <x:r>
        <x:t>第6942段原文。</x:t>
      </x:r>
    </x:p>
    <x:p>
      <x:r>
        <x:t>第6943段原文。</x:t>
      </x:r>
    </x:p>
    <x:p>
      <x:r>
        <x:t>第6944段原文。</x:t>
      </x:r>
    </x:p>
    <x:p>
      <x:r>
        <x:t>第6945段原文。</x:t>
      </x:r>
    </x:p>
    <x:p>
      <x:r>
        <x:t>第6946段原文。</x:t>
      </x:r>
    </x:p>
    <x:p>
      <x:r>
        <x:t>第6947段原文。</x:t>
      </x:r>
    </x:p>
    <x:p>
      <x:r>
        <x:t>第6948段原文。</x:t>
      </x:r>
    </x:p>
    <x:p>
      <x:r>
        <x:t>第6949段原文。</x:t>
      </x:r>
    </x:p>
    <x:p>
      <x:r>
        <x:t>第6950段原文。</x:t>
      </x:r>
    </x:p>
    <x:p>
      <x:r>
        <x:t>第6951段原文。</x:t>
      </x:r>
    </x:p>
    <x:p>
      <x:r>
        <x:t>第6952段原文。</x:t>
      </x:r>
    </x:p>
    <x:p>
      <x:r>
        <x:t>第6953段原文。</x:t>
      </x:r>
    </x:p>
    <x:p>
      <x:r>
        <x:t>第6954段原文。</x:t>
      </x:r>
    </x:p>
    <x:p>
      <x:r>
        <x:t>第6955段原文。</x:t>
      </x:r>
    </x:p>
    <x:p>
      <x:r>
        <x:t>第6956段原文。</x:t>
      </x:r>
    </x:p>
    <x:p>
      <x:r>
        <x:t>第6957段原文。</x:t>
      </x:r>
    </x:p>
    <x:p>
      <x:r>
        <x:t>第6958段原文。</x:t>
      </x:r>
    </x:p>
    <x:p>
      <x:r>
        <x:t>第6959段原文。</x:t>
      </x:r>
    </x:p>
    <x:p>
      <x:r>
        <x:t>第6960段原文。</x:t>
      </x:r>
    </x:p>
    <x:p>
      <x:r>
        <x:t>第6961段原文。</x:t>
      </x:r>
    </x:p>
    <x:p>
      <x:r>
        <x:t>第6962段原文。</x:t>
      </x:r>
    </x:p>
    <x:p>
      <x:r>
        <x:t>第6963段原文。</x:t>
      </x:r>
    </x:p>
    <x:p>
      <x:r>
        <x:t>第6964段原文。</x:t>
      </x:r>
    </x:p>
    <x:p>
      <x:r>
        <x:t>第6965段原文。</x:t>
      </x:r>
    </x:p>
    <x:p>
      <x:r>
        <x:t>第6966段原文。</x:t>
      </x:r>
    </x:p>
    <x:p>
      <x:r>
        <x:t>第6967段原文。</x:t>
      </x:r>
    </x:p>
    <x:p>
      <x:r>
        <x:t>第6968段原文。</x:t>
      </x:r>
    </x:p>
    <x:p>
      <x:r>
        <x:t>第6969段原文。</x:t>
      </x:r>
    </x:p>
    <x:p>
      <x:r>
        <x:t>第6970段原文。</x:t>
      </x:r>
    </x:p>
    <x:p>
      <x:r>
        <x:t>第6971段原文。</x:t>
      </x:r>
    </x:p>
    <x:p>
      <x:r>
        <x:t>第6972段原文。</x:t>
      </x:r>
    </x:p>
    <x:p>
      <x:r>
        <x:t>第6973段原文。</x:t>
      </x:r>
    </x:p>
    <x:p>
      <x:r>
        <x:t>第6974段原文。</x:t>
      </x:r>
    </x:p>
    <x:p>
      <x:r>
        <x:t>第6975段原文。</x:t>
      </x:r>
    </x:p>
    <x:p>
      <x:r>
        <x:t>第6976段原文。</x:t>
      </x:r>
    </x:p>
    <x:p>
      <x:r>
        <x:t>第6977段原文。</x:t>
      </x:r>
    </x:p>
    <x:p>
      <x:r>
        <x:t>第6978段原文。</x:t>
      </x:r>
    </x:p>
    <x:p>
      <x:r>
        <x:t>第6979段原文。</x:t>
      </x:r>
    </x:p>
    <x:p>
      <x:r>
        <x:t>第6980段原文。</x:t>
      </x:r>
    </x:p>
    <x:p>
      <x:r>
        <x:t>第6981段原文。</x:t>
      </x:r>
    </x:p>
    <x:p>
      <x:r>
        <x:t>第6982段原文。</x:t>
      </x:r>
    </x:p>
    <x:p>
      <x:r>
        <x:t>第6983段原文。</x:t>
      </x:r>
    </x:p>
    <x:p>
      <x:r>
        <x:t>第6984段原文。</x:t>
      </x:r>
    </x:p>
    <x:p>
      <x:r>
        <x:t>第6985段原文。</x:t>
      </x:r>
    </x:p>
    <x:p>
      <x:r>
        <x:t>第6986段原文。</x:t>
      </x:r>
    </x:p>
    <x:p>
      <x:r>
        <x:t>第6987段原文。</x:t>
      </x:r>
    </x:p>
    <x:p>
      <x:r>
        <x:t>第6988段原文。</x:t>
      </x:r>
    </x:p>
    <x:p>
      <x:r>
        <x:t>第6989段原文。</x:t>
      </x:r>
    </x:p>
    <x:p>
      <x:r>
        <x:t>第6990段原文。</x:t>
      </x:r>
    </x:p>
    <x:p>
      <x:r>
        <x:t>第6991段原文。</x:t>
      </x:r>
    </x:p>
    <x:p>
      <x:r>
        <x:t>第6992段原文。</x:t>
      </x:r>
    </x:p>
    <x:p>
      <x:r>
        <x:t>第6993段原文。</x:t>
      </x:r>
    </x:p>
    <x:p>
      <x:r>
        <x:t>第6994段原文。</x:t>
      </x:r>
    </x:p>
    <x:p>
      <x:r>
        <x:t>第6995段原文。</x:t>
      </x:r>
    </x:p>
    <x:p>
      <x:r>
        <x:t>第6996段原文。</x:t>
      </x:r>
    </x:p>
    <x:p>
      <x:r>
        <x:t>第6997段原文。</x:t>
      </x:r>
    </x:p>
    <x:p>
      <x:r>
        <x:t>第6998段原文。</x:t>
      </x:r>
    </x:p>
    <x:p>
      <x:r>
        <x:t>第6999段原文。</x:t>
      </x:r>
    </x:p>
    <x:p>
      <x:r>
        <x:t>第7000段原文。</x:t>
      </x:r>
    </x:p>
    <x:p>
      <x:r>
        <x:t>第7001段原文。</x:t>
      </x:r>
    </x:p>
    <x:p>
      <x:r>
        <x:t>第7002段原文。</x:t>
      </x:r>
    </x:p>
    <x:p>
      <x:r>
        <x:t>第7003段原文。</x:t>
      </x:r>
    </x:p>
    <x:p>
      <x:r>
        <x:t>第7004段原文。</x:t>
      </x:r>
    </x:p>
    <x:p>
      <x:r>
        <x:t>第7005段原文。</x:t>
      </x:r>
    </x:p>
    <x:p>
      <x:r>
        <x:t>第7006段原文。</x:t>
      </x:r>
    </x:p>
    <x:p>
      <x:r>
        <x:t>第7007段原文。</x:t>
      </x:r>
    </x:p>
    <x:p>
      <x:r>
        <x:t>第7008段原文。</x:t>
      </x:r>
    </x:p>
    <x:p>
      <x:r>
        <x:t>第7009段原文。</x:t>
      </x:r>
    </x:p>
    <x:p>
      <x:r>
        <x:t>第7010段原文。</x:t>
      </x:r>
    </x:p>
    <x:p>
      <x:r>
        <x:t>第7011段原文。</x:t>
      </x:r>
    </x:p>
    <x:p>
      <x:r>
        <x:t>第7012段原文。</x:t>
      </x:r>
    </x:p>
    <x:p>
      <x:r>
        <x:t>第7013段原文。</x:t>
      </x:r>
    </x:p>
    <x:p>
      <x:r>
        <x:t>第7014段原文。</x:t>
      </x:r>
    </x:p>
    <x:p>
      <x:r>
        <x:t>第7015段原文。</x:t>
      </x:r>
    </x:p>
    <x:p>
      <x:r>
        <x:t>第7016段原文。</x:t>
      </x:r>
    </x:p>
    <x:p>
      <x:r>
        <x:t>第7017段原文。</x:t>
      </x:r>
    </x:p>
    <x:p>
      <x:r>
        <x:t>第7018段原文。</x:t>
      </x:r>
    </x:p>
    <x:p>
      <x:r>
        <x:t>第7019段原文。</x:t>
      </x:r>
    </x:p>
    <x:p>
      <x:r>
        <x:t>第7020段原文。</x:t>
      </x:r>
    </x:p>
    <x:p>
      <x:r>
        <x:t>第7021段原文。</x:t>
      </x:r>
    </x:p>
    <x:p>
      <x:r>
        <x:t>第7022段原文。</x:t>
      </x:r>
    </x:p>
    <x:p>
      <x:r>
        <x:t>第7023段原文。</x:t>
      </x:r>
    </x:p>
    <x:p>
      <x:r>
        <x:t>第7024段原文。</x:t>
      </x:r>
    </x:p>
    <x:p>
      <x:r>
        <x:t>第7025段原文。</x:t>
      </x:r>
    </x:p>
    <x:p>
      <x:r>
        <x:t>第7026段原文。</x:t>
      </x:r>
    </x:p>
    <x:p>
      <x:r>
        <x:t>第7027段原文。</x:t>
      </x:r>
    </x:p>
    <x:p>
      <x:r>
        <x:t>第7028段原文。</x:t>
      </x:r>
    </x:p>
    <x:p>
      <x:r>
        <x:t>第7029段原文。</x:t>
      </x:r>
    </x:p>
    <x:p>
      <x:r>
        <x:t>第7030段原文。</x:t>
      </x:r>
    </x:p>
    <x:p>
      <x:r>
        <x:t>第7031段原文。</x:t>
      </x:r>
    </x:p>
    <x:p>
      <x:r>
        <x:t>第7032段原文。</x:t>
      </x:r>
    </x:p>
    <x:p>
      <x:r>
        <x:t>第7033段原文。</x:t>
      </x:r>
    </x:p>
    <x:p>
      <x:r>
        <x:t>第7034段原文。</x:t>
      </x:r>
    </x:p>
    <x:p>
      <x:r>
        <x:t>第7035段原文。</x:t>
      </x:r>
    </x:p>
    <x:p>
      <x:r>
        <x:t>第7036段原文。</x:t>
      </x:r>
    </x:p>
    <x:p>
      <x:r>
        <x:t>第7037段原文。</x:t>
      </x:r>
    </x:p>
    <x:p>
      <x:r>
        <x:t>第7038段原文。</x:t>
      </x:r>
    </x:p>
    <x:p>
      <x:r>
        <x:t>第7039段原文。</x:t>
      </x:r>
    </x:p>
    <x:p>
      <x:r>
        <x:t>第7040段原文。</x:t>
      </x:r>
    </x:p>
    <x:p>
      <x:r>
        <x:t>第7041段原文。</x:t>
      </x:r>
    </x:p>
    <x:p>
      <x:r>
        <x:t>第7042段原文。</x:t>
      </x:r>
    </x:p>
    <x:p>
      <x:r>
        <x:t>第7043段原文。</x:t>
      </x:r>
    </x:p>
    <x:p>
      <x:r>
        <x:t>第7044段原文。</x:t>
      </x:r>
    </x:p>
    <x:p>
      <x:r>
        <x:t>第7045段原文。</x:t>
      </x:r>
    </x:p>
    <x:p>
      <x:r>
        <x:t>第7046段原文。</x:t>
      </x:r>
    </x:p>
    <x:p>
      <x:r>
        <x:t>第7047段原文。</x:t>
      </x:r>
    </x:p>
    <x:p>
      <x:r>
        <x:t>第7048段原文。</x:t>
      </x:r>
    </x:p>
    <x:p>
      <x:r>
        <x:t>第7049段原文。</x:t>
      </x:r>
    </x:p>
    <x:p>
      <x:r>
        <x:t>第7050段原文。</x:t>
      </x:r>
    </x:p>
    <x:p>
      <x:r>
        <x:t>第7051段原文。</x:t>
      </x:r>
    </x:p>
    <x:p>
      <x:r>
        <x:t>第7052段原文。</x:t>
      </x:r>
    </x:p>
    <x:p>
      <x:r>
        <x:t>第7053段原文。</x:t>
      </x:r>
    </x:p>
    <x:p>
      <x:r>
        <x:t>第7054段原文。</x:t>
      </x:r>
    </x:p>
    <x:p>
      <x:r>
        <x:t>第7055段原文。</x:t>
      </x:r>
    </x:p>
    <x:p>
      <x:r>
        <x:t>第7056段原文。</x:t>
      </x:r>
    </x:p>
    <x:p>
      <x:r>
        <x:t>第7057段原文。</x:t>
      </x:r>
    </x:p>
    <x:p>
      <x:r>
        <x:t>第7058段原文。</x:t>
      </x:r>
    </x:p>
    <x:p>
      <x:r>
        <x:t>第7059段原文。</x:t>
      </x:r>
    </x:p>
    <x:p>
      <x:r>
        <x:t>第7060段原文。</x:t>
      </x:r>
    </x:p>
    <x:p>
      <x:r>
        <x:t>第7061段原文。</x:t>
      </x:r>
    </x:p>
    <x:p>
      <x:r>
        <x:t>第7062段原文。</x:t>
      </x:r>
    </x:p>
    <x:p>
      <x:r>
        <x:t>第7063段原文。</x:t>
      </x:r>
    </x:p>
    <x:p>
      <x:r>
        <x:t>第7064段原文。</x:t>
      </x:r>
    </x:p>
    <x:p>
      <x:r>
        <x:t>第7065段原文。</x:t>
      </x:r>
    </x:p>
    <x:p>
      <x:r>
        <x:t>第7066段原文。</x:t>
      </x:r>
    </x:p>
    <x:p>
      <x:r>
        <x:t>第7067段原文。</x:t>
      </x:r>
    </x:p>
    <x:p>
      <x:r>
        <x:t>第7068段原文。</x:t>
      </x:r>
    </x:p>
    <x:p>
      <x:r>
        <x:t>第7069段原文。</x:t>
      </x:r>
    </x:p>
    <x:p>
      <x:r>
        <x:t>第7070段原文。</x:t>
      </x:r>
    </x:p>
    <x:p>
      <x:r>
        <x:t>第7071段原文。</x:t>
      </x:r>
    </x:p>
    <x:p>
      <x:r>
        <x:t>第7072段原文。</x:t>
      </x:r>
    </x:p>
    <x:p>
      <x:r>
        <x:t>第7073段原文。</x:t>
      </x:r>
    </x:p>
    <x:p>
      <x:r>
        <x:t>第7074段原文。</x:t>
      </x:r>
    </x:p>
    <x:p>
      <x:r>
        <x:t>第7075段原文。</x:t>
      </x:r>
    </x:p>
    <x:p>
      <x:r>
        <x:t>第7076段原文。</x:t>
      </x:r>
    </x:p>
    <x:p>
      <x:r>
        <x:t>第7077段原文。</x:t>
      </x:r>
    </x:p>
    <x:p>
      <x:r>
        <x:t>第7078段原文。</x:t>
      </x:r>
    </x:p>
    <x:p>
      <x:r>
        <x:t>第7079段原文。</x:t>
      </x:r>
    </x:p>
    <x:p>
      <x:r>
        <x:t>第7080段原文。</x:t>
      </x:r>
    </x:p>
    <x:p>
      <x:r>
        <x:t>第7081段原文。</x:t>
      </x:r>
    </x:p>
    <x:p>
      <x:r>
        <x:t>第7082段原文。</x:t>
      </x:r>
    </x:p>
    <x:p>
      <x:r>
        <x:t>第7083段原文。</x:t>
      </x:r>
    </x:p>
    <x:p>
      <x:r>
        <x:t>第7084段原文。</x:t>
      </x:r>
    </x:p>
    <x:p>
      <x:r>
        <x:t>第7085段原文。</x:t>
      </x:r>
    </x:p>
    <x:p>
      <x:r>
        <x:t>第7086段原文。</x:t>
      </x:r>
    </x:p>
    <x:p>
      <x:r>
        <x:t>第7087段原文。</x:t>
      </x:r>
    </x:p>
    <x:p>
      <x:r>
        <x:t>第7088段原文。</x:t>
      </x:r>
    </x:p>
    <x:p>
      <x:r>
        <x:t>第7089段原文。</x:t>
      </x:r>
    </x:p>
    <x:p>
      <x:r>
        <x:t>第7090段原文。</x:t>
      </x:r>
    </x:p>
    <x:p>
      <x:r>
        <x:t>第7091段原文。</x:t>
      </x:r>
    </x:p>
    <x:p>
      <x:r>
        <x:t>第7092段原文。</x:t>
      </x:r>
    </x:p>
    <x:p>
      <x:r>
        <x:t>第7093段原文。</x:t>
      </x:r>
    </x:p>
    <x:p>
      <x:r>
        <x:t>第7094段原文。</x:t>
      </x:r>
    </x:p>
    <x:p>
      <x:r>
        <x:t>第7095段原文。</x:t>
      </x:r>
    </x:p>
    <x:p>
      <x:r>
        <x:t>第7096段原文。</x:t>
      </x:r>
    </x:p>
    <x:p>
      <x:r>
        <x:t>第7097段原文。</x:t>
      </x:r>
    </x:p>
    <x:p>
      <x:r>
        <x:t>第7098段原文。</x:t>
      </x:r>
    </x:p>
    <x:p>
      <x:r>
        <x:t>第7099段原文。</x:t>
      </x:r>
    </x:p>
    <x:p>
      <x:r>
        <x:t>第7100段原文。</x:t>
      </x:r>
    </x:p>
    <x:p>
      <x:r>
        <x:t>第7101段原文。</x:t>
      </x:r>
    </x:p>
    <x:p>
      <x:r>
        <x:t>第7102段原文。</x:t>
      </x:r>
    </x:p>
    <x:p>
      <x:r>
        <x:t>第7103段原文。</x:t>
      </x:r>
    </x:p>
    <x:p>
      <x:r>
        <x:t>第7104段原文。</x:t>
      </x:r>
    </x:p>
    <x:p>
      <x:r>
        <x:t>第7105段原文。</x:t>
      </x:r>
    </x:p>
    <x:p>
      <x:r>
        <x:t>第7106段原文。</x:t>
      </x:r>
    </x:p>
    <x:p>
      <x:r>
        <x:t>第7107段原文。</x:t>
      </x:r>
    </x:p>
    <x:p>
      <x:r>
        <x:t>第7108段原文。</x:t>
      </x:r>
    </x:p>
    <x:p>
      <x:r>
        <x:t>第7109段原文。</x:t>
      </x:r>
    </x:p>
    <x:p>
      <x:r>
        <x:t>第7110段原文。</x:t>
      </x:r>
    </x:p>
    <x:p>
      <x:r>
        <x:t>第7111段原文。</x:t>
      </x:r>
    </x:p>
    <x:p>
      <x:r>
        <x:t>第7112段原文。</x:t>
      </x:r>
    </x:p>
    <x:p>
      <x:r>
        <x:t>第7113段原文。</x:t>
      </x:r>
    </x:p>
    <x:p>
      <x:r>
        <x:t>第7114段原文。</x:t>
      </x:r>
    </x:p>
    <x:p>
      <x:r>
        <x:t>第7115段原文。</x:t>
      </x:r>
    </x:p>
    <x:p>
      <x:r>
        <x:t>第7116段原文。</x:t>
      </x:r>
    </x:p>
    <x:p>
      <x:r>
        <x:t>第7117段原文。</x:t>
      </x:r>
    </x:p>
    <x:p>
      <x:r>
        <x:t>第7118段原文。</x:t>
      </x:r>
    </x:p>
    <x:p>
      <x:r>
        <x:t>第7119段原文。</x:t>
      </x:r>
    </x:p>
    <x:p>
      <x:r>
        <x:t>第7120段原文。</x:t>
      </x:r>
    </x:p>
    <x:p>
      <x:r>
        <x:t>第7121段原文。</x:t>
      </x:r>
    </x:p>
    <x:p>
      <x:r>
        <x:t>第7122段原文。</x:t>
      </x:r>
    </x:p>
    <x:p>
      <x:r>
        <x:t>第7123段原文。</x:t>
      </x:r>
    </x:p>
    <x:p>
      <x:r>
        <x:t>第7124段原文。</x:t>
      </x:r>
    </x:p>
    <x:p>
      <x:r>
        <x:t>第7125段原文。</x:t>
      </x:r>
    </x:p>
    <x:p>
      <x:r>
        <x:t>第7126段原文。</x:t>
      </x:r>
    </x:p>
    <x:p>
      <x:r>
        <x:t>第7127段原文。</x:t>
      </x:r>
    </x:p>
    <x:p>
      <x:r>
        <x:t>第7128段原文。</x:t>
      </x:r>
    </x:p>
    <x:p>
      <x:r>
        <x:t>第7129段原文。</x:t>
      </x:r>
    </x:p>
    <x:p>
      <x:r>
        <x:t>第7130段原文。</x:t>
      </x:r>
    </x:p>
    <x:p>
      <x:r>
        <x:t>第7131段原文。</x:t>
      </x:r>
    </x:p>
    <x:p>
      <x:r>
        <x:t>第7132段原文。</x:t>
      </x:r>
    </x:p>
    <x:p>
      <x:r>
        <x:t>第7133段原文。</x:t>
      </x:r>
    </x:p>
    <x:p>
      <x:r>
        <x:t>第7134段原文。</x:t>
      </x:r>
    </x:p>
    <x:p>
      <x:r>
        <x:t>第7135段原文。</x:t>
      </x:r>
    </x:p>
    <x:p>
      <x:r>
        <x:t>第7136段原文。</x:t>
      </x:r>
    </x:p>
    <x:p>
      <x:r>
        <x:t>第7137段原文。</x:t>
      </x:r>
    </x:p>
    <x:p>
      <x:r>
        <x:t>第7138段原文。</x:t>
      </x:r>
    </x:p>
    <x:p>
      <x:r>
        <x:t>第7139段原文。</x:t>
      </x:r>
    </x:p>
    <x:p>
      <x:r>
        <x:t>第7140段原文。</x:t>
      </x:r>
    </x:p>
    <x:p>
      <x:r>
        <x:t>第7141段原文。</x:t>
      </x:r>
    </x:p>
    <x:p>
      <x:r>
        <x:t>第7142段原文。</x:t>
      </x:r>
    </x:p>
    <x:p>
      <x:r>
        <x:t>第7143段原文。</x:t>
      </x:r>
    </x:p>
    <x:p>
      <x:r>
        <x:t>第7144段原文。</x:t>
      </x:r>
    </x:p>
    <x:p>
      <x:r>
        <x:t>第7145段原文。</x:t>
      </x:r>
    </x:p>
    <x:p>
      <x:r>
        <x:t>第7146段原文。</x:t>
      </x:r>
    </x:p>
    <x:p>
      <x:r>
        <x:t>第7147段原文。</x:t>
      </x:r>
    </x:p>
    <x:p>
      <x:r>
        <x:t>第7148段原文。</x:t>
      </x:r>
    </x:p>
    <x:p>
      <x:r>
        <x:t>第7149段原文。</x:t>
      </x:r>
    </x:p>
    <x:p>
      <x:r>
        <x:t>第7150段原文。</x:t>
      </x:r>
    </x:p>
    <x:p>
      <x:r>
        <x:t>第7151段原文。</x:t>
      </x:r>
    </x:p>
    <x:p>
      <x:r>
        <x:t>第7152段原文。</x:t>
      </x:r>
    </x:p>
    <x:p>
      <x:r>
        <x:t>第7153段原文。</x:t>
      </x:r>
    </x:p>
    <x:p>
      <x:r>
        <x:t>第7154段原文。</x:t>
      </x:r>
    </x:p>
    <x:p>
      <x:r>
        <x:t>第7155段原文。</x:t>
      </x:r>
    </x:p>
    <x:p>
      <x:r>
        <x:t>第7156段原文。</x:t>
      </x:r>
    </x:p>
    <x:p>
      <x:r>
        <x:t>第7157段原文。</x:t>
      </x:r>
    </x:p>
    <x:p>
      <x:r>
        <x:t>第7158段原文。</x:t>
      </x:r>
    </x:p>
    <x:p>
      <x:r>
        <x:t>第7159段原文。</x:t>
      </x:r>
    </x:p>
    <x:p>
      <x:r>
        <x:t>第7160段原文。</x:t>
      </x:r>
    </x:p>
    <x:p>
      <x:r>
        <x:t>第7161段原文。</x:t>
      </x:r>
    </x:p>
    <x:p>
      <x:r>
        <x:t>第7162段原文。</x:t>
      </x:r>
    </x:p>
    <x:p>
      <x:r>
        <x:t>第7163段原文。</x:t>
      </x:r>
    </x:p>
    <x:p>
      <x:r>
        <x:t>第7164段原文。</x:t>
      </x:r>
    </x:p>
    <x:p>
      <x:r>
        <x:t>第7165段原文。</x:t>
      </x:r>
    </x:p>
    <x:p>
      <x:r>
        <x:t>第7166段原文。</x:t>
      </x:r>
    </x:p>
    <x:p>
      <x:r>
        <x:t>第7167段原文。</x:t>
      </x:r>
    </x:p>
    <x:p>
      <x:r>
        <x:t>第7168段原文。</x:t>
      </x:r>
    </x:p>
    <x:p>
      <x:r>
        <x:t>第7169段原文。</x:t>
      </x:r>
    </x:p>
    <x:p>
      <x:r>
        <x:t>第7170段原文。</x:t>
      </x:r>
    </x:p>
    <x:p>
      <x:r>
        <x:t>第7171段原文。</x:t>
      </x:r>
    </x:p>
    <x:p>
      <x:r>
        <x:t>第7172段原文。</x:t>
      </x:r>
    </x:p>
    <x:p>
      <x:r>
        <x:t>第7173段原文。</x:t>
      </x:r>
    </x:p>
    <x:p>
      <x:r>
        <x:t>第7174段原文。</x:t>
      </x:r>
    </x:p>
    <x:p>
      <x:r>
        <x:t>第7175段原文。</x:t>
      </x:r>
    </x:p>
    <x:p>
      <x:r>
        <x:t>第7176段原文。</x:t>
      </x:r>
    </x:p>
    <x:p>
      <x:r>
        <x:t>第7177段原文。</x:t>
      </x:r>
    </x:p>
    <x:p>
      <x:r>
        <x:t>第7178段原文。</x:t>
      </x:r>
    </x:p>
    <x:p>
      <x:r>
        <x:t>第7179段原文。</x:t>
      </x:r>
    </x:p>
    <x:p>
      <x:r>
        <x:t>第7180段原文。</x:t>
      </x:r>
    </x:p>
    <x:p>
      <x:r>
        <x:t>第7181段原文。</x:t>
      </x:r>
    </x:p>
    <x:p>
      <x:r>
        <x:t>第7182段原文。</x:t>
      </x:r>
    </x:p>
    <x:p>
      <x:r>
        <x:t>第7183段原文。</x:t>
      </x:r>
    </x:p>
    <x:p>
      <x:r>
        <x:t>第7184段原文。</x:t>
      </x:r>
    </x:p>
    <x:p>
      <x:r>
        <x:t>第7185段原文。</x:t>
      </x:r>
    </x:p>
    <x:p>
      <x:r>
        <x:t>第7186段原文。</x:t>
      </x:r>
    </x:p>
    <x:p>
      <x:r>
        <x:t>第7187段原文。</x:t>
      </x:r>
    </x:p>
    <x:p>
      <x:r>
        <x:t>第7188段原文。</x:t>
      </x:r>
    </x:p>
    <x:p>
      <x:r>
        <x:t>第7189段原文。</x:t>
      </x:r>
    </x:p>
    <x:p>
      <x:r>
        <x:t>第7190段原文。</x:t>
      </x:r>
    </x:p>
    <x:p>
      <x:r>
        <x:t>第7191段原文。</x:t>
      </x:r>
    </x:p>
    <x:p>
      <x:r>
        <x:t>第7192段原文。</x:t>
      </x:r>
    </x:p>
    <x:p>
      <x:r>
        <x:t>第7193段原文。</x:t>
      </x:r>
    </x:p>
    <x:p>
      <x:r>
        <x:t>第7194段原文。</x:t>
      </x:r>
    </x:p>
    <x:p>
      <x:r>
        <x:t>第7195段原文。</x:t>
      </x:r>
    </x:p>
    <x:p>
      <x:r>
        <x:t>第7196段原文。</x:t>
      </x:r>
    </x:p>
    <x:p>
      <x:r>
        <x:t>第7197段原文。</x:t>
      </x:r>
    </x:p>
    <x:p>
      <x:r>
        <x:t>第7198段原文。</x:t>
      </x:r>
    </x:p>
    <x:p>
      <x:r>
        <x:t>第7199段原文。</x:t>
      </x:r>
    </x:p>
    <x:p>
      <x:r>
        <x:t>第7200段原文。</x:t>
      </x:r>
    </x:p>
    <x:p>
      <x:r>
        <x:t>第7201段原文。</x:t>
      </x:r>
    </x:p>
    <x:p>
      <x:r>
        <x:t>第7202段原文。</x:t>
      </x:r>
    </x:p>
    <x:p>
      <x:r>
        <x:t>第7203段原文。</x:t>
      </x:r>
    </x:p>
    <x:p>
      <x:r>
        <x:t>第7204段原文。</x:t>
      </x:r>
    </x:p>
    <x:p>
      <x:r>
        <x:t>第7205段原文。</x:t>
      </x:r>
    </x:p>
    <x:p>
      <x:r>
        <x:t>第7206段原文。</x:t>
      </x:r>
    </x:p>
    <x:p>
      <x:r>
        <x:t>第7207段原文。</x:t>
      </x:r>
    </x:p>
    <x:p>
      <x:r>
        <x:t>第7208段原文。</x:t>
      </x:r>
    </x:p>
    <x:p>
      <x:r>
        <x:t>第7209段原文。</x:t>
      </x:r>
    </x:p>
    <x:p>
      <x:r>
        <x:t>第7210段原文。</x:t>
      </x:r>
    </x:p>
    <x:p>
      <x:r>
        <x:t>第7211段原文。</x:t>
      </x:r>
    </x:p>
    <x:p>
      <x:r>
        <x:t>第7212段原文。</x:t>
      </x:r>
    </x:p>
    <x:p>
      <x:r>
        <x:t>第7213段原文。</x:t>
      </x:r>
    </x:p>
    <x:p>
      <x:r>
        <x:t>第7214段原文。</x:t>
      </x:r>
    </x:p>
    <x:p>
      <x:r>
        <x:t>第7215段原文。</x:t>
      </x:r>
    </x:p>
    <x:p>
      <x:r>
        <x:t>第7216段原文。</x:t>
      </x:r>
    </x:p>
    <x:p>
      <x:r>
        <x:t>第7217段原文。</x:t>
      </x:r>
    </x:p>
    <x:p>
      <x:r>
        <x:t>第7218段原文。</x:t>
      </x:r>
    </x:p>
    <x:p>
      <x:r>
        <x:t>第7219段原文。</x:t>
      </x:r>
    </x:p>
    <x:p>
      <x:r>
        <x:t>第7220段原文。</x:t>
      </x:r>
    </x:p>
    <x:p>
      <x:r>
        <x:t>第7221段原文。</x:t>
      </x:r>
    </x:p>
    <x:p>
      <x:r>
        <x:t>第7222段原文。</x:t>
      </x:r>
    </x:p>
    <x:p>
      <x:r>
        <x:t>第7223段原文。</x:t>
      </x:r>
    </x:p>
    <x:p>
      <x:r>
        <x:t>第7224段原文。</x:t>
      </x:r>
    </x:p>
    <x:p>
      <x:r>
        <x:t>第7225段原文。</x:t>
      </x:r>
    </x:p>
    <x:p>
      <x:r>
        <x:t>第7226段原文。</x:t>
      </x:r>
    </x:p>
    <x:p>
      <x:r>
        <x:t>第7227段原文。</x:t>
      </x:r>
    </x:p>
    <x:p>
      <x:r>
        <x:t>第7228段原文。</x:t>
      </x:r>
    </x:p>
    <x:p>
      <x:r>
        <x:t>第7229段原文。</x:t>
      </x:r>
    </x:p>
    <x:p>
      <x:r>
        <x:t>第7230段原文。</x:t>
      </x:r>
    </x:p>
    <x:p>
      <x:r>
        <x:t>第7231段原文。</x:t>
      </x:r>
    </x:p>
    <x:p>
      <x:r>
        <x:t>第7232段原文。</x:t>
      </x:r>
    </x:p>
    <x:p>
      <x:r>
        <x:t>第7233段原文。</x:t>
      </x:r>
    </x:p>
    <x:p>
      <x:r>
        <x:t>第7234段原文。</x:t>
      </x:r>
    </x:p>
    <x:p>
      <x:r>
        <x:t>第7235段原文。</x:t>
      </x:r>
    </x:p>
    <x:p>
      <x:r>
        <x:t>第7236段原文。</x:t>
      </x:r>
    </x:p>
    <x:p>
      <x:r>
        <x:t>第7237段原文。</x:t>
      </x:r>
    </x:p>
    <x:p>
      <x:r>
        <x:t>第7238段原文。</x:t>
      </x:r>
    </x:p>
    <x:p>
      <x:r>
        <x:t>第7239段原文。</x:t>
      </x:r>
    </x:p>
    <x:p>
      <x:r>
        <x:t>第7240段原文。</x:t>
      </x:r>
    </x:p>
    <x:p>
      <x:r>
        <x:t>第7241段原文。</x:t>
      </x:r>
    </x:p>
    <x:p>
      <x:r>
        <x:t>第7242段原文。</x:t>
      </x:r>
    </x:p>
    <x:p>
      <x:r>
        <x:t>第7243段原文。</x:t>
      </x:r>
    </x:p>
    <x:p>
      <x:r>
        <x:t>第7244段原文。</x:t>
      </x:r>
    </x:p>
    <x:p>
      <x:r>
        <x:t>第7245段原文。</x:t>
      </x:r>
    </x:p>
    <x:p>
      <x:r>
        <x:t>第7246段原文。</x:t>
      </x:r>
    </x:p>
    <x:p>
      <x:r>
        <x:t>第7247段原文。</x:t>
      </x:r>
    </x:p>
    <x:p>
      <x:r>
        <x:t>第7248段原文。</x:t>
      </x:r>
    </x:p>
    <x:p>
      <x:r>
        <x:t>第7249段原文。</x:t>
      </x:r>
    </x:p>
    <x:p>
      <x:r>
        <x:t>第7250段原文。</x:t>
      </x:r>
    </x:p>
    <x:p>
      <x:r>
        <x:t>第7251段原文。</x:t>
      </x:r>
    </x:p>
    <x:p>
      <x:r>
        <x:t>第7252段原文。</x:t>
      </x:r>
    </x:p>
    <x:p>
      <x:r>
        <x:t>第7253段原文。</x:t>
      </x:r>
    </x:p>
    <x:p>
      <x:r>
        <x:t>第7254段原文。</x:t>
      </x:r>
    </x:p>
    <x:p>
      <x:r>
        <x:t>第7255段原文。</x:t>
      </x:r>
    </x:p>
    <x:p>
      <x:r>
        <x:t>第7256段原文。</x:t>
      </x:r>
    </x:p>
    <x:p>
      <x:r>
        <x:t>第7257段原文。</x:t>
      </x:r>
    </x:p>
    <x:p>
      <x:r>
        <x:t>第7258段原文。</x:t>
      </x:r>
    </x:p>
    <x:p>
      <x:r>
        <x:t>第7259段原文。</x:t>
      </x:r>
    </x:p>
    <x:p>
      <x:r>
        <x:t>第7260段原文。</x:t>
      </x:r>
    </x:p>
    <x:p>
      <x:r>
        <x:t>第7261段原文。</x:t>
      </x:r>
    </x:p>
    <x:p>
      <x:r>
        <x:t>第7262段原文。</x:t>
      </x:r>
    </x:p>
    <x:p>
      <x:r>
        <x:t>第7263段原文。</x:t>
      </x:r>
    </x:p>
    <x:p>
      <x:r>
        <x:t>第7264段原文。</x:t>
      </x:r>
    </x:p>
    <x:p>
      <x:r>
        <x:t>第7265段原文。</x:t>
      </x:r>
    </x:p>
    <x:p>
      <x:r>
        <x:t>第7266段原文。</x:t>
      </x:r>
    </x:p>
    <x:p>
      <x:r>
        <x:t>第7267段原文。</x:t>
      </x:r>
    </x:p>
    <x:p>
      <x:r>
        <x:t>第7268段原文。</x:t>
      </x:r>
    </x:p>
    <x:p>
      <x:r>
        <x:t>第7269段原文。</x:t>
      </x:r>
    </x:p>
    <x:p>
      <x:r>
        <x:t>第7270段原文。</x:t>
      </x:r>
    </x:p>
    <x:p>
      <x:r>
        <x:t>第7271段原文。</x:t>
      </x:r>
    </x:p>
    <x:p>
      <x:r>
        <x:t>第7272段原文。</x:t>
      </x:r>
    </x:p>
    <x:p>
      <x:r>
        <x:t>第7273段原文。</x:t>
      </x:r>
    </x:p>
    <x:p>
      <x:r>
        <x:t>第7274段原文。</x:t>
      </x:r>
    </x:p>
    <x:p>
      <x:r>
        <x:t>第7275段原文。</x:t>
      </x:r>
    </x:p>
    <x:p>
      <x:r>
        <x:t>第7276段原文。</x:t>
      </x:r>
    </x:p>
    <x:p>
      <x:r>
        <x:t>第7277段原文。</x:t>
      </x:r>
    </x:p>
    <x:p>
      <x:r>
        <x:t>第7278段原文。</x:t>
      </x:r>
    </x:p>
    <x:p>
      <x:r>
        <x:t>第7279段原文。</x:t>
      </x:r>
    </x:p>
    <x:p>
      <x:r>
        <x:t>第7280段原文。</x:t>
      </x:r>
    </x:p>
    <x:p>
      <x:r>
        <x:t>第7281段原文。</x:t>
      </x:r>
    </x:p>
    <x:p>
      <x:r>
        <x:t>第7282段原文。</x:t>
      </x:r>
    </x:p>
    <x:p>
      <x:r>
        <x:t>第7283段原文。</x:t>
      </x:r>
    </x:p>
    <x:p>
      <x:r>
        <x:t>第7284段原文。</x:t>
      </x:r>
    </x:p>
    <x:p>
      <x:r>
        <x:t>第7285段原文。</x:t>
      </x:r>
    </x:p>
    <x:p>
      <x:r>
        <x:t>第7286段原文。</x:t>
      </x:r>
    </x:p>
    <x:p>
      <x:r>
        <x:t>第7287段原文。</x:t>
      </x:r>
    </x:p>
    <x:p>
      <x:r>
        <x:t>第7288段原文。</x:t>
      </x:r>
    </x:p>
    <x:p>
      <x:r>
        <x:t>第7289段原文。</x:t>
      </x:r>
    </x:p>
    <x:p>
      <x:r>
        <x:t>第7290段原文。</x:t>
      </x:r>
    </x:p>
    <x:p>
      <x:r>
        <x:t>第7291段原文。</x:t>
      </x:r>
    </x:p>
    <x:p>
      <x:r>
        <x:t>第7292段原文。</x:t>
      </x:r>
    </x:p>
    <x:p>
      <x:r>
        <x:t>第7293段原文。</x:t>
      </x:r>
    </x:p>
    <x:p>
      <x:r>
        <x:t>第7294段原文。</x:t>
      </x:r>
    </x:p>
    <x:p>
      <x:r>
        <x:t>第7295段原文。</x:t>
      </x:r>
    </x:p>
    <x:p>
      <x:r>
        <x:t>第7296段原文。</x:t>
      </x:r>
    </x:p>
    <x:p>
      <x:r>
        <x:t>第7297段原文。</x:t>
      </x:r>
    </x:p>
    <x:p>
      <x:r>
        <x:t>第7298段原文。</x:t>
      </x:r>
    </x:p>
    <x:p>
      <x:r>
        <x:t>第7299段原文。</x:t>
      </x:r>
    </x:p>
    <x:p>
      <x:r>
        <x:t>第7300段原文。</x:t>
      </x:r>
    </x:p>
    <x:p>
      <x:r>
        <x:t>第7301段原文。</x:t>
      </x:r>
    </x:p>
    <x:p>
      <x:r>
        <x:t>第7302段原文。</x:t>
      </x:r>
    </x:p>
    <x:p>
      <x:r>
        <x:t>第7303段原文。</x:t>
      </x:r>
    </x:p>
    <x:p>
      <x:r>
        <x:t>第7304段原文。</x:t>
      </x:r>
    </x:p>
    <x:p>
      <x:r>
        <x:t>第7305段原文。</x:t>
      </x:r>
    </x:p>
    <x:p>
      <x:r>
        <x:t>第7306段原文。</x:t>
      </x:r>
    </x:p>
    <x:p>
      <x:r>
        <x:t>第7307段原文。</x:t>
      </x:r>
    </x:p>
    <x:p>
      <x:r>
        <x:t>第7308段原文。</x:t>
      </x:r>
    </x:p>
    <x:p>
      <x:r>
        <x:t>第7309段原文。</x:t>
      </x:r>
    </x:p>
    <x:p>
      <x:r>
        <x:t>第7310段原文。</x:t>
      </x:r>
    </x:p>
    <x:p>
      <x:r>
        <x:t>第7311段原文。</x:t>
      </x:r>
    </x:p>
    <x:p>
      <x:r>
        <x:t>第7312段原文。</x:t>
      </x:r>
    </x:p>
    <x:p>
      <x:r>
        <x:t>第7313段原文。</x:t>
      </x:r>
    </x:p>
    <x:p>
      <x:r>
        <x:t>第7314段原文。</x:t>
      </x:r>
    </x:p>
    <x:p>
      <x:r>
        <x:t>第7315段原文。</x:t>
      </x:r>
    </x:p>
    <x:p>
      <x:r>
        <x:t>第7316段原文。</x:t>
      </x:r>
    </x:p>
    <x:p>
      <x:r>
        <x:t>第7317段原文。</x:t>
      </x:r>
    </x:p>
    <x:p>
      <x:r>
        <x:t>第7318段原文。</x:t>
      </x:r>
    </x:p>
    <x:p>
      <x:r>
        <x:t>第7319段原文。</x:t>
      </x:r>
    </x:p>
    <x:p>
      <x:r>
        <x:t>第7320段原文。</x:t>
      </x:r>
    </x:p>
    <x:p>
      <x:r>
        <x:t>第7321段原文。</x:t>
      </x:r>
    </x:p>
    <x:p>
      <x:r>
        <x:t>第7322段原文。</x:t>
      </x:r>
    </x:p>
    <x:p>
      <x:r>
        <x:t>第7323段原文。</x:t>
      </x:r>
    </x:p>
    <x:p>
      <x:r>
        <x:t>第7324段原文。</x:t>
      </x:r>
    </x:p>
    <x:p>
      <x:r>
        <x:t>第7325段原文。</x:t>
      </x:r>
    </x:p>
    <x:p>
      <x:r>
        <x:t>第7326段原文。</x:t>
      </x:r>
    </x:p>
    <x:p>
      <x:r>
        <x:t>第7327段原文。</x:t>
      </x:r>
    </x:p>
    <x:p>
      <x:r>
        <x:t>第7328段原文。</x:t>
      </x:r>
    </x:p>
    <x:p>
      <x:r>
        <x:t>第7329段原文。</x:t>
      </x:r>
    </x:p>
    <x:p>
      <x:r>
        <x:t>第7330段原文。</x:t>
      </x:r>
    </x:p>
    <x:p>
      <x:r>
        <x:t>第7331段原文。</x:t>
      </x:r>
    </x:p>
    <x:p>
      <x:r>
        <x:t>第7332段原文。</x:t>
      </x:r>
    </x:p>
    <x:p>
      <x:r>
        <x:t>第7333段原文。</x:t>
      </x:r>
    </x:p>
    <x:p>
      <x:r>
        <x:t>第7334段原文。</x:t>
      </x:r>
    </x:p>
    <x:p>
      <x:r>
        <x:t>第7335段原文。</x:t>
      </x:r>
    </x:p>
    <x:p>
      <x:r>
        <x:t>第7336段原文。</x:t>
      </x:r>
    </x:p>
    <x:p>
      <x:r>
        <x:t>第7337段原文。</x:t>
      </x:r>
    </x:p>
    <x:p>
      <x:r>
        <x:t>第7338段原文。</x:t>
      </x:r>
    </x:p>
    <x:p>
      <x:r>
        <x:t>第7339段原文。</x:t>
      </x:r>
    </x:p>
    <x:p>
      <x:r>
        <x:t>第7340段原文。</x:t>
      </x:r>
    </x:p>
    <x:p>
      <x:r>
        <x:t>第7341段原文。</x:t>
      </x:r>
    </x:p>
    <x:p>
      <x:r>
        <x:t>第7342段原文。</x:t>
      </x:r>
    </x:p>
    <x:p>
      <x:r>
        <x:t>第7343段原文。</x:t>
      </x:r>
    </x:p>
    <x:p>
      <x:r>
        <x:t>第7344段原文。</x:t>
      </x:r>
    </x:p>
    <x:p>
      <x:r>
        <x:t>第7345段原文。</x:t>
      </x:r>
    </x:p>
    <x:p>
      <x:r>
        <x:t>第7346段原文。</x:t>
      </x:r>
    </x:p>
    <x:p>
      <x:r>
        <x:t>第7347段原文。</x:t>
      </x:r>
    </x:p>
    <x:p>
      <x:r>
        <x:t>第7348段原文。</x:t>
      </x:r>
    </x:p>
    <x:p>
      <x:r>
        <x:t>第7349段原文。</x:t>
      </x:r>
    </x:p>
    <x:p>
      <x:r>
        <x:t>第7350段原文。</x:t>
      </x:r>
    </x:p>
    <x:p>
      <x:r>
        <x:t>第7351段原文。</x:t>
      </x:r>
    </x:p>
    <x:p>
      <x:r>
        <x:t>第7352段原文。</x:t>
      </x:r>
    </x:p>
    <x:p>
      <x:r>
        <x:t>第7353段原文。</x:t>
      </x:r>
    </x:p>
    <x:p>
      <x:r>
        <x:t>第7354段原文。</x:t>
      </x:r>
    </x:p>
    <x:p>
      <x:r>
        <x:t>第7355段原文。</x:t>
      </x:r>
    </x:p>
    <x:p>
      <x:r>
        <x:t>第7356段原文。</x:t>
      </x:r>
    </x:p>
    <x:p>
      <x:r>
        <x:t>第7357段原文。</x:t>
      </x:r>
    </x:p>
    <x:p>
      <x:r>
        <x:t>第7358段原文。</x:t>
      </x:r>
    </x:p>
    <x:p>
      <x:r>
        <x:t>第7359段原文。</x:t>
      </x:r>
    </x:p>
    <x:p>
      <x:r>
        <x:t>第7360段原文。</x:t>
      </x:r>
    </x:p>
    <x:p>
      <x:r>
        <x:t>第7361段原文。</x:t>
      </x:r>
    </x:p>
    <x:p>
      <x:r>
        <x:t>第7362段原文。</x:t>
      </x:r>
    </x:p>
    <x:p>
      <x:r>
        <x:t>第7363段原文。</x:t>
      </x:r>
    </x:p>
    <x:p>
      <x:r>
        <x:t>第7364段原文。</x:t>
      </x:r>
    </x:p>
    <x:p>
      <x:r>
        <x:t>第7365段原文。</x:t>
      </x:r>
    </x:p>
    <x:p>
      <x:r>
        <x:t>第7366段原文。</x:t>
      </x:r>
    </x:p>
    <x:p>
      <x:r>
        <x:t>第7367段原文。</x:t>
      </x:r>
    </x:p>
    <x:p>
      <x:r>
        <x:t>第7368段原文。</x:t>
      </x:r>
    </x:p>
    <x:p>
      <x:r>
        <x:t>第7369段原文。</x:t>
      </x:r>
    </x:p>
    <x:p>
      <x:r>
        <x:t>第7370段原文。</x:t>
      </x:r>
    </x:p>
    <x:p>
      <x:r>
        <x:t>第7371段原文。</x:t>
      </x:r>
    </x:p>
    <x:p>
      <x:r>
        <x:t>第7372段原文。</x:t>
      </x:r>
    </x:p>
    <x:p>
      <x:r>
        <x:t>第7373段原文。</x:t>
      </x:r>
    </x:p>
    <x:p>
      <x:r>
        <x:t>第7374段原文。</x:t>
      </x:r>
    </x:p>
    <x:p>
      <x:r>
        <x:t>第7375段原文。</x:t>
      </x:r>
    </x:p>
    <x:p>
      <x:r>
        <x:t>第7376段原文。</x:t>
      </x:r>
    </x:p>
    <x:p>
      <x:r>
        <x:t>第7377段原文。</x:t>
      </x:r>
    </x:p>
    <x:p>
      <x:r>
        <x:t>第7378段原文。</x:t>
      </x:r>
    </x:p>
    <x:p>
      <x:r>
        <x:t>第7379段原文。</x:t>
      </x:r>
    </x:p>
    <x:p>
      <x:r>
        <x:t>第7380段原文。</x:t>
      </x:r>
    </x:p>
    <x:p>
      <x:r>
        <x:t>第7381段原文。</x:t>
      </x:r>
    </x:p>
    <x:p>
      <x:r>
        <x:t>第7382段原文。</x:t>
      </x:r>
    </x:p>
    <x:p>
      <x:r>
        <x:t>第7383段原文。</x:t>
      </x:r>
    </x:p>
    <x:p>
      <x:r>
        <x:t>第7384段原文。</x:t>
      </x:r>
    </x:p>
    <x:p>
      <x:r>
        <x:t>第7385段原文。</x:t>
      </x:r>
    </x:p>
    <x:p>
      <x:r>
        <x:t>第7386段原文。</x:t>
      </x:r>
    </x:p>
    <x:p>
      <x:r>
        <x:t>第7387段原文。</x:t>
      </x:r>
    </x:p>
    <x:p>
      <x:r>
        <x:t>第7388段原文。</x:t>
      </x:r>
    </x:p>
    <x:p>
      <x:r>
        <x:t>第7389段原文。</x:t>
      </x:r>
    </x:p>
    <x:p>
      <x:r>
        <x:t>第7390段原文。</x:t>
      </x:r>
    </x:p>
    <x:p>
      <x:r>
        <x:t>第7391段原文。</x:t>
      </x:r>
    </x:p>
    <x:p>
      <x:r>
        <x:t>第7392段原文。</x:t>
      </x:r>
    </x:p>
    <x:p>
      <x:r>
        <x:t>第7393段原文。</x:t>
      </x:r>
    </x:p>
    <x:p>
      <x:r>
        <x:t>第7394段原文。</x:t>
      </x:r>
    </x:p>
    <x:p>
      <x:r>
        <x:t>第7395段原文。</x:t>
      </x:r>
    </x:p>
    <x:p>
      <x:r>
        <x:t>第7396段原文。</x:t>
      </x:r>
    </x:p>
    <x:p>
      <x:r>
        <x:t>第7397段原文。</x:t>
      </x:r>
    </x:p>
    <x:p>
      <x:r>
        <x:t>第7398段原文。</x:t>
      </x:r>
    </x:p>
    <x:p>
      <x:r>
        <x:t>第7399段原文。</x:t>
      </x:r>
    </x:p>
    <x:p>
      <x:r>
        <x:t>第7400段原文。</x:t>
      </x:r>
    </x:p>
    <x:p>
      <x:r>
        <x:t>第7401段原文。</x:t>
      </x:r>
    </x:p>
    <x:p>
      <x:r>
        <x:t>第7402段原文。</x:t>
      </x:r>
    </x:p>
    <x:p>
      <x:r>
        <x:t>第7403段原文。</x:t>
      </x:r>
    </x:p>
    <x:p>
      <x:r>
        <x:t>第7404段原文。</x:t>
      </x:r>
    </x:p>
    <x:p>
      <x:r>
        <x:t>第7405段原文。</x:t>
      </x:r>
    </x:p>
    <x:p>
      <x:r>
        <x:t>第7406段原文。</x:t>
      </x:r>
    </x:p>
    <x:p>
      <x:r>
        <x:t>第7407段原文。</x:t>
      </x:r>
    </x:p>
    <x:p>
      <x:r>
        <x:t>第7408段原文。</x:t>
      </x:r>
    </x:p>
    <x:p>
      <x:r>
        <x:t>第7409段原文。</x:t>
      </x:r>
    </x:p>
    <x:p>
      <x:r>
        <x:t>第7410段原文。</x:t>
      </x:r>
    </x:p>
    <x:p>
      <x:r>
        <x:t>第7411段原文。</x:t>
      </x:r>
    </x:p>
    <x:p>
      <x:r>
        <x:t>第7412段原文。</x:t>
      </x:r>
    </x:p>
    <x:p>
      <x:r>
        <x:t>第7413段原文。</x:t>
      </x:r>
    </x:p>
    <x:p>
      <x:r>
        <x:t>第7414段原文。</x:t>
      </x:r>
    </x:p>
    <x:p>
      <x:r>
        <x:t>第7415段原文。</x:t>
      </x:r>
    </x:p>
    <x:p>
      <x:r>
        <x:t>第7416段原文。</x:t>
      </x:r>
    </x:p>
    <x:p>
      <x:r>
        <x:t>第7417段原文。</x:t>
      </x:r>
    </x:p>
    <x:p>
      <x:r>
        <x:t>第7418段原文。</x:t>
      </x:r>
    </x:p>
    <x:p>
      <x:r>
        <x:t>第7419段原文。</x:t>
      </x:r>
    </x:p>
    <x:p>
      <x:r>
        <x:t>第7420段原文。</x:t>
      </x:r>
    </x:p>
    <x:p>
      <x:r>
        <x:t>第7421段原文。</x:t>
      </x:r>
    </x:p>
    <x:p>
      <x:r>
        <x:t>第7422段原文。</x:t>
      </x:r>
    </x:p>
    <x:p>
      <x:r>
        <x:t>第7423段原文。</x:t>
      </x:r>
    </x:p>
    <x:p>
      <x:r>
        <x:t>第7424段原文。</x:t>
      </x:r>
    </x:p>
    <x:p>
      <x:r>
        <x:t>第7425段原文。</x:t>
      </x:r>
    </x:p>
    <x:p>
      <x:r>
        <x:t>第7426段原文。</x:t>
      </x:r>
    </x:p>
    <x:p>
      <x:r>
        <x:t>第7427段原文。</x:t>
      </x:r>
    </x:p>
    <x:p>
      <x:r>
        <x:t>第7428段原文。</x:t>
      </x:r>
    </x:p>
    <x:p>
      <x:r>
        <x:t>第7429段原文。</x:t>
      </x:r>
    </x:p>
    <x:p>
      <x:r>
        <x:t>第7430段原文。</x:t>
      </x:r>
    </x:p>
    <x:p>
      <x:r>
        <x:t>第7431段原文。</x:t>
      </x:r>
    </x:p>
    <x:p>
      <x:r>
        <x:t>第7432段原文。</x:t>
      </x:r>
    </x:p>
    <x:p>
      <x:r>
        <x:t>第7433段原文。</x:t>
      </x:r>
    </x:p>
    <x:p>
      <x:r>
        <x:t>第7434段原文。</x:t>
      </x:r>
    </x:p>
    <x:p>
      <x:r>
        <x:t>第7435段原文。</x:t>
      </x:r>
    </x:p>
    <x:p>
      <x:r>
        <x:t>第7436段原文。</x:t>
      </x:r>
    </x:p>
    <x:p>
      <x:r>
        <x:t>第7437段原文。</x:t>
      </x:r>
    </x:p>
    <x:p>
      <x:r>
        <x:t>第7438段原文。</x:t>
      </x:r>
    </x:p>
    <x:p>
      <x:r>
        <x:t>第7439段原文。</x:t>
      </x:r>
    </x:p>
    <x:p>
      <x:r>
        <x:t>第7440段原文。</x:t>
      </x:r>
    </x:p>
    <x:p>
      <x:r>
        <x:t>第7441段原文。</x:t>
      </x:r>
    </x:p>
    <x:p>
      <x:r>
        <x:t>第7442段原文。</x:t>
      </x:r>
    </x:p>
    <x:p>
      <x:r>
        <x:t>第7443段原文。</x:t>
      </x:r>
    </x:p>
    <x:p>
      <x:r>
        <x:t>第7444段原文。</x:t>
      </x:r>
    </x:p>
    <x:p>
      <x:r>
        <x:t>第7445段原文。</x:t>
      </x:r>
    </x:p>
    <x:p>
      <x:r>
        <x:t>第7446段原文。</x:t>
      </x:r>
    </x:p>
    <x:p>
      <x:r>
        <x:t>第7447段原文。</x:t>
      </x:r>
    </x:p>
    <x:p>
      <x:r>
        <x:t>第7448段原文。</x:t>
      </x:r>
    </x:p>
    <x:p>
      <x:r>
        <x:t>第7449段原文。</x:t>
      </x:r>
    </x:p>
    <x:p>
      <x:r>
        <x:t>第7450段原文。</x:t>
      </x:r>
    </x:p>
    <x:p>
      <x:r>
        <x:t>第7451段原文。</x:t>
      </x:r>
    </x:p>
    <x:p>
      <x:r>
        <x:t>第7452段原文。</x:t>
      </x:r>
    </x:p>
    <x:p>
      <x:r>
        <x:t>第7453段原文。</x:t>
      </x:r>
    </x:p>
    <x:p>
      <x:r>
        <x:t>第7454段原文。</x:t>
      </x:r>
    </x:p>
    <x:p>
      <x:r>
        <x:t>第7455段原文。</x:t>
      </x:r>
    </x:p>
    <x:p>
      <x:r>
        <x:t>第7456段原文。</x:t>
      </x:r>
    </x:p>
    <x:p>
      <x:r>
        <x:t>第7457段原文。</x:t>
      </x:r>
    </x:p>
    <x:p>
      <x:r>
        <x:t>第7458段原文。</x:t>
      </x:r>
    </x:p>
    <x:p>
      <x:r>
        <x:t>第7459段原文。</x:t>
      </x:r>
    </x:p>
    <x:p>
      <x:r>
        <x:t>第7460段原文。</x:t>
      </x:r>
    </x:p>
    <x:p>
      <x:r>
        <x:t>第7461段原文。</x:t>
      </x:r>
    </x:p>
    <x:p>
      <x:r>
        <x:t>第7462段原文。</x:t>
      </x:r>
    </x:p>
    <x:p>
      <x:r>
        <x:t>第7463段原文。</x:t>
      </x:r>
    </x:p>
    <x:p>
      <x:r>
        <x:t>第7464段原文。</x:t>
      </x:r>
    </x:p>
    <x:p>
      <x:r>
        <x:t>第7465段原文。</x:t>
      </x:r>
    </x:p>
    <x:p>
      <x:r>
        <x:t>第7466段原文。</x:t>
      </x:r>
    </x:p>
    <x:p>
      <x:r>
        <x:t>第7467段原文。</x:t>
      </x:r>
    </x:p>
    <x:p>
      <x:r>
        <x:t>第7468段原文。</x:t>
      </x:r>
    </x:p>
    <x:p>
      <x:r>
        <x:t>第7469段原文。</x:t>
      </x:r>
    </x:p>
    <x:p>
      <x:r>
        <x:t>第7470段原文。</x:t>
      </x:r>
    </x:p>
    <x:p>
      <x:r>
        <x:t>第7471段原文。</x:t>
      </x:r>
    </x:p>
    <x:p>
      <x:r>
        <x:t>第7472段原文。</x:t>
      </x:r>
    </x:p>
    <x:p>
      <x:r>
        <x:t>第7473段原文。</x:t>
      </x:r>
    </x:p>
    <x:p>
      <x:r>
        <x:t>第7474段原文。</x:t>
      </x:r>
    </x:p>
    <x:p>
      <x:r>
        <x:t>第7475段原文。</x:t>
      </x:r>
    </x:p>
    <x:p>
      <x:r>
        <x:t>第7476段原文。</x:t>
      </x:r>
    </x:p>
    <x:p>
      <x:r>
        <x:t>第7477段原文。</x:t>
      </x:r>
    </x:p>
    <x:p>
      <x:r>
        <x:t>第7478段原文。</x:t>
      </x:r>
    </x:p>
    <x:p>
      <x:r>
        <x:t>第7479段原文。</x:t>
      </x:r>
    </x:p>
    <x:p>
      <x:r>
        <x:t>第7480段原文。</x:t>
      </x:r>
    </x:p>
    <x:p>
      <x:r>
        <x:t>第7481段原文。</x:t>
      </x:r>
    </x:p>
    <x:p>
      <x:r>
        <x:t>第7482段原文。</x:t>
      </x:r>
    </x:p>
    <x:p>
      <x:r>
        <x:t>第7483段原文。</x:t>
      </x:r>
    </x:p>
    <x:p>
      <x:r>
        <x:t>第7484段原文。</x:t>
      </x:r>
    </x:p>
    <x:p>
      <x:r>
        <x:t>第7485段原文。</x:t>
      </x:r>
    </x:p>
    <x:p>
      <x:r>
        <x:t>第7486段原文。</x:t>
      </x:r>
    </x:p>
    <x:p>
      <x:r>
        <x:t>第7487段原文。</x:t>
      </x:r>
    </x:p>
    <x:p>
      <x:r>
        <x:t>第7488段原文。</x:t>
      </x:r>
    </x:p>
    <x:p>
      <x:r>
        <x:t>第7489段原文。</x:t>
      </x:r>
    </x:p>
    <x:p>
      <x:r>
        <x:t>第7490段原文。</x:t>
      </x:r>
    </x:p>
    <x:p>
      <x:r>
        <x:t>第7491段原文。</x:t>
      </x:r>
    </x:p>
    <x:p>
      <x:r>
        <x:t>第7492段原文。</x:t>
      </x:r>
    </x:p>
    <x:p>
      <x:r>
        <x:t>第7493段原文。</x:t>
      </x:r>
    </x:p>
    <x:p>
      <x:r>
        <x:t>第7494段原文。</x:t>
      </x:r>
    </x:p>
    <x:p>
      <x:r>
        <x:t>第7495段原文。</x:t>
      </x:r>
    </x:p>
    <x:p>
      <x:r>
        <x:t>第7496段原文。</x:t>
      </x:r>
    </x:p>
    <x:p>
      <x:r>
        <x:t>第7497段原文。</x:t>
      </x:r>
    </x:p>
    <x:p>
      <x:r>
        <x:t>第7498段原文。</x:t>
      </x:r>
    </x:p>
    <x:p>
      <x:r>
        <x:t>第7499段原文。</x:t>
      </x:r>
    </x:p>
    <x:p>
      <x:r>
        <x:t>第7500段原文。</x:t>
      </x:r>
    </x:p>
    <x:p>
      <x:r>
        <x:t>第7501段原文。</x:t>
      </x:r>
    </x:p>
    <x:p>
      <x:r>
        <x:t>第7502段原文。</x:t>
      </x:r>
    </x:p>
    <x:p>
      <x:r>
        <x:t>第7503段原文。</x:t>
      </x:r>
    </x:p>
    <x:p>
      <x:r>
        <x:t>第7504段原文。</x:t>
      </x:r>
    </x:p>
    <x:p>
      <x:r>
        <x:t>第7505段原文。</x:t>
      </x:r>
    </x:p>
    <x:p>
      <x:r>
        <x:t>第7506段原文。</x:t>
      </x:r>
    </x:p>
    <x:p>
      <x:r>
        <x:t>第7507段原文。</x:t>
      </x:r>
    </x:p>
    <x:p>
      <x:r>
        <x:t>第7508段原文。</x:t>
      </x:r>
    </x:p>
    <x:p>
      <x:r>
        <x:t>第7509段原文。</x:t>
      </x:r>
    </x:p>
    <x:p>
      <x:r>
        <x:t>第7510段原文。</x:t>
      </x:r>
    </x:p>
    <x:p>
      <x:r>
        <x:t>第7511段原文。</x:t>
      </x:r>
    </x:p>
    <x:p>
      <x:r>
        <x:t>第7512段原文。</x:t>
      </x:r>
    </x:p>
    <x:p>
      <x:r>
        <x:t>第7513段原文。</x:t>
      </x:r>
    </x:p>
    <x:p>
      <x:r>
        <x:t>第7514段原文。</x:t>
      </x:r>
    </x:p>
    <x:p>
      <x:r>
        <x:t>第7515段原文。</x:t>
      </x:r>
    </x:p>
    <x:p>
      <x:r>
        <x:t>第7516段原文。</x:t>
      </x:r>
    </x:p>
    <x:p>
      <x:r>
        <x:t>第7517段原文。</x:t>
      </x:r>
    </x:p>
    <x:p>
      <x:r>
        <x:t>第7518段原文。</x:t>
      </x:r>
    </x:p>
    <x:p>
      <x:r>
        <x:t>第7519段原文。</x:t>
      </x:r>
    </x:p>
    <x:p>
      <x:r>
        <x:t>第7520段原文。</x:t>
      </x:r>
    </x:p>
    <x:p>
      <x:r>
        <x:t>第7521段原文。</x:t>
      </x:r>
    </x:p>
    <x:p>
      <x:r>
        <x:t>第7522段原文。</x:t>
      </x:r>
    </x:p>
    <x:p>
      <x:r>
        <x:t>第7523段原文。</x:t>
      </x:r>
    </x:p>
    <x:p>
      <x:r>
        <x:t>第7524段原文。</x:t>
      </x:r>
    </x:p>
    <x:p>
      <x:r>
        <x:t>第7525段原文。</x:t>
      </x:r>
    </x:p>
    <x:p>
      <x:r>
        <x:t>第7526段原文。</x:t>
      </x:r>
    </x:p>
    <x:p>
      <x:r>
        <x:t>第7527段原文。</x:t>
      </x:r>
    </x:p>
    <x:p>
      <x:r>
        <x:t>第7528段原文。</x:t>
      </x:r>
    </x:p>
    <x:p>
      <x:r>
        <x:t>第7529段原文。</x:t>
      </x:r>
    </x:p>
    <x:p>
      <x:r>
        <x:t>第7530段原文。</x:t>
      </x:r>
    </x:p>
    <x:p>
      <x:r>
        <x:t>第7531段原文。</x:t>
      </x:r>
    </x:p>
    <x:p>
      <x:r>
        <x:t>第7532段原文。</x:t>
      </x:r>
    </x:p>
    <x:p>
      <x:r>
        <x:t>第7533段原文。</x:t>
      </x:r>
    </x:p>
    <x:p>
      <x:r>
        <x:t>第7534段原文。</x:t>
      </x:r>
    </x:p>
    <x:p>
      <x:r>
        <x:t>第7535段原文。</x:t>
      </x:r>
    </x:p>
    <x:p>
      <x:r>
        <x:t>第7536段原文。</x:t>
      </x:r>
    </x:p>
    <x:p>
      <x:r>
        <x:t>第7537段原文。</x:t>
      </x:r>
    </x:p>
    <x:p>
      <x:r>
        <x:t>第7538段原文。</x:t>
      </x:r>
    </x:p>
    <x:p>
      <x:r>
        <x:t>第7539段原文。</x:t>
      </x:r>
    </x:p>
    <x:p>
      <x:r>
        <x:t>第7540段原文。</x:t>
      </x:r>
    </x:p>
    <x:p>
      <x:r>
        <x:t>第7541段原文。</x:t>
      </x:r>
    </x:p>
    <x:p>
      <x:r>
        <x:t>第7542段原文。</x:t>
      </x:r>
    </x:p>
    <x:p>
      <x:r>
        <x:t>第7543段原文。</x:t>
      </x:r>
    </x:p>
    <x:p>
      <x:r>
        <x:t>第7544段原文。</x:t>
      </x:r>
    </x:p>
    <x:p>
      <x:r>
        <x:t>第7545段原文。</x:t>
      </x:r>
    </x:p>
    <x:p>
      <x:r>
        <x:t>第7546段原文。</x:t>
      </x:r>
    </x:p>
    <x:p>
      <x:r>
        <x:t>第7547段原文。</x:t>
      </x:r>
    </x:p>
    <x:p>
      <x:r>
        <x:t>第7548段原文。</x:t>
      </x:r>
    </x:p>
    <x:p>
      <x:r>
        <x:t>第7549段原文。</x:t>
      </x:r>
    </x:p>
    <x:p>
      <x:r>
        <x:t>第7550段原文。</x:t>
      </x:r>
    </x:p>
    <x:p>
      <x:r>
        <x:t>第7551段原文。</x:t>
      </x:r>
    </x:p>
    <x:p>
      <x:r>
        <x:t>第7552段原文。</x:t>
      </x:r>
    </x:p>
    <x:p>
      <x:r>
        <x:t>第7553段原文。</x:t>
      </x:r>
    </x:p>
    <x:p>
      <x:r>
        <x:t>第7554段原文。</x:t>
      </x:r>
    </x:p>
    <x:p>
      <x:r>
        <x:t>第7555段原文。</x:t>
      </x:r>
    </x:p>
    <x:p>
      <x:r>
        <x:t>第7556段原文。</x:t>
      </x:r>
    </x:p>
    <x:p>
      <x:r>
        <x:t>第7557段原文。</x:t>
      </x:r>
    </x:p>
    <x:p>
      <x:r>
        <x:t>第7558段原文。</x:t>
      </x:r>
    </x:p>
    <x:p>
      <x:r>
        <x:t>第7559段原文。</x:t>
      </x:r>
    </x:p>
    <x:p>
      <x:r>
        <x:t>第7560段原文。</x:t>
      </x:r>
    </x:p>
    <x:p>
      <x:r>
        <x:t>第7561段原文。</x:t>
      </x:r>
    </x:p>
    <x:p>
      <x:r>
        <x:t>第7562段原文。</x:t>
      </x:r>
    </x:p>
    <x:p>
      <x:r>
        <x:t>第7563段原文。</x:t>
      </x:r>
    </x:p>
    <x:p>
      <x:r>
        <x:t>第7564段原文。</x:t>
      </x:r>
    </x:p>
    <x:p>
      <x:r>
        <x:t>第7565段原文。</x:t>
      </x:r>
    </x:p>
    <x:p>
      <x:r>
        <x:t>第7566段原文。</x:t>
      </x:r>
    </x:p>
    <x:p>
      <x:r>
        <x:t>第7567段原文。</x:t>
      </x:r>
    </x:p>
    <x:p>
      <x:r>
        <x:t>第7568段原文。</x:t>
      </x:r>
    </x:p>
    <x:p>
      <x:r>
        <x:t>第7569段原文。</x:t>
      </x:r>
    </x:p>
    <x:p>
      <x:r>
        <x:t>第7570段原文。</x:t>
      </x:r>
    </x:p>
    <x:p>
      <x:r>
        <x:t>第7571段原文。</x:t>
      </x:r>
    </x:p>
    <x:p>
      <x:r>
        <x:t>第7572段原文。</x:t>
      </x:r>
    </x:p>
    <x:p>
      <x:r>
        <x:t>第7573段原文。</x:t>
      </x:r>
    </x:p>
    <x:p>
      <x:r>
        <x:t>第7574段原文。</x:t>
      </x:r>
    </x:p>
    <x:p>
      <x:r>
        <x:t>第7575段原文。</x:t>
      </x:r>
    </x:p>
    <x:p>
      <x:r>
        <x:t>第7576段原文。</x:t>
      </x:r>
    </x:p>
    <x:p>
      <x:r>
        <x:t>第7577段原文。</x:t>
      </x:r>
    </x:p>
    <x:p>
      <x:r>
        <x:t>第7578段原文。</x:t>
      </x:r>
    </x:p>
    <x:p>
      <x:r>
        <x:t>第7579段原文。</x:t>
      </x:r>
    </x:p>
    <x:p>
      <x:r>
        <x:t>第7580段原文。</x:t>
      </x:r>
    </x:p>
    <x:p>
      <x:r>
        <x:t>第7581段原文。</x:t>
      </x:r>
    </x:p>
    <x:p>
      <x:r>
        <x:t>第7582段原文。</x:t>
      </x:r>
    </x:p>
    <x:p>
      <x:r>
        <x:t>第7583段原文。</x:t>
      </x:r>
    </x:p>
    <x:p>
      <x:r>
        <x:t>第7584段原文。</x:t>
      </x:r>
    </x:p>
    <x:p>
      <x:r>
        <x:t>第7585段原文。</x:t>
      </x:r>
    </x:p>
    <x:p>
      <x:r>
        <x:t>第7586段原文。</x:t>
      </x:r>
    </x:p>
    <x:p>
      <x:r>
        <x:t>第7587段原文。</x:t>
      </x:r>
    </x:p>
    <x:p>
      <x:r>
        <x:t>第7588段原文。</x:t>
      </x:r>
    </x:p>
    <x:p>
      <x:r>
        <x:t>第7589段原文。</x:t>
      </x:r>
    </x:p>
    <x:p>
      <x:r>
        <x:t>第7590段原文。</x:t>
      </x:r>
    </x:p>
    <x:p>
      <x:r>
        <x:t>第7591段原文。</x:t>
      </x:r>
    </x:p>
    <x:p>
      <x:r>
        <x:t>第7592段原文。</x:t>
      </x:r>
    </x:p>
    <x:p>
      <x:r>
        <x:t>第7593段原文。</x:t>
      </x:r>
    </x:p>
    <x:p>
      <x:r>
        <x:t>第7594段原文。</x:t>
      </x:r>
    </x:p>
    <x:p>
      <x:r>
        <x:t>第7595段原文。</x:t>
      </x:r>
    </x:p>
    <x:p>
      <x:r>
        <x:t>第7596段原文。</x:t>
      </x:r>
    </x:p>
    <x:p>
      <x:r>
        <x:t>第7597段原文。</x:t>
      </x:r>
    </x:p>
    <x:p>
      <x:r>
        <x:t>第7598段原文。</x:t>
      </x:r>
    </x:p>
    <x:p>
      <x:r>
        <x:t>第7599段原文。</x:t>
      </x:r>
    </x:p>
    <x:p>
      <x:r>
        <x:t>第7600段原文。</x:t>
      </x:r>
    </x:p>
    <x:p>
      <x:r>
        <x:t>第7601段原文。</x:t>
      </x:r>
    </x:p>
    <x:p>
      <x:r>
        <x:t>第7602段原文。</x:t>
      </x:r>
    </x:p>
    <x:p>
      <x:r>
        <x:t>第7603段原文。</x:t>
      </x:r>
    </x:p>
    <x:p>
      <x:r>
        <x:t>第7604段原文。</x:t>
      </x:r>
    </x:p>
    <x:p>
      <x:r>
        <x:t>第7605段原文。</x:t>
      </x:r>
    </x:p>
    <x:p>
      <x:r>
        <x:t>第7606段原文。</x:t>
      </x:r>
    </x:p>
    <x:p>
      <x:r>
        <x:t>第7607段原文。</x:t>
      </x:r>
    </x:p>
    <x:p>
      <x:r>
        <x:t>第7608段原文。</x:t>
      </x:r>
    </x:p>
    <x:p>
      <x:r>
        <x:t>第7609段原文。</x:t>
      </x:r>
    </x:p>
    <x:p>
      <x:r>
        <x:t>第7610段原文。</x:t>
      </x:r>
    </x:p>
    <x:p>
      <x:r>
        <x:t>第7611段原文。</x:t>
      </x:r>
    </x:p>
    <x:p>
      <x:r>
        <x:t>第7612段原文。</x:t>
      </x:r>
    </x:p>
    <x:p>
      <x:r>
        <x:t>第7613段原文。</x:t>
      </x:r>
    </x:p>
    <x:p>
      <x:r>
        <x:t>第7614段原文。</x:t>
      </x:r>
    </x:p>
    <x:p>
      <x:r>
        <x:t>第7615段原文。</x:t>
      </x:r>
    </x:p>
    <x:p>
      <x:r>
        <x:t>第7616段原文。</x:t>
      </x:r>
    </x:p>
    <x:p>
      <x:r>
        <x:t>第7617段原文。</x:t>
      </x:r>
    </x:p>
    <x:p>
      <x:r>
        <x:t>第7618段原文。</x:t>
      </x:r>
    </x:p>
    <x:p>
      <x:r>
        <x:t>第7619段原文。</x:t>
      </x:r>
    </x:p>
    <x:p>
      <x:r>
        <x:t>第7620段原文。</x:t>
      </x:r>
    </x:p>
    <x:p>
      <x:r>
        <x:t>第7621段原文。</x:t>
      </x:r>
    </x:p>
    <x:p>
      <x:r>
        <x:t>第7622段原文。</x:t>
      </x:r>
    </x:p>
    <x:p>
      <x:r>
        <x:t>第7623段原文。</x:t>
      </x:r>
    </x:p>
    <x:p>
      <x:r>
        <x:t>第7624段原文。</x:t>
      </x:r>
    </x:p>
    <x:p>
      <x:r>
        <x:t>第7625段原文。</x:t>
      </x:r>
    </x:p>
    <x:p>
      <x:r>
        <x:t>第7626段原文。</x:t>
      </x:r>
    </x:p>
    <x:p>
      <x:r>
        <x:t>第7627段原文。</x:t>
      </x:r>
    </x:p>
    <x:p>
      <x:r>
        <x:t>第7628段原文。</x:t>
      </x:r>
    </x:p>
    <x:p>
      <x:r>
        <x:t>第7629段原文。</x:t>
      </x:r>
    </x:p>
    <x:p>
      <x:r>
        <x:t>第7630段原文。</x:t>
      </x:r>
    </x:p>
    <x:p>
      <x:r>
        <x:t>第7631段原文。</x:t>
      </x:r>
    </x:p>
    <x:p>
      <x:r>
        <x:t>第7632段原文。</x:t>
      </x:r>
    </x:p>
    <x:p>
      <x:r>
        <x:t>第7633段原文。</x:t>
      </x:r>
    </x:p>
    <x:p>
      <x:r>
        <x:t>第7634段原文。</x:t>
      </x:r>
    </x:p>
    <x:p>
      <x:r>
        <x:t>第7635段原文。</x:t>
      </x:r>
    </x:p>
    <x:p>
      <x:r>
        <x:t>第7636段原文。</x:t>
      </x:r>
    </x:p>
    <x:p>
      <x:r>
        <x:t>第7637段原文。</x:t>
      </x:r>
    </x:p>
    <x:p>
      <x:r>
        <x:t>第7638段原文。</x:t>
      </x:r>
    </x:p>
    <x:p>
      <x:r>
        <x:t>第7639段原文。</x:t>
      </x:r>
    </x:p>
    <x:p>
      <x:r>
        <x:t>第7640段原文。</x:t>
      </x:r>
    </x:p>
    <x:p>
      <x:r>
        <x:t>第7641段原文。</x:t>
      </x:r>
    </x:p>
    <x:p>
      <x:r>
        <x:t>第7642段原文。</x:t>
      </x:r>
    </x:p>
    <x:p>
      <x:r>
        <x:t>第7643段原文。</x:t>
      </x:r>
    </x:p>
    <x:p>
      <x:r>
        <x:t>第7644段原文。</x:t>
      </x:r>
    </x:p>
    <x:p>
      <x:r>
        <x:t>第7645段原文。</x:t>
      </x:r>
    </x:p>
    <x:p>
      <x:r>
        <x:t>第7646段原文。</x:t>
      </x:r>
    </x:p>
    <x:p>
      <x:r>
        <x:t>第7647段原文。</x:t>
      </x:r>
    </x:p>
    <x:p>
      <x:r>
        <x:t>第7648段原文。</x:t>
      </x:r>
    </x:p>
    <x:p>
      <x:r>
        <x:t>第7649段原文。</x:t>
      </x:r>
    </x:p>
    <x:p>
      <x:r>
        <x:t>第7650段原文。</x:t>
      </x:r>
    </x:p>
    <x:p>
      <x:r>
        <x:t>第7651段原文。</x:t>
      </x:r>
    </x:p>
    <x:p>
      <x:r>
        <x:t>第7652段原文。</x:t>
      </x:r>
    </x:p>
    <x:p>
      <x:r>
        <x:t>第7653段原文。</x:t>
      </x:r>
    </x:p>
    <x:p>
      <x:r>
        <x:t>第7654段原文。</x:t>
      </x:r>
    </x:p>
    <x:p>
      <x:r>
        <x:t>第7655段原文。</x:t>
      </x:r>
    </x:p>
    <x:p>
      <x:r>
        <x:t>第7656段原文。</x:t>
      </x:r>
    </x:p>
    <x:p>
      <x:r>
        <x:t>第7657段原文。</x:t>
      </x:r>
    </x:p>
    <x:p>
      <x:r>
        <x:t>第7658段原文。</x:t>
      </x:r>
    </x:p>
    <x:p>
      <x:r>
        <x:t>第7659段原文。</x:t>
      </x:r>
    </x:p>
    <x:p>
      <x:r>
        <x:t>第7660段原文。</x:t>
      </x:r>
    </x:p>
    <x:p>
      <x:r>
        <x:t>第7661段原文。</x:t>
      </x:r>
    </x:p>
    <x:p>
      <x:r>
        <x:t>第7662段原文。</x:t>
      </x:r>
    </x:p>
    <x:p>
      <x:r>
        <x:t>第7663段原文。</x:t>
      </x:r>
    </x:p>
    <x:p>
      <x:r>
        <x:t>第7664段原文。</x:t>
      </x:r>
    </x:p>
    <x:p>
      <x:r>
        <x:t>第7665段原文。</x:t>
      </x:r>
    </x:p>
    <x:p>
      <x:r>
        <x:t>第7666段原文。</x:t>
      </x:r>
    </x:p>
    <x:p>
      <x:r>
        <x:t>第7667段原文。</x:t>
      </x:r>
    </x:p>
    <x:p>
      <x:r>
        <x:t>第7668段原文。</x:t>
      </x:r>
    </x:p>
    <x:p>
      <x:r>
        <x:t>第7669段原文。</x:t>
      </x:r>
    </x:p>
    <x:p>
      <x:r>
        <x:t>第7670段原文。</x:t>
      </x:r>
    </x:p>
    <x:p>
      <x:r>
        <x:t>第7671段原文。</x:t>
      </x:r>
    </x:p>
    <x:p>
      <x:r>
        <x:t>第7672段原文。</x:t>
      </x:r>
    </x:p>
    <x:p>
      <x:r>
        <x:t>第7673段原文。</x:t>
      </x:r>
    </x:p>
    <x:p>
      <x:r>
        <x:t>第7674段原文。</x:t>
      </x:r>
    </x:p>
    <x:p>
      <x:r>
        <x:t>第7675段原文。</x:t>
      </x:r>
    </x:p>
    <x:p>
      <x:r>
        <x:t>第7676段原文。</x:t>
      </x:r>
    </x:p>
    <x:p>
      <x:r>
        <x:t>第7677段原文。</x:t>
      </x:r>
    </x:p>
    <x:p>
      <x:r>
        <x:t>第7678段原文。</x:t>
      </x:r>
    </x:p>
    <x:p>
      <x:r>
        <x:t>第7679段原文。</x:t>
      </x:r>
    </x:p>
    <x:p>
      <x:r>
        <x:t>第7680段原文。</x:t>
      </x:r>
    </x:p>
    <x:p>
      <x:r>
        <x:t>第7681段原文。</x:t>
      </x:r>
    </x:p>
    <x:p>
      <x:r>
        <x:t>第7682段原文。</x:t>
      </x:r>
    </x:p>
    <x:p>
      <x:r>
        <x:t>第7683段原文。</x:t>
      </x:r>
    </x:p>
    <x:p>
      <x:r>
        <x:t>第7684段原文。</x:t>
      </x:r>
    </x:p>
    <x:p>
      <x:r>
        <x:t>第7685段原文。</x:t>
      </x:r>
    </x:p>
    <x:p>
      <x:r>
        <x:t>第7686段原文。</x:t>
      </x:r>
    </x:p>
    <x:p>
      <x:r>
        <x:t>第7687段原文。</x:t>
      </x:r>
    </x:p>
    <x:p>
      <x:r>
        <x:t>第7688段原文。</x:t>
      </x:r>
    </x:p>
    <x:p>
      <x:r>
        <x:t>第7689段原文。</x:t>
      </x:r>
    </x:p>
    <x:p>
      <x:r>
        <x:t>第7690段原文。</x:t>
      </x:r>
    </x:p>
    <x:p>
      <x:r>
        <x:t>第7691段原文。</x:t>
      </x:r>
    </x:p>
    <x:p>
      <x:r>
        <x:t>第7692段原文。</x:t>
      </x:r>
    </x:p>
    <x:p>
      <x:r>
        <x:t>第7693段原文。</x:t>
      </x:r>
    </x:p>
    <x:p>
      <x:r>
        <x:t>第7694段原文。</x:t>
      </x:r>
    </x:p>
    <x:p>
      <x:r>
        <x:t>第7695段原文。</x:t>
      </x:r>
    </x:p>
    <x:p>
      <x:r>
        <x:t>第7696段原文。</x:t>
      </x:r>
    </x:p>
    <x:p>
      <x:r>
        <x:t>第7697段原文。</x:t>
      </x:r>
    </x:p>
    <x:p>
      <x:r>
        <x:t>第7698段原文。</x:t>
      </x:r>
    </x:p>
    <x:p>
      <x:r>
        <x:t>第7699段原文。</x:t>
      </x:r>
    </x:p>
    <x:p>
      <x:r>
        <x:t>第7700段原文。</x:t>
      </x:r>
    </x:p>
    <x:p>
      <x:r>
        <x:t>第7701段原文。</x:t>
      </x:r>
    </x:p>
    <x:p>
      <x:r>
        <x:t>第7702段原文。</x:t>
      </x:r>
    </x:p>
    <x:p>
      <x:r>
        <x:t>第7703段原文。</x:t>
      </x:r>
    </x:p>
    <x:p>
      <x:r>
        <x:t>第7704段原文。</x:t>
      </x:r>
    </x:p>
    <x:p>
      <x:r>
        <x:t>第7705段原文。</x:t>
      </x:r>
    </x:p>
    <x:p>
      <x:r>
        <x:t>第7706段原文。</x:t>
      </x:r>
    </x:p>
    <x:p>
      <x:r>
        <x:t>第7707段原文。</x:t>
      </x:r>
    </x:p>
    <x:p>
      <x:r>
        <x:t>第7708段原文。</x:t>
      </x:r>
    </x:p>
    <x:p>
      <x:r>
        <x:t>第7709段原文。</x:t>
      </x:r>
    </x:p>
    <x:p>
      <x:r>
        <x:t>第7710段原文。</x:t>
      </x:r>
    </x:p>
    <x:p>
      <x:r>
        <x:t>第7711段原文。</x:t>
      </x:r>
    </x:p>
    <x:p>
      <x:r>
        <x:t>第7712段原文。</x:t>
      </x:r>
    </x:p>
    <x:p>
      <x:r>
        <x:t>第7713段原文。</x:t>
      </x:r>
    </x:p>
    <x:p>
      <x:r>
        <x:t>第7714段原文。</x:t>
      </x:r>
    </x:p>
    <x:p>
      <x:r>
        <x:t>第7715段原文。</x:t>
      </x:r>
    </x:p>
    <x:p>
      <x:r>
        <x:t>第7716段原文。</x:t>
      </x:r>
    </x:p>
    <x:p>
      <x:r>
        <x:t>第7717段原文。</x:t>
      </x:r>
    </x:p>
    <x:p>
      <x:r>
        <x:t>第7718段原文。</x:t>
      </x:r>
    </x:p>
    <x:p>
      <x:r>
        <x:t>第7719段原文。</x:t>
      </x:r>
    </x:p>
    <x:p>
      <x:r>
        <x:t>第7720段原文。</x:t>
      </x:r>
    </x:p>
    <x:p>
      <x:r>
        <x:t>第7721段原文。</x:t>
      </x:r>
    </x:p>
    <x:p>
      <x:r>
        <x:t>第7722段原文。</x:t>
      </x:r>
    </x:p>
    <x:p>
      <x:r>
        <x:t>第7723段原文。</x:t>
      </x:r>
    </x:p>
    <x:p>
      <x:r>
        <x:t>第7724段原文。</x:t>
      </x:r>
    </x:p>
    <x:p>
      <x:r>
        <x:t>第7725段原文。</x:t>
      </x:r>
    </x:p>
    <x:p>
      <x:r>
        <x:t>第7726段原文。</x:t>
      </x:r>
    </x:p>
    <x:p>
      <x:r>
        <x:t>第7727段原文。</x:t>
      </x:r>
    </x:p>
    <x:p>
      <x:r>
        <x:t>第7728段原文。</x:t>
      </x:r>
    </x:p>
    <x:p>
      <x:r>
        <x:t>第7729段原文。</x:t>
      </x:r>
    </x:p>
    <x:p>
      <x:r>
        <x:t>第7730段原文。</x:t>
      </x:r>
    </x:p>
    <x:p>
      <x:r>
        <x:t>第7731段原文。</x:t>
      </x:r>
    </x:p>
    <x:p>
      <x:r>
        <x:t>第7732段原文。</x:t>
      </x:r>
    </x:p>
    <x:p>
      <x:r>
        <x:t>第7733段原文。</x:t>
      </x:r>
    </x:p>
    <x:p>
      <x:r>
        <x:t>第7734段原文。</x:t>
      </x:r>
    </x:p>
    <x:p>
      <x:r>
        <x:t>第7735段原文。</x:t>
      </x:r>
    </x:p>
    <x:p>
      <x:r>
        <x:t>第7736段原文。</x:t>
      </x:r>
    </x:p>
    <x:p>
      <x:r>
        <x:t>第7737段原文。</x:t>
      </x:r>
    </x:p>
    <x:p>
      <x:r>
        <x:t>第7738段原文。</x:t>
      </x:r>
    </x:p>
    <x:p>
      <x:r>
        <x:t>第7739段原文。</x:t>
      </x:r>
    </x:p>
    <x:p>
      <x:r>
        <x:t>第7740段原文。</x:t>
      </x:r>
    </x:p>
    <x:p>
      <x:r>
        <x:t>第7741段原文。</x:t>
      </x:r>
    </x:p>
    <x:p>
      <x:r>
        <x:t>第7742段原文。</x:t>
      </x:r>
    </x:p>
    <x:p>
      <x:r>
        <x:t>第7743段原文。</x:t>
      </x:r>
    </x:p>
    <x:p>
      <x:r>
        <x:t>第7744段原文。</x:t>
      </x:r>
    </x:p>
    <x:p>
      <x:r>
        <x:t>第7745段原文。</x:t>
      </x:r>
    </x:p>
    <x:p>
      <x:r>
        <x:t>第7746段原文。</x:t>
      </x:r>
    </x:p>
    <x:p>
      <x:r>
        <x:t>第7747段原文。</x:t>
      </x:r>
    </x:p>
    <x:p>
      <x:r>
        <x:t>第7748段原文。</x:t>
      </x:r>
    </x:p>
    <x:p>
      <x:r>
        <x:t>第7749段原文。</x:t>
      </x:r>
    </x:p>
    <x:p>
      <x:r>
        <x:t>第7750段原文。</x:t>
      </x:r>
    </x:p>
    <x:p>
      <x:r>
        <x:t>第7751段原文。</x:t>
      </x:r>
    </x:p>
    <x:p>
      <x:r>
        <x:t>第7752段原文。</x:t>
      </x:r>
    </x:p>
    <x:p>
      <x:r>
        <x:t>第7753段原文。</x:t>
      </x:r>
    </x:p>
    <x:p>
      <x:r>
        <x:t>第7754段原文。</x:t>
      </x:r>
    </x:p>
    <x:p>
      <x:r>
        <x:t>第7755段原文。</x:t>
      </x:r>
    </x:p>
    <x:p>
      <x:r>
        <x:t>第7756段原文。</x:t>
      </x:r>
    </x:p>
    <x:p>
      <x:r>
        <x:t>第7757段原文。</x:t>
      </x:r>
    </x:p>
    <x:p>
      <x:r>
        <x:t>第7758段原文。</x:t>
      </x:r>
    </x:p>
    <x:p>
      <x:r>
        <x:t>第7759段原文。</x:t>
      </x:r>
    </x:p>
    <x:p>
      <x:r>
        <x:t>第7760段原文。</x:t>
      </x:r>
    </x:p>
    <x:p>
      <x:r>
        <x:t>第7761段原文。</x:t>
      </x:r>
    </x:p>
    <x:p>
      <x:r>
        <x:t>第7762段原文。</x:t>
      </x:r>
    </x:p>
    <x:p>
      <x:r>
        <x:t>第7763段原文。</x:t>
      </x:r>
    </x:p>
    <x:p>
      <x:r>
        <x:t>第7764段原文。</x:t>
      </x:r>
    </x:p>
    <x:p>
      <x:r>
        <x:t>第7765段原文。</x:t>
      </x:r>
    </x:p>
    <x:p>
      <x:r>
        <x:t>第7766段原文。</x:t>
      </x:r>
    </x:p>
    <x:p>
      <x:r>
        <x:t>第7767段原文。</x:t>
      </x:r>
    </x:p>
    <x:p>
      <x:r>
        <x:t>第7768段原文。</x:t>
      </x:r>
    </x:p>
    <x:p>
      <x:r>
        <x:t>第7769段原文。</x:t>
      </x:r>
    </x:p>
    <x:p>
      <x:r>
        <x:t>第7770段原文。</x:t>
      </x:r>
    </x:p>
    <x:p>
      <x:r>
        <x:t>第7771段原文。</x:t>
      </x:r>
    </x:p>
    <x:p>
      <x:r>
        <x:t>第7772段原文。</x:t>
      </x:r>
    </x:p>
    <x:p>
      <x:r>
        <x:t>第7773段原文。</x:t>
      </x:r>
    </x:p>
    <x:p>
      <x:r>
        <x:t>第7774段原文。</x:t>
      </x:r>
    </x:p>
    <x:p>
      <x:r>
        <x:t>第7775段原文。</x:t>
      </x:r>
    </x:p>
    <x:p>
      <x:r>
        <x:t>第7776段原文。</x:t>
      </x:r>
    </x:p>
    <x:p>
      <x:r>
        <x:t>第7777段原文。</x:t>
      </x:r>
    </x:p>
    <x:p>
      <x:r>
        <x:t>第7778段原文。</x:t>
      </x:r>
    </x:p>
    <x:p>
      <x:r>
        <x:t>第7779段原文。</x:t>
      </x:r>
    </x:p>
    <x:p>
      <x:r>
        <x:t>第7780段原文。</x:t>
      </x:r>
    </x:p>
    <x:p>
      <x:r>
        <x:t>第7781段原文。</x:t>
      </x:r>
    </x:p>
    <x:p>
      <x:r>
        <x:t>第7782段原文。</x:t>
      </x:r>
    </x:p>
    <x:p>
      <x:r>
        <x:t>第7783段原文。</x:t>
      </x:r>
    </x:p>
    <x:p>
      <x:r>
        <x:t>第7784段原文。</x:t>
      </x:r>
    </x:p>
    <x:p>
      <x:r>
        <x:t>第7785段原文。</x:t>
      </x:r>
    </x:p>
    <x:p>
      <x:r>
        <x:t>第7786段原文。</x:t>
      </x:r>
    </x:p>
    <x:p>
      <x:r>
        <x:t>第7787段原文。</x:t>
      </x:r>
    </x:p>
    <x:p>
      <x:r>
        <x:t>第7788段原文。</x:t>
      </x:r>
    </x:p>
    <x:p>
      <x:r>
        <x:t>第7789段原文。</x:t>
      </x:r>
    </x:p>
    <x:p>
      <x:r>
        <x:t>第7790段原文。</x:t>
      </x:r>
    </x:p>
    <x:p>
      <x:r>
        <x:t>第7791段原文。</x:t>
      </x:r>
    </x:p>
    <x:p>
      <x:r>
        <x:t>第7792段原文。</x:t>
      </x:r>
    </x:p>
    <x:p>
      <x:r>
        <x:t>第7793段原文。</x:t>
      </x:r>
    </x:p>
    <x:p>
      <x:r>
        <x:t>第7794段原文。</x:t>
      </x:r>
    </x:p>
    <x:p>
      <x:r>
        <x:t>第7795段原文。</x:t>
      </x:r>
    </x:p>
    <x:p>
      <x:r>
        <x:t>第7796段原文。</x:t>
      </x:r>
    </x:p>
    <x:p>
      <x:r>
        <x:t>第7797段原文。</x:t>
      </x:r>
    </x:p>
    <x:p>
      <x:r>
        <x:t>第7798段原文。</x:t>
      </x:r>
    </x:p>
    <x:p>
      <x:r>
        <x:t>第7799段原文。</x:t>
      </x:r>
    </x:p>
    <x:p>
      <x:r>
        <x:t>第7800段原文。</x:t>
      </x:r>
    </x:p>
    <x:p>
      <x:r>
        <x:t>第7801段原文。</x:t>
      </x:r>
    </x:p>
    <x:p>
      <x:r>
        <x:t>第7802段原文。</x:t>
      </x:r>
    </x:p>
    <x:p>
      <x:r>
        <x:t>第7803段原文。</x:t>
      </x:r>
    </x:p>
    <x:p>
      <x:r>
        <x:t>第7804段原文。</x:t>
      </x:r>
    </x:p>
    <x:p>
      <x:r>
        <x:t>第7805段原文。</x:t>
      </x:r>
    </x:p>
    <x:p>
      <x:r>
        <x:t>第7806段原文。</x:t>
      </x:r>
    </x:p>
    <x:p>
      <x:r>
        <x:t>第7807段原文。</x:t>
      </x:r>
    </x:p>
    <x:p>
      <x:r>
        <x:t>第7808段原文。</x:t>
      </x:r>
    </x:p>
    <x:p>
      <x:r>
        <x:t>第7809段原文。</x:t>
      </x:r>
    </x:p>
    <x:p>
      <x:r>
        <x:t>第7810段原文。</x:t>
      </x:r>
    </x:p>
    <x:p>
      <x:r>
        <x:t>第7811段原文。</x:t>
      </x:r>
    </x:p>
    <x:p>
      <x:r>
        <x:t>第7812段原文。</x:t>
      </x:r>
    </x:p>
    <x:p>
      <x:r>
        <x:t>第7813段原文。</x:t>
      </x:r>
    </x:p>
    <x:p>
      <x:r>
        <x:t>第7814段原文。</x:t>
      </x:r>
    </x:p>
    <x:p>
      <x:r>
        <x:t>第7815段原文。</x:t>
      </x:r>
    </x:p>
    <x:p>
      <x:r>
        <x:t>第7816段原文。</x:t>
      </x:r>
    </x:p>
    <x:p>
      <x:r>
        <x:t>第7817段原文。</x:t>
      </x:r>
    </x:p>
    <x:p>
      <x:r>
        <x:t>第7818段原文。</x:t>
      </x:r>
    </x:p>
    <x:p>
      <x:r>
        <x:t>第7819段原文。</x:t>
      </x:r>
    </x:p>
    <x:p>
      <x:r>
        <x:t>第7820段原文。</x:t>
      </x:r>
    </x:p>
    <x:p>
      <x:r>
        <x:t>第7821段原文。</x:t>
      </x:r>
    </x:p>
    <x:p>
      <x:r>
        <x:t>第7822段原文。</x:t>
      </x:r>
    </x:p>
    <x:p>
      <x:r>
        <x:t>第7823段原文。</x:t>
      </x:r>
    </x:p>
    <x:p>
      <x:r>
        <x:t>第7824段原文。</x:t>
      </x:r>
    </x:p>
    <x:p>
      <x:r>
        <x:t>第7825段原文。</x:t>
      </x:r>
    </x:p>
    <x:p>
      <x:r>
        <x:t>第7826段原文。</x:t>
      </x:r>
    </x:p>
    <x:p>
      <x:r>
        <x:t>第7827段原文。</x:t>
      </x:r>
    </x:p>
    <x:p>
      <x:r>
        <x:t>第7828段原文。</x:t>
      </x:r>
    </x:p>
    <x:p>
      <x:r>
        <x:t>第7829段原文。</x:t>
      </x:r>
    </x:p>
    <x:p>
      <x:r>
        <x:t>第7830段原文。</x:t>
      </x:r>
    </x:p>
    <x:p>
      <x:r>
        <x:t>第7831段原文。</x:t>
      </x:r>
    </x:p>
    <x:p>
      <x:r>
        <x:t>第7832段原文。</x:t>
      </x:r>
    </x:p>
    <x:p>
      <x:r>
        <x:t>第7833段原文。</x:t>
      </x:r>
    </x:p>
    <x:p>
      <x:r>
        <x:t>第7834段原文。</x:t>
      </x:r>
    </x:p>
    <x:p>
      <x:r>
        <x:t>第7835段原文。</x:t>
      </x:r>
    </x:p>
    <x:p>
      <x:r>
        <x:t>第7836段原文。</x:t>
      </x:r>
    </x:p>
    <x:p>
      <x:r>
        <x:t>第7837段原文。</x:t>
      </x:r>
    </x:p>
    <x:p>
      <x:r>
        <x:t>第7838段原文。</x:t>
      </x:r>
    </x:p>
    <x:p>
      <x:r>
        <x:t>第7839段原文。</x:t>
      </x:r>
    </x:p>
    <x:p>
      <x:r>
        <x:t>第7840段原文。</x:t>
      </x:r>
    </x:p>
    <x:p>
      <x:r>
        <x:t>第7841段原文。</x:t>
      </x:r>
    </x:p>
    <x:p>
      <x:r>
        <x:t>第7842段原文。</x:t>
      </x:r>
    </x:p>
    <x:p>
      <x:r>
        <x:t>第7843段原文。</x:t>
      </x:r>
    </x:p>
    <x:p>
      <x:r>
        <x:t>第7844段原文。</x:t>
      </x:r>
    </x:p>
    <x:p>
      <x:r>
        <x:t>第7845段原文。</x:t>
      </x:r>
    </x:p>
    <x:p>
      <x:r>
        <x:t>第7846段原文。</x:t>
      </x:r>
    </x:p>
    <x:p>
      <x:r>
        <x:t>第7847段原文。</x:t>
      </x:r>
    </x:p>
    <x:p>
      <x:r>
        <x:t>第7848段原文。</x:t>
      </x:r>
    </x:p>
    <x:p>
      <x:r>
        <x:t>第7849段原文。</x:t>
      </x:r>
    </x:p>
    <x:p>
      <x:r>
        <x:t>第7850段原文。</x:t>
      </x:r>
    </x:p>
    <x:p>
      <x:r>
        <x:t>第7851段原文。</x:t>
      </x:r>
    </x:p>
    <x:p>
      <x:r>
        <x:t>第7852段原文。</x:t>
      </x:r>
    </x:p>
    <x:p>
      <x:r>
        <x:t>第7853段原文。</x:t>
      </x:r>
    </x:p>
    <x:p>
      <x:r>
        <x:t>第7854段原文。</x:t>
      </x:r>
    </x:p>
    <x:p>
      <x:r>
        <x:t>第7855段原文。</x:t>
      </x:r>
    </x:p>
    <x:p>
      <x:r>
        <x:t>第7856段原文。</x:t>
      </x:r>
    </x:p>
    <x:p>
      <x:r>
        <x:t>第7857段原文。</x:t>
      </x:r>
    </x:p>
    <x:p>
      <x:r>
        <x:t>第7858段原文。</x:t>
      </x:r>
    </x:p>
    <x:p>
      <x:r>
        <x:t>第7859段原文。</x:t>
      </x:r>
    </x:p>
    <x:p>
      <x:r>
        <x:t>第7860段原文。</x:t>
      </x:r>
    </x:p>
    <x:p>
      <x:r>
        <x:t>第7861段原文。</x:t>
      </x:r>
    </x:p>
    <x:p>
      <x:r>
        <x:t>第7862段原文。</x:t>
      </x:r>
    </x:p>
    <x:p>
      <x:r>
        <x:t>第7863段原文。</x:t>
      </x:r>
    </x:p>
    <x:p>
      <x:r>
        <x:t>第7864段原文。</x:t>
      </x:r>
    </x:p>
    <x:p>
      <x:r>
        <x:t>第7865段原文。</x:t>
      </x:r>
    </x:p>
    <x:p>
      <x:r>
        <x:t>第7866段原文。</x:t>
      </x:r>
    </x:p>
    <x:p>
      <x:r>
        <x:t>第7867段原文。</x:t>
      </x:r>
    </x:p>
    <x:p>
      <x:r>
        <x:t>第7868段原文。</x:t>
      </x:r>
    </x:p>
    <x:p>
      <x:r>
        <x:t>第7869段原文。</x:t>
      </x:r>
    </x:p>
    <x:p>
      <x:r>
        <x:t>第7870段原文。</x:t>
      </x:r>
    </x:p>
    <x:p>
      <x:r>
        <x:t>第7871段原文。</x:t>
      </x:r>
    </x:p>
    <x:p>
      <x:r>
        <x:t>第7872段原文。</x:t>
      </x:r>
    </x:p>
    <x:p>
      <x:r>
        <x:t>第7873段原文。</x:t>
      </x:r>
    </x:p>
    <x:p>
      <x:r>
        <x:t>第7874段原文。</x:t>
      </x:r>
    </x:p>
    <x:p>
      <x:r>
        <x:t>第7875段原文。</x:t>
      </x:r>
    </x:p>
    <x:p>
      <x:r>
        <x:t>第7876段原文。</x:t>
      </x:r>
    </x:p>
    <x:p>
      <x:r>
        <x:t>第7877段原文。</x:t>
      </x:r>
    </x:p>
    <x:p>
      <x:r>
        <x:t>第7878段原文。</x:t>
      </x:r>
    </x:p>
    <x:p>
      <x:r>
        <x:t>第7879段原文。</x:t>
      </x:r>
    </x:p>
    <x:p>
      <x:r>
        <x:t>第7880段原文。</x:t>
      </x:r>
    </x:p>
    <x:p>
      <x:r>
        <x:t>第7881段原文。</x:t>
      </x:r>
    </x:p>
    <x:p>
      <x:r>
        <x:t>第7882段原文。</x:t>
      </x:r>
    </x:p>
    <x:p>
      <x:r>
        <x:t>第7883段原文。</x:t>
      </x:r>
    </x:p>
    <x:p>
      <x:r>
        <x:t>第7884段原文。</x:t>
      </x:r>
    </x:p>
    <x:p>
      <x:r>
        <x:t>第7885段原文。</x:t>
      </x:r>
    </x:p>
    <x:p>
      <x:r>
        <x:t>第7886段原文。</x:t>
      </x:r>
    </x:p>
    <x:p>
      <x:r>
        <x:t>第7887段原文。</x:t>
      </x:r>
    </x:p>
    <x:p>
      <x:r>
        <x:t>第7888段原文。</x:t>
      </x:r>
    </x:p>
    <x:p>
      <x:r>
        <x:t>第7889段原文。</x:t>
      </x:r>
    </x:p>
    <x:p>
      <x:r>
        <x:t>第7890段原文。</x:t>
      </x:r>
    </x:p>
    <x:p>
      <x:r>
        <x:t>第7891段原文。</x:t>
      </x:r>
    </x:p>
    <x:p>
      <x:r>
        <x:t>第7892段原文。</x:t>
      </x:r>
    </x:p>
    <x:p>
      <x:r>
        <x:t>第7893段原文。</x:t>
      </x:r>
    </x:p>
    <x:p>
      <x:r>
        <x:t>第7894段原文。</x:t>
      </x:r>
    </x:p>
    <x:p>
      <x:r>
        <x:t>第7895段原文。</x:t>
      </x:r>
    </x:p>
    <x:p>
      <x:r>
        <x:t>第7896段原文。</x:t>
      </x:r>
    </x:p>
    <x:p>
      <x:r>
        <x:t>第7897段原文。</x:t>
      </x:r>
    </x:p>
    <x:p>
      <x:r>
        <x:t>第7898段原文。</x:t>
      </x:r>
    </x:p>
    <x:p>
      <x:r>
        <x:t>第7899段原文。</x:t>
      </x:r>
    </x:p>
    <x:p>
      <x:r>
        <x:t>第7900段原文。</x:t>
      </x:r>
    </x:p>
    <x:p>
      <x:r>
        <x:t>第7901段原文。</x:t>
      </x:r>
    </x:p>
    <x:p>
      <x:r>
        <x:t>第7902段原文。</x:t>
      </x:r>
    </x:p>
    <x:p>
      <x:r>
        <x:t>第7903段原文。</x:t>
      </x:r>
    </x:p>
    <x:p>
      <x:r>
        <x:t>第7904段原文。</x:t>
      </x:r>
    </x:p>
    <x:p>
      <x:r>
        <x:t>第7905段原文。</x:t>
      </x:r>
    </x:p>
    <x:p>
      <x:r>
        <x:t>第7906段原文。</x:t>
      </x:r>
    </x:p>
    <x:p>
      <x:r>
        <x:t>第7907段原文。</x:t>
      </x:r>
    </x:p>
    <x:p>
      <x:r>
        <x:t>第7908段原文。</x:t>
      </x:r>
    </x:p>
    <x:p>
      <x:r>
        <x:t>第7909段原文。</x:t>
      </x:r>
    </x:p>
    <x:p>
      <x:r>
        <x:t>第7910段原文。</x:t>
      </x:r>
    </x:p>
    <x:p>
      <x:r>
        <x:t>第7911段原文。</x:t>
      </x:r>
    </x:p>
    <x:p>
      <x:r>
        <x:t>第7912段原文。</x:t>
      </x:r>
    </x:p>
    <x:p>
      <x:r>
        <x:t>第7913段原文。</x:t>
      </x:r>
    </x:p>
    <x:p>
      <x:r>
        <x:t>第7914段原文。</x:t>
      </x:r>
    </x:p>
    <x:p>
      <x:r>
        <x:t>第7915段原文。</x:t>
      </x:r>
    </x:p>
    <x:p>
      <x:r>
        <x:t>第7916段原文。</x:t>
      </x:r>
    </x:p>
    <x:p>
      <x:r>
        <x:t>第7917段原文。</x:t>
      </x:r>
    </x:p>
    <x:p>
      <x:r>
        <x:t>第7918段原文。</x:t>
      </x:r>
    </x:p>
    <x:p>
      <x:r>
        <x:t>第7919段原文。</x:t>
      </x:r>
    </x:p>
    <x:p>
      <x:r>
        <x:t>第7920段原文。</x:t>
      </x:r>
    </x:p>
    <x:p>
      <x:r>
        <x:t>第7921段原文。</x:t>
      </x:r>
    </x:p>
    <x:p>
      <x:r>
        <x:t>第7922段原文。</x:t>
      </x:r>
    </x:p>
    <x:p>
      <x:r>
        <x:t>第7923段原文。</x:t>
      </x:r>
    </x:p>
    <x:p>
      <x:r>
        <x:t>第7924段原文。</x:t>
      </x:r>
    </x:p>
    <x:p>
      <x:r>
        <x:t>第7925段原文。</x:t>
      </x:r>
    </x:p>
    <x:p>
      <x:r>
        <x:t>第7926段原文。</x:t>
      </x:r>
    </x:p>
    <x:p>
      <x:r>
        <x:t>第7927段原文。</x:t>
      </x:r>
    </x:p>
    <x:p>
      <x:r>
        <x:t>第7928段原文。</x:t>
      </x:r>
    </x:p>
    <x:p>
      <x:r>
        <x:t>第7929段原文。</x:t>
      </x:r>
    </x:p>
    <x:p>
      <x:r>
        <x:t>第7930段原文。</x:t>
      </x:r>
    </x:p>
    <x:p>
      <x:r>
        <x:t>第7931段原文。</x:t>
      </x:r>
    </x:p>
    <x:p>
      <x:r>
        <x:t>第7932段原文。</x:t>
      </x:r>
    </x:p>
    <x:p>
      <x:r>
        <x:t>第7933段原文。</x:t>
      </x:r>
    </x:p>
    <x:p>
      <x:r>
        <x:t>第7934段原文。</x:t>
      </x:r>
    </x:p>
    <x:p>
      <x:r>
        <x:t>第7935段原文。</x:t>
      </x:r>
    </x:p>
    <x:p>
      <x:r>
        <x:t>第7936段原文。</x:t>
      </x:r>
    </x:p>
    <x:p>
      <x:r>
        <x:t>第7937段原文。</x:t>
      </x:r>
    </x:p>
    <x:p>
      <x:r>
        <x:t>第7938段原文。</x:t>
      </x:r>
    </x:p>
    <x:p>
      <x:r>
        <x:t>第7939段原文。</x:t>
      </x:r>
    </x:p>
    <x:p>
      <x:r>
        <x:t>第7940段原文。</x:t>
      </x:r>
    </x:p>
    <x:p>
      <x:r>
        <x:t>第7941段原文。</x:t>
      </x:r>
    </x:p>
    <x:p>
      <x:r>
        <x:t>第7942段原文。</x:t>
      </x:r>
    </x:p>
    <x:p>
      <x:r>
        <x:t>第7943段原文。</x:t>
      </x:r>
    </x:p>
    <x:p>
      <x:r>
        <x:t>第7944段原文。</x:t>
      </x:r>
    </x:p>
    <x:p>
      <x:r>
        <x:t>第7945段原文。</x:t>
      </x:r>
    </x:p>
    <x:p>
      <x:r>
        <x:t>第7946段原文。</x:t>
      </x:r>
    </x:p>
    <x:p>
      <x:r>
        <x:t>第7947段原文。</x:t>
      </x:r>
    </x:p>
    <x:p>
      <x:r>
        <x:t>第7948段原文。</x:t>
      </x:r>
    </x:p>
    <x:p>
      <x:r>
        <x:t>第7949段原文。</x:t>
      </x:r>
    </x:p>
    <x:p>
      <x:r>
        <x:t>第7950段原文。</x:t>
      </x:r>
    </x:p>
    <x:p>
      <x:r>
        <x:t>第7951段原文。</x:t>
      </x:r>
    </x:p>
    <x:p>
      <x:r>
        <x:t>第7952段原文。</x:t>
      </x:r>
    </x:p>
    <x:p>
      <x:r>
        <x:t>第7953段原文。</x:t>
      </x:r>
    </x:p>
    <x:p>
      <x:r>
        <x:t>第7954段原文。</x:t>
      </x:r>
    </x:p>
    <x:p>
      <x:r>
        <x:t>第7955段原文。</x:t>
      </x:r>
    </x:p>
    <x:p>
      <x:r>
        <x:t>第7956段原文。</x:t>
      </x:r>
    </x:p>
    <x:p>
      <x:r>
        <x:t>第7957段原文。</x:t>
      </x:r>
    </x:p>
    <x:p>
      <x:r>
        <x:t>第7958段原文。</x:t>
      </x:r>
    </x:p>
    <x:p>
      <x:r>
        <x:t>第7959段原文。</x:t>
      </x:r>
    </x:p>
    <x:p>
      <x:r>
        <x:t>第7960段原文。</x:t>
      </x:r>
    </x:p>
    <x:p>
      <x:r>
        <x:t>第7961段原文。</x:t>
      </x:r>
    </x:p>
    <x:p>
      <x:r>
        <x:t>第7962段原文。</x:t>
      </x:r>
    </x:p>
    <x:p>
      <x:r>
        <x:t>第7963段原文。</x:t>
      </x:r>
    </x:p>
    <x:p>
      <x:r>
        <x:t>第7964段原文。</x:t>
      </x:r>
    </x:p>
    <x:p>
      <x:r>
        <x:t>第7965段原文。</x:t>
      </x:r>
    </x:p>
    <x:p>
      <x:r>
        <x:t>第7966段原文。</x:t>
      </x:r>
    </x:p>
    <x:p>
      <x:r>
        <x:t>第7967段原文。</x:t>
      </x:r>
    </x:p>
    <x:p>
      <x:r>
        <x:t>第7968段原文。</x:t>
      </x:r>
    </x:p>
    <x:p>
      <x:r>
        <x:t>第7969段原文。</x:t>
      </x:r>
    </x:p>
    <x:p>
      <x:r>
        <x:t>第7970段原文。</x:t>
      </x:r>
    </x:p>
    <x:p>
      <x:r>
        <x:t>第7971段原文。</x:t>
      </x:r>
    </x:p>
    <x:p>
      <x:r>
        <x:t>第7972段原文。</x:t>
      </x:r>
    </x:p>
    <x:p>
      <x:r>
        <x:t>第7973段原文。</x:t>
      </x:r>
    </x:p>
    <x:p>
      <x:r>
        <x:t>第7974段原文。</x:t>
      </x:r>
    </x:p>
    <x:p>
      <x:r>
        <x:t>第7975段原文。</x:t>
      </x:r>
    </x:p>
    <x:p>
      <x:r>
        <x:t>第7976段原文。</x:t>
      </x:r>
    </x:p>
    <x:p>
      <x:r>
        <x:t>第7977段原文。</x:t>
      </x:r>
    </x:p>
    <x:p>
      <x:r>
        <x:t>第7978段原文。</x:t>
      </x:r>
    </x:p>
    <x:p>
      <x:r>
        <x:t>第7979段原文。</x:t>
      </x:r>
    </x:p>
    <x:p>
      <x:r>
        <x:t>第7980段原文。</x:t>
      </x:r>
    </x:p>
    <x:p>
      <x:r>
        <x:t>第7981段原文。</x:t>
      </x:r>
    </x:p>
    <x:p>
      <x:r>
        <x:t>第7982段原文。</x:t>
      </x:r>
    </x:p>
    <x:p>
      <x:r>
        <x:t>第7983段原文。</x:t>
      </x:r>
    </x:p>
    <x:p>
      <x:r>
        <x:t>第7984段原文。</x:t>
      </x:r>
    </x:p>
    <x:p>
      <x:r>
        <x:t>第7985段原文。</x:t>
      </x:r>
    </x:p>
    <x:p>
      <x:r>
        <x:t>第7986段原文。</x:t>
      </x:r>
    </x:p>
    <x:p>
      <x:r>
        <x:t>第7987段原文。</x:t>
      </x:r>
    </x:p>
    <x:p>
      <x:r>
        <x:t>第7988段原文。</x:t>
      </x:r>
    </x:p>
    <x:p>
      <x:r>
        <x:t>第7989段原文。</x:t>
      </x:r>
    </x:p>
    <x:p>
      <x:r>
        <x:t>第7990段原文。</x:t>
      </x:r>
    </x:p>
    <x:p>
      <x:r>
        <x:t>第7991段原文。</x:t>
      </x:r>
    </x:p>
    <x:p>
      <x:r>
        <x:t>第7992段原文。</x:t>
      </x:r>
    </x:p>
    <x:p>
      <x:r>
        <x:t>第7993段原文。</x:t>
      </x:r>
    </x:p>
    <x:p>
      <x:r>
        <x:t>第7994段原文。</x:t>
      </x:r>
    </x:p>
    <x:p>
      <x:r>
        <x:t>第7995段原文。</x:t>
      </x:r>
    </x:p>
    <x:p>
      <x:r>
        <x:t>第7996段原文。</x:t>
      </x:r>
    </x:p>
    <x:p>
      <x:r>
        <x:t>第7997段原文。</x:t>
      </x:r>
    </x:p>
    <x:p>
      <x:r>
        <x:t>第7998段原文。</x:t>
      </x:r>
    </x:p>
    <x:p>
      <x:r>
        <x:t>第7999段原文。</x:t>
      </x:r>
    </x:p>
    <x:p>
      <x:r>
        <x:t>第8000段原文。</x:t>
      </x:r>
    </x:p>
    <x:p>
      <x:r>
        <x:t>第8001段原文。</x:t>
      </x:r>
    </x:p>
    <x:p>
      <x:r>
        <x:t>第8002段原文。</x:t>
      </x:r>
    </x:p>
    <x:p>
      <x:r>
        <x:t>第8003段原文。</x:t>
      </x:r>
    </x:p>
    <x:p>
      <x:r>
        <x:t>第8004段原文。</x:t>
      </x:r>
    </x:p>
    <x:p>
      <x:r>
        <x:t>第8005段原文。</x:t>
      </x:r>
    </x:p>
    <x:p>
      <x:r>
        <x:t>第8006段原文。</x:t>
      </x:r>
    </x:p>
    <x:p>
      <x:r>
        <x:t>第8007段原文。</x:t>
      </x:r>
    </x:p>
    <x:p>
      <x:r>
        <x:t>第8008段原文。</x:t>
      </x:r>
    </x:p>
    <x:p>
      <x:r>
        <x:t>第8009段原文。</x:t>
      </x:r>
    </x:p>
    <x:p>
      <x:r>
        <x:t>第8010段原文。</x:t>
      </x:r>
    </x:p>
    <x:p>
      <x:r>
        <x:t>第8011段原文。</x:t>
      </x:r>
    </x:p>
    <x:p>
      <x:r>
        <x:t>第8012段原文。</x:t>
      </x:r>
    </x:p>
    <x:p>
      <x:r>
        <x:t>第8013段原文。</x:t>
      </x:r>
    </x:p>
    <x:p>
      <x:r>
        <x:t>第8014段原文。</x:t>
      </x:r>
    </x:p>
    <x:p>
      <x:r>
        <x:t>第8015段原文。</x:t>
      </x:r>
    </x:p>
    <x:p>
      <x:r>
        <x:t>第8016段原文。</x:t>
      </x:r>
    </x:p>
    <x:p>
      <x:r>
        <x:t>第8017段原文。</x:t>
      </x:r>
    </x:p>
    <x:p>
      <x:r>
        <x:t>第8018段原文。</x:t>
      </x:r>
    </x:p>
    <x:p>
      <x:r>
        <x:t>第8019段原文。</x:t>
      </x:r>
    </x:p>
    <x:p>
      <x:r>
        <x:t>第8020段原文。</x:t>
      </x:r>
    </x:p>
    <x:p>
      <x:r>
        <x:t>第8021段原文。</x:t>
      </x:r>
    </x:p>
    <x:p>
      <x:r>
        <x:t>第8022段原文。</x:t>
      </x:r>
    </x:p>
    <x:p>
      <x:r>
        <x:t>第8023段原文。</x:t>
      </x:r>
    </x:p>
    <x:p>
      <x:r>
        <x:t>第8024段原文。</x:t>
      </x:r>
    </x:p>
    <x:p>
      <x:r>
        <x:t>第8025段原文。</x:t>
      </x:r>
    </x:p>
    <x:p>
      <x:r>
        <x:t>第8026段原文。</x:t>
      </x:r>
    </x:p>
    <x:p>
      <x:r>
        <x:t>第8027段原文。</x:t>
      </x:r>
    </x:p>
    <x:p>
      <x:r>
        <x:t>第8028段原文。</x:t>
      </x:r>
    </x:p>
    <x:p>
      <x:r>
        <x:t>第8029段原文。</x:t>
      </x:r>
    </x:p>
    <x:p>
      <x:r>
        <x:t>第8030段原文。</x:t>
      </x:r>
    </x:p>
    <x:p>
      <x:r>
        <x:t>第8031段原文。</x:t>
      </x:r>
    </x:p>
    <x:p>
      <x:r>
        <x:t>第8032段原文。</x:t>
      </x:r>
    </x:p>
    <x:p>
      <x:r>
        <x:t>第8033段原文。</x:t>
      </x:r>
    </x:p>
    <x:p>
      <x:r>
        <x:t>第8034段原文。</x:t>
      </x:r>
    </x:p>
    <x:p>
      <x:r>
        <x:t>第8035段原文。</x:t>
      </x:r>
    </x:p>
    <x:p>
      <x:r>
        <x:t>第8036段原文。</x:t>
      </x:r>
    </x:p>
    <x:p>
      <x:r>
        <x:t>第8037段原文。</x:t>
      </x:r>
    </x:p>
    <x:p>
      <x:r>
        <x:t>第8038段原文。</x:t>
      </x:r>
    </x:p>
    <x:p>
      <x:r>
        <x:t>第8039段原文。</x:t>
      </x:r>
    </x:p>
    <x:p>
      <x:r>
        <x:t>第8040段原文。</x:t>
      </x:r>
    </x:p>
    <x:p>
      <x:r>
        <x:t>第8041段原文。</x:t>
      </x:r>
    </x:p>
    <x:p>
      <x:r>
        <x:t>第8042段原文。</x:t>
      </x:r>
    </x:p>
    <x:p>
      <x:r>
        <x:t>第8043段原文。</x:t>
      </x:r>
    </x:p>
    <x:p>
      <x:r>
        <x:t>第8044段原文。</x:t>
      </x:r>
    </x:p>
    <x:p>
      <x:r>
        <x:t>第8045段原文。</x:t>
      </x:r>
    </x:p>
    <x:p>
      <x:r>
        <x:t>第8046段原文。</x:t>
      </x:r>
    </x:p>
    <x:p>
      <x:r>
        <x:t>第8047段原文。</x:t>
      </x:r>
    </x:p>
    <x:p>
      <x:r>
        <x:t>第8048段原文。</x:t>
      </x:r>
    </x:p>
    <x:p>
      <x:r>
        <x:t>第8049段原文。</x:t>
      </x:r>
    </x:p>
    <x:p>
      <x:r>
        <x:t>第8050段原文。</x:t>
      </x:r>
    </x:p>
    <x:p>
      <x:r>
        <x:t>第8051段原文。</x:t>
      </x:r>
    </x:p>
    <x:p>
      <x:r>
        <x:t>第8052段原文。</x:t>
      </x:r>
    </x:p>
    <x:p>
      <x:r>
        <x:t>第8053段原文。</x:t>
      </x:r>
    </x:p>
    <x:p>
      <x:r>
        <x:t>第8054段原文。</x:t>
      </x:r>
    </x:p>
    <x:p>
      <x:r>
        <x:t>第8055段原文。</x:t>
      </x:r>
    </x:p>
    <x:p>
      <x:r>
        <x:t>第8056段原文。</x:t>
      </x:r>
    </x:p>
    <x:p>
      <x:r>
        <x:t>第8057段原文。</x:t>
      </x:r>
    </x:p>
    <x:p>
      <x:r>
        <x:t>第8058段原文。</x:t>
      </x:r>
    </x:p>
    <x:p>
      <x:r>
        <x:t>第8059段原文。</x:t>
      </x:r>
    </x:p>
    <x:p>
      <x:r>
        <x:t>第8060段原文。</x:t>
      </x:r>
    </x:p>
    <x:p>
      <x:r>
        <x:t>第8061段原文。</x:t>
      </x:r>
    </x:p>
    <x:p>
      <x:r>
        <x:t>第8062段原文。</x:t>
      </x:r>
    </x:p>
    <x:p>
      <x:r>
        <x:t>第8063段原文。</x:t>
      </x:r>
    </x:p>
    <x:p>
      <x:r>
        <x:t>第8064段原文。</x:t>
      </x:r>
    </x:p>
    <x:p>
      <x:r>
        <x:t>第8065段原文。</x:t>
      </x:r>
    </x:p>
    <x:p>
      <x:r>
        <x:t>第8066段原文。</x:t>
      </x:r>
    </x:p>
    <x:p>
      <x:r>
        <x:t>第8067段原文。</x:t>
      </x:r>
    </x:p>
    <x:p>
      <x:r>
        <x:t>第8068段原文。</x:t>
      </x:r>
    </x:p>
    <x:p>
      <x:r>
        <x:t>第8069段原文。</x:t>
      </x:r>
    </x:p>
    <x:p>
      <x:r>
        <x:t>第8070段原文。</x:t>
      </x:r>
    </x:p>
    <x:p>
      <x:r>
        <x:t>第8071段原文。</x:t>
      </x:r>
    </x:p>
    <x:p>
      <x:r>
        <x:t>第8072段原文。</x:t>
      </x:r>
    </x:p>
    <x:p>
      <x:r>
        <x:t>第8073段原文。</x:t>
      </x:r>
    </x:p>
    <x:p>
      <x:r>
        <x:t>第8074段原文。</x:t>
      </x:r>
    </x:p>
    <x:p>
      <x:r>
        <x:t>第8075段原文。</x:t>
      </x:r>
    </x:p>
    <x:p>
      <x:r>
        <x:t>第8076段原文。</x:t>
      </x:r>
    </x:p>
    <x:p>
      <x:r>
        <x:t>第8077段原文。</x:t>
      </x:r>
    </x:p>
    <x:p>
      <x:r>
        <x:t>第8078段原文。</x:t>
      </x:r>
    </x:p>
    <x:p>
      <x:r>
        <x:t>第8079段原文。</x:t>
      </x:r>
    </x:p>
    <x:p>
      <x:r>
        <x:t>第8080段原文。</x:t>
      </x:r>
    </x:p>
    <x:p>
      <x:r>
        <x:t>第8081段原文。</x:t>
      </x:r>
    </x:p>
    <x:p>
      <x:r>
        <x:t>第8082段原文。</x:t>
      </x:r>
    </x:p>
    <x:p>
      <x:r>
        <x:t>第8083段原文。</x:t>
      </x:r>
    </x:p>
    <x:p>
      <x:r>
        <x:t>第8084段原文。</x:t>
      </x:r>
    </x:p>
    <x:p>
      <x:r>
        <x:t>第8085段原文。</x:t>
      </x:r>
    </x:p>
    <x:p>
      <x:r>
        <x:t>第8086段原文。</x:t>
      </x:r>
    </x:p>
    <x:p>
      <x:r>
        <x:t>第8087段原文。</x:t>
      </x:r>
    </x:p>
    <x:p>
      <x:r>
        <x:t>第8088段原文。</x:t>
      </x:r>
    </x:p>
    <x:p>
      <x:r>
        <x:t>第8089段原文。</x:t>
      </x:r>
    </x:p>
    <x:p>
      <x:r>
        <x:t>第8090段原文。</x:t>
      </x:r>
    </x:p>
    <x:p>
      <x:r>
        <x:t>第8091段原文。</x:t>
      </x:r>
    </x:p>
    <x:p>
      <x:r>
        <x:t>第8092段原文。</x:t>
      </x:r>
    </x:p>
    <x:p>
      <x:r>
        <x:t>第8093段原文。</x:t>
      </x:r>
    </x:p>
    <x:p>
      <x:r>
        <x:t>第8094段原文。</x:t>
      </x:r>
    </x:p>
    <x:p>
      <x:r>
        <x:t>第8095段原文。</x:t>
      </x:r>
    </x:p>
    <x:p>
      <x:r>
        <x:t>第8096段原文。</x:t>
      </x:r>
    </x:p>
    <x:p>
      <x:r>
        <x:t>第8097段原文。</x:t>
      </x:r>
    </x:p>
    <x:p>
      <x:r>
        <x:t>第8098段原文。</x:t>
      </x:r>
    </x:p>
    <x:p>
      <x:r>
        <x:t>第8099段原文。</x:t>
      </x:r>
    </x:p>
    <x:p>
      <x:r>
        <x:t>第8100段原文。</x:t>
      </x:r>
    </x:p>
    <x:p>
      <x:r>
        <x:t>第8101段原文。</x:t>
      </x:r>
    </x:p>
    <x:p>
      <x:r>
        <x:t>第8102段原文。</x:t>
      </x:r>
    </x:p>
    <x:p>
      <x:r>
        <x:t>第8103段原文。</x:t>
      </x:r>
    </x:p>
    <x:p>
      <x:r>
        <x:t>第8104段原文。</x:t>
      </x:r>
    </x:p>
    <x:p>
      <x:r>
        <x:t>第8105段原文。</x:t>
      </x:r>
    </x:p>
    <x:p>
      <x:r>
        <x:t>第8106段原文。</x:t>
      </x:r>
    </x:p>
    <x:p>
      <x:r>
        <x:t>第8107段原文。</x:t>
      </x:r>
    </x:p>
    <x:p>
      <x:r>
        <x:t>第8108段原文。</x:t>
      </x:r>
    </x:p>
    <x:p>
      <x:r>
        <x:t>第8109段原文。</x:t>
      </x:r>
    </x:p>
    <x:p>
      <x:r>
        <x:t>第8110段原文。</x:t>
      </x:r>
    </x:p>
    <x:p>
      <x:r>
        <x:t>第8111段原文。</x:t>
      </x:r>
    </x:p>
    <x:p>
      <x:r>
        <x:t>第8112段原文。</x:t>
      </x:r>
    </x:p>
    <x:p>
      <x:r>
        <x:t>第8113段原文。</x:t>
      </x:r>
    </x:p>
    <x:p>
      <x:r>
        <x:t>第8114段原文。</x:t>
      </x:r>
    </x:p>
    <x:p>
      <x:r>
        <x:t>第8115段原文。</x:t>
      </x:r>
    </x:p>
    <x:p>
      <x:r>
        <x:t>第8116段原文。</x:t>
      </x:r>
    </x:p>
    <x:p>
      <x:r>
        <x:t>第8117段原文。</x:t>
      </x:r>
    </x:p>
    <x:p>
      <x:r>
        <x:t>第8118段原文。</x:t>
      </x:r>
    </x:p>
    <x:p>
      <x:r>
        <x:t>第8119段原文。</x:t>
      </x:r>
    </x:p>
    <x:p>
      <x:r>
        <x:t>第8120段原文。</x:t>
      </x:r>
    </x:p>
    <x:p>
      <x:r>
        <x:t>第8121段原文。</x:t>
      </x:r>
    </x:p>
    <x:p>
      <x:r>
        <x:t>第8122段原文。</x:t>
      </x:r>
    </x:p>
    <x:p>
      <x:r>
        <x:t>第8123段原文。</x:t>
      </x:r>
    </x:p>
    <x:p>
      <x:r>
        <x:t>第8124段原文。</x:t>
      </x:r>
    </x:p>
    <x:p>
      <x:r>
        <x:t>第8125段原文。</x:t>
      </x:r>
    </x:p>
    <x:p>
      <x:r>
        <x:t>第8126段原文。</x:t>
      </x:r>
    </x:p>
    <x:p>
      <x:r>
        <x:t>第8127段原文。</x:t>
      </x:r>
    </x:p>
    <x:p>
      <x:r>
        <x:t>第8128段原文。</x:t>
      </x:r>
    </x:p>
    <x:p>
      <x:r>
        <x:t>第8129段原文。</x:t>
      </x:r>
    </x:p>
    <x:p>
      <x:r>
        <x:t>第8130段原文。</x:t>
      </x:r>
    </x:p>
    <x:p>
      <x:r>
        <x:t>第8131段原文。</x:t>
      </x:r>
    </x:p>
    <x:p>
      <x:r>
        <x:t>第8132段原文。</x:t>
      </x:r>
    </x:p>
    <x:p>
      <x:r>
        <x:t>第8133段原文。</x:t>
      </x:r>
    </x:p>
    <x:p>
      <x:r>
        <x:t>第8134段原文。</x:t>
      </x:r>
    </x:p>
    <x:p>
      <x:r>
        <x:t>第8135段原文。</x:t>
      </x:r>
    </x:p>
    <x:p>
      <x:r>
        <x:t>第8136段原文。</x:t>
      </x:r>
    </x:p>
    <x:p>
      <x:r>
        <x:t>第8137段原文。</x:t>
      </x:r>
    </x:p>
    <x:p>
      <x:r>
        <x:t>第8138段原文。</x:t>
      </x:r>
    </x:p>
    <x:p>
      <x:r>
        <x:t>第8139段原文。</x:t>
      </x:r>
    </x:p>
    <x:p>
      <x:r>
        <x:t>第8140段原文。</x:t>
      </x:r>
    </x:p>
    <x:p>
      <x:r>
        <x:t>第8141段原文。</x:t>
      </x:r>
    </x:p>
    <x:p>
      <x:r>
        <x:t>第8142段原文。</x:t>
      </x:r>
    </x:p>
    <x:p>
      <x:r>
        <x:t>第8143段原文。</x:t>
      </x:r>
    </x:p>
    <x:p>
      <x:r>
        <x:t>第8144段原文。</x:t>
      </x:r>
    </x:p>
    <x:p>
      <x:r>
        <x:t>第8145段原文。</x:t>
      </x:r>
    </x:p>
    <x:p>
      <x:r>
        <x:t>第8146段原文。</x:t>
      </x:r>
    </x:p>
    <x:p>
      <x:r>
        <x:t>第8147段原文。</x:t>
      </x:r>
    </x:p>
    <x:p>
      <x:r>
        <x:t>第8148段原文。</x:t>
      </x:r>
    </x:p>
    <x:p>
      <x:r>
        <x:t>第8149段原文。</x:t>
      </x:r>
    </x:p>
    <x:p>
      <x:r>
        <x:t>第8150段原文。</x:t>
      </x:r>
    </x:p>
    <x:p>
      <x:r>
        <x:t>第8151段原文。</x:t>
      </x:r>
    </x:p>
    <x:p>
      <x:r>
        <x:t>第8152段原文。</x:t>
      </x:r>
    </x:p>
    <x:p>
      <x:r>
        <x:t>第8153段原文。</x:t>
      </x:r>
    </x:p>
    <x:p>
      <x:r>
        <x:t>第8154段原文。</x:t>
      </x:r>
    </x:p>
    <x:p>
      <x:r>
        <x:t>第8155段原文。</x:t>
      </x:r>
    </x:p>
    <x:p>
      <x:r>
        <x:t>第8156段原文。</x:t>
      </x:r>
    </x:p>
    <x:p>
      <x:r>
        <x:t>第8157段原文。</x:t>
      </x:r>
    </x:p>
    <x:p>
      <x:r>
        <x:t>第8158段原文。</x:t>
      </x:r>
    </x:p>
    <x:p>
      <x:r>
        <x:t>第8159段原文。</x:t>
      </x:r>
    </x:p>
    <x:p>
      <x:r>
        <x:t>第8160段原文。</x:t>
      </x:r>
    </x:p>
    <x:p>
      <x:r>
        <x:t>第8161段原文。</x:t>
      </x:r>
    </x:p>
    <x:p>
      <x:r>
        <x:t>第8162段原文。</x:t>
      </x:r>
    </x:p>
    <x:p>
      <x:r>
        <x:t>第8163段原文。</x:t>
      </x:r>
    </x:p>
    <x:p>
      <x:r>
        <x:t>第8164段原文。</x:t>
      </x:r>
    </x:p>
    <x:p>
      <x:r>
        <x:t>第8165段原文。</x:t>
      </x:r>
    </x:p>
    <x:p>
      <x:r>
        <x:t>第8166段原文。</x:t>
      </x:r>
    </x:p>
    <x:p>
      <x:r>
        <x:t>第8167段原文。</x:t>
      </x:r>
    </x:p>
    <x:p>
      <x:r>
        <x:t>第8168段原文。</x:t>
      </x:r>
    </x:p>
    <x:p>
      <x:r>
        <x:t>第8169段原文。</x:t>
      </x:r>
    </x:p>
    <x:p>
      <x:r>
        <x:t>第8170段原文。</x:t>
      </x:r>
    </x:p>
    <x:p>
      <x:r>
        <x:t>第8171段原文。</x:t>
      </x:r>
    </x:p>
    <x:p>
      <x:r>
        <x:t>第8172段原文。</x:t>
      </x:r>
    </x:p>
    <x:p>
      <x:r>
        <x:t>第8173段原文。</x:t>
      </x:r>
    </x:p>
    <x:p>
      <x:r>
        <x:t>第8174段原文。</x:t>
      </x:r>
    </x:p>
    <x:p>
      <x:r>
        <x:t>第8175段原文。</x:t>
      </x:r>
    </x:p>
    <x:p>
      <x:r>
        <x:t>第8176段原文。</x:t>
      </x:r>
    </x:p>
    <x:p>
      <x:r>
        <x:t>第8177段原文。</x:t>
      </x:r>
    </x:p>
    <x:p>
      <x:r>
        <x:t>第8178段原文。</x:t>
      </x:r>
    </x:p>
    <x:p>
      <x:r>
        <x:t>第8179段原文。</x:t>
      </x:r>
    </x:p>
    <x:p>
      <x:r>
        <x:t>第8180段原文。</x:t>
      </x:r>
    </x:p>
    <x:p>
      <x:r>
        <x:t>第8181段原文。</x:t>
      </x:r>
    </x:p>
    <x:p>
      <x:r>
        <x:t>第8182段原文。</x:t>
      </x:r>
    </x:p>
    <x:p>
      <x:r>
        <x:t>第8183段原文。</x:t>
      </x:r>
    </x:p>
    <x:p>
      <x:r>
        <x:t>第8184段原文。</x:t>
      </x:r>
    </x:p>
    <x:p>
      <x:r>
        <x:t>第8185段原文。</x:t>
      </x:r>
    </x:p>
    <x:p>
      <x:r>
        <x:t>第8186段原文。</x:t>
      </x:r>
    </x:p>
    <x:p>
      <x:r>
        <x:t>第8187段原文。</x:t>
      </x:r>
    </x:p>
    <x:p>
      <x:r>
        <x:t>第8188段原文。</x:t>
      </x:r>
    </x:p>
    <x:p>
      <x:r>
        <x:t>第8189段原文。</x:t>
      </x:r>
    </x:p>
    <x:p>
      <x:r>
        <x:t>第8190段原文。</x:t>
      </x:r>
    </x:p>
    <x:p>
      <x:r>
        <x:t>第8191段原文。</x:t>
      </x:r>
    </x:p>
    <x:p>
      <x:r>
        <x:t>第8192段原文。</x:t>
      </x:r>
    </x:p>
    <x:p>
      <x:r>
        <x:t>第8193段原文。</x:t>
      </x:r>
    </x:p>
    <x:p>
      <x:r>
        <x:t>第8194段原文。</x:t>
      </x:r>
    </x:p>
    <x:p>
      <x:r>
        <x:t>第8195段原文。</x:t>
      </x:r>
    </x:p>
    <x:p>
      <x:r>
        <x:t>第8196段原文。</x:t>
      </x:r>
    </x:p>
    <x:p>
      <x:r>
        <x:t>第8197段原文。</x:t>
      </x:r>
    </x:p>
    <x:p>
      <x:r>
        <x:t>第8198段原文。</x:t>
      </x:r>
    </x:p>
    <x:p>
      <x:r>
        <x:t>第8199段原文。</x:t>
      </x:r>
    </x:p>
    <x:p>
      <x:r>
        <x:t>第8200段原文。</x:t>
      </x:r>
    </x:p>
    <x:p>
      <x:r>
        <x:t>第8201段原文。</x:t>
      </x:r>
    </x:p>
    <x:p>
      <x:r>
        <x:t>第8202段原文。</x:t>
      </x:r>
    </x:p>
    <x:p>
      <x:r>
        <x:t>第8203段原文。</x:t>
      </x:r>
    </x:p>
    <x:p>
      <x:r>
        <x:t>第8204段原文。</x:t>
      </x:r>
    </x:p>
    <x:p>
      <x:r>
        <x:t>第8205段原文。</x:t>
      </x:r>
    </x:p>
    <x:p>
      <x:r>
        <x:t>第8206段原文。</x:t>
      </x:r>
    </x:p>
    <x:p>
      <x:r>
        <x:t>第8207段原文。</x:t>
      </x:r>
    </x:p>
    <x:p>
      <x:r>
        <x:t>第8208段原文。</x:t>
      </x:r>
    </x:p>
    <x:p>
      <x:r>
        <x:t>第8209段原文。</x:t>
      </x:r>
    </x:p>
    <x:p>
      <x:r>
        <x:t>第8210段原文。</x:t>
      </x:r>
    </x:p>
    <x:p>
      <x:r>
        <x:t>第8211段原文。</x:t>
      </x:r>
    </x:p>
    <x:p>
      <x:r>
        <x:t>第8212段原文。</x:t>
      </x:r>
    </x:p>
    <x:p>
      <x:r>
        <x:t>第8213段原文。</x:t>
      </x:r>
    </x:p>
    <x:p>
      <x:r>
        <x:t>第8214段原文。</x:t>
      </x:r>
    </x:p>
    <x:p>
      <x:r>
        <x:t>第8215段原文。</x:t>
      </x:r>
    </x:p>
    <x:p>
      <x:r>
        <x:t>第8216段原文。</x:t>
      </x:r>
    </x:p>
    <x:p>
      <x:r>
        <x:t>第8217段原文。</x:t>
      </x:r>
    </x:p>
    <x:p>
      <x:r>
        <x:t>第8218段原文。</x:t>
      </x:r>
    </x:p>
    <x:p>
      <x:r>
        <x:t>第8219段原文。</x:t>
      </x:r>
    </x:p>
    <x:p>
      <x:r>
        <x:t>第8220段原文。</x:t>
      </x:r>
    </x:p>
    <x:p>
      <x:r>
        <x:t>第8221段原文。</x:t>
      </x:r>
    </x:p>
    <x:p>
      <x:r>
        <x:t>第8222段原文。</x:t>
      </x:r>
    </x:p>
    <x:p>
      <x:r>
        <x:t>第8223段原文。</x:t>
      </x:r>
    </x:p>
    <x:p>
      <x:r>
        <x:t>第8224段原文。</x:t>
      </x:r>
    </x:p>
    <x:p>
      <x:r>
        <x:t>第8225段原文。</x:t>
      </x:r>
    </x:p>
    <x:p>
      <x:r>
        <x:t>第8226段原文。</x:t>
      </x:r>
    </x:p>
    <x:p>
      <x:r>
        <x:t>第8227段原文。</x:t>
      </x:r>
    </x:p>
    <x:p>
      <x:r>
        <x:t>第8228段原文。</x:t>
      </x:r>
    </x:p>
    <x:p>
      <x:r>
        <x:t>第8229段原文。</x:t>
      </x:r>
    </x:p>
    <x:p>
      <x:r>
        <x:t>第8230段原文。</x:t>
      </x:r>
    </x:p>
    <x:p>
      <x:r>
        <x:t>第8231段原文。</x:t>
      </x:r>
    </x:p>
    <x:p>
      <x:r>
        <x:t>第8232段原文。</x:t>
      </x:r>
    </x:p>
    <x:p>
      <x:r>
        <x:t>第8233段原文。</x:t>
      </x:r>
    </x:p>
    <x:p>
      <x:r>
        <x:t>第8234段原文。</x:t>
      </x:r>
    </x:p>
    <x:p>
      <x:r>
        <x:t>第8235段原文。</x:t>
      </x:r>
    </x:p>
    <x:p>
      <x:r>
        <x:t>第8236段原文。</x:t>
      </x:r>
    </x:p>
    <x:p>
      <x:r>
        <x:t>第8237段原文。</x:t>
      </x:r>
    </x:p>
    <x:p>
      <x:r>
        <x:t>第8238段原文。</x:t>
      </x:r>
    </x:p>
    <x:p>
      <x:r>
        <x:t>第8239段原文。</x:t>
      </x:r>
    </x:p>
    <x:p>
      <x:r>
        <x:t>第8240段原文。</x:t>
      </x:r>
    </x:p>
    <x:p>
      <x:r>
        <x:t>第8241段原文。</x:t>
      </x:r>
    </x:p>
    <x:p>
      <x:r>
        <x:t>第8242段原文。</x:t>
      </x:r>
    </x:p>
    <x:p>
      <x:r>
        <x:t>第8243段原文。</x:t>
      </x:r>
    </x:p>
    <x:p>
      <x:r>
        <x:t>第8244段原文。</x:t>
      </x:r>
    </x:p>
    <x:p>
      <x:r>
        <x:t>第8245段原文。</x:t>
      </x:r>
    </x:p>
    <x:p>
      <x:r>
        <x:t>第8246段原文。</x:t>
      </x:r>
    </x:p>
    <x:p>
      <x:r>
        <x:t>第8247段原文。</x:t>
      </x:r>
    </x:p>
    <x:p>
      <x:r>
        <x:t>第8248段原文。</x:t>
      </x:r>
    </x:p>
    <x:p>
      <x:r>
        <x:t>第8249段原文。</x:t>
      </x:r>
    </x:p>
    <x:p>
      <x:r>
        <x:t>第8250段原文。</x:t>
      </x:r>
    </x:p>
    <x:p>
      <x:r>
        <x:t>第8251段原文。</x:t>
      </x:r>
    </x:p>
    <x:p>
      <x:r>
        <x:t>第8252段原文。</x:t>
      </x:r>
    </x:p>
    <x:p>
      <x:r>
        <x:t>第8253段原文。</x:t>
      </x:r>
    </x:p>
    <x:p>
      <x:r>
        <x:t>第8254段原文。</x:t>
      </x:r>
    </x:p>
    <x:p>
      <x:r>
        <x:t>第8255段原文。</x:t>
      </x:r>
    </x:p>
    <x:p>
      <x:r>
        <x:t>第8256段原文。</x:t>
      </x:r>
    </x:p>
    <x:p>
      <x:r>
        <x:t>第8257段原文。</x:t>
      </x:r>
    </x:p>
    <x:p>
      <x:r>
        <x:t>第8258段原文。</x:t>
      </x:r>
    </x:p>
    <x:p>
      <x:r>
        <x:t>第8259段原文。</x:t>
      </x:r>
    </x:p>
    <x:p>
      <x:r>
        <x:t>第8260段原文。</x:t>
      </x:r>
    </x:p>
    <x:p>
      <x:r>
        <x:t>第8261段原文。</x:t>
      </x:r>
    </x:p>
    <x:p>
      <x:r>
        <x:t>第8262段原文。</x:t>
      </x:r>
    </x:p>
    <x:p>
      <x:r>
        <x:t>第8263段原文。</x:t>
      </x:r>
    </x:p>
    <x:p>
      <x:r>
        <x:t>第8264段原文。</x:t>
      </x:r>
    </x:p>
    <x:p>
      <x:r>
        <x:t>第8265段原文。</x:t>
      </x:r>
    </x:p>
    <x:p>
      <x:r>
        <x:t>第8266段原文。</x:t>
      </x:r>
    </x:p>
    <x:p>
      <x:r>
        <x:t>第8267段原文。</x:t>
      </x:r>
    </x:p>
    <x:p>
      <x:r>
        <x:t>第8268段原文。</x:t>
      </x:r>
    </x:p>
    <x:p>
      <x:r>
        <x:t>第8269段原文。</x:t>
      </x:r>
    </x:p>
    <x:p>
      <x:r>
        <x:t>第8270段原文。</x:t>
      </x:r>
    </x:p>
    <x:p>
      <x:r>
        <x:t>第8271段原文。</x:t>
      </x:r>
    </x:p>
    <x:p>
      <x:r>
        <x:t>第8272段原文。</x:t>
      </x:r>
    </x:p>
    <x:p>
      <x:r>
        <x:t>第8273段原文。</x:t>
      </x:r>
    </x:p>
    <x:p>
      <x:r>
        <x:t>第8274段原文。</x:t>
      </x:r>
    </x:p>
    <x:p>
      <x:r>
        <x:t>第8275段原文。</x:t>
      </x:r>
    </x:p>
    <x:p>
      <x:r>
        <x:t>第8276段原文。</x:t>
      </x:r>
    </x:p>
    <x:p>
      <x:r>
        <x:t>第8277段原文。</x:t>
      </x:r>
    </x:p>
    <x:p>
      <x:r>
        <x:t>第8278段原文。</x:t>
      </x:r>
    </x:p>
    <x:p>
      <x:r>
        <x:t>第8279段原文。</x:t>
      </x:r>
    </x:p>
    <x:p>
      <x:r>
        <x:t>第8280段原文。</x:t>
      </x:r>
    </x:p>
    <x:p>
      <x:r>
        <x:t>第8281段原文。</x:t>
      </x:r>
    </x:p>
    <x:p>
      <x:r>
        <x:t>第8282段原文。</x:t>
      </x:r>
    </x:p>
    <x:p>
      <x:r>
        <x:t>第8283段原文。</x:t>
      </x:r>
    </x:p>
    <x:p>
      <x:r>
        <x:t>第8284段原文。</x:t>
      </x:r>
    </x:p>
    <x:p>
      <x:r>
        <x:t>第8285段原文。</x:t>
      </x:r>
    </x:p>
    <x:p>
      <x:r>
        <x:t>第8286段原文。</x:t>
      </x:r>
    </x:p>
    <x:p>
      <x:r>
        <x:t>第8287段原文。</x:t>
      </x:r>
    </x:p>
    <x:p>
      <x:r>
        <x:t>第8288段原文。</x:t>
      </x:r>
    </x:p>
    <x:p>
      <x:r>
        <x:t>第8289段原文。</x:t>
      </x:r>
    </x:p>
    <x:p>
      <x:r>
        <x:t>第8290段原文。</x:t>
      </x:r>
    </x:p>
    <x:p>
      <x:r>
        <x:t>第8291段原文。</x:t>
      </x:r>
    </x:p>
    <x:p>
      <x:r>
        <x:t>第8292段原文。</x:t>
      </x:r>
    </x:p>
    <x:p>
      <x:r>
        <x:t>第8293段原文。</x:t>
      </x:r>
    </x:p>
    <x:p>
      <x:r>
        <x:t>第8294段原文。</x:t>
      </x:r>
    </x:p>
    <x:p>
      <x:r>
        <x:t>第8295段原文。</x:t>
      </x:r>
    </x:p>
    <x:p>
      <x:r>
        <x:t>第8296段原文。</x:t>
      </x:r>
    </x:p>
    <x:p>
      <x:r>
        <x:t>第8297段原文。</x:t>
      </x:r>
    </x:p>
    <x:p>
      <x:r>
        <x:t>第8298段原文。</x:t>
      </x:r>
    </x:p>
    <x:p>
      <x:r>
        <x:t>第8299段原文。</x:t>
      </x:r>
    </x:p>
    <x:p>
      <x:r>
        <x:t>第8300段原文。</x:t>
      </x:r>
    </x:p>
    <x:p>
      <x:r>
        <x:t>第8301段原文。</x:t>
      </x:r>
    </x:p>
    <x:p>
      <x:r>
        <x:t>第8302段原文。</x:t>
      </x:r>
    </x:p>
    <x:p>
      <x:r>
        <x:t>第8303段原文。</x:t>
      </x:r>
    </x:p>
    <x:p>
      <x:r>
        <x:t>第8304段原文。</x:t>
      </x:r>
    </x:p>
    <x:p>
      <x:r>
        <x:t>第8305段原文。</x:t>
      </x:r>
    </x:p>
    <x:p>
      <x:r>
        <x:t>第8306段原文。</x:t>
      </x:r>
    </x:p>
    <x:p>
      <x:r>
        <x:t>第8307段原文。</x:t>
      </x:r>
    </x:p>
    <x:p>
      <x:r>
        <x:t>第8308段原文。</x:t>
      </x:r>
    </x:p>
    <x:p>
      <x:r>
        <x:t>第8309段原文。</x:t>
      </x:r>
    </x:p>
    <x:p>
      <x:r>
        <x:t>第8310段原文。</x:t>
      </x:r>
    </x:p>
    <x:p>
      <x:r>
        <x:t>第8311段原文。</x:t>
      </x:r>
    </x:p>
    <x:p>
      <x:r>
        <x:t>第8312段原文。</x:t>
      </x:r>
    </x:p>
    <x:p>
      <x:r>
        <x:t>第8313段原文。</x:t>
      </x:r>
    </x:p>
    <x:p>
      <x:r>
        <x:t>第8314段原文。</x:t>
      </x:r>
    </x:p>
    <x:p>
      <x:r>
        <x:t>第8315段原文。</x:t>
      </x:r>
    </x:p>
    <x:p>
      <x:r>
        <x:t>第8316段原文。</x:t>
      </x:r>
    </x:p>
    <x:p>
      <x:r>
        <x:t>第8317段原文。</x:t>
      </x:r>
    </x:p>
    <x:p>
      <x:r>
        <x:t>第8318段原文。</x:t>
      </x:r>
    </x:p>
    <x:p>
      <x:r>
        <x:t>第8319段原文。</x:t>
      </x:r>
    </x:p>
    <x:p>
      <x:r>
        <x:t>第8320段原文。</x:t>
      </x:r>
    </x:p>
    <x:p>
      <x:r>
        <x:t>第8321段原文。</x:t>
      </x:r>
    </x:p>
    <x:p>
      <x:r>
        <x:t>第8322段原文。</x:t>
      </x:r>
    </x:p>
    <x:p>
      <x:r>
        <x:t>第8323段原文。</x:t>
      </x:r>
    </x:p>
    <x:p>
      <x:r>
        <x:t>第8324段原文。</x:t>
      </x:r>
    </x:p>
    <x:p>
      <x:r>
        <x:t>第8325段原文。</x:t>
      </x:r>
    </x:p>
    <x:p>
      <x:r>
        <x:t>第8326段原文。</x:t>
      </x:r>
    </x:p>
    <x:p>
      <x:r>
        <x:t>第8327段原文。</x:t>
      </x:r>
    </x:p>
    <x:p>
      <x:r>
        <x:t>第8328段原文。</x:t>
      </x:r>
    </x:p>
    <x:p>
      <x:r>
        <x:t>第8329段原文。</x:t>
      </x:r>
    </x:p>
    <x:p>
      <x:r>
        <x:t>第8330段原文。</x:t>
      </x:r>
    </x:p>
    <x:p>
      <x:r>
        <x:t>第8331段原文。</x:t>
      </x:r>
    </x:p>
    <x:p>
      <x:r>
        <x:t>第8332段原文。</x:t>
      </x:r>
    </x:p>
    <x:p>
      <x:r>
        <x:t>第8333段原文。</x:t>
      </x:r>
    </x:p>
    <x:p>
      <x:r>
        <x:t>第8334段原文。</x:t>
      </x:r>
    </x:p>
    <x:p>
      <x:r>
        <x:t>第8335段原文。</x:t>
      </x:r>
    </x:p>
    <x:p>
      <x:r>
        <x:t>第8336段原文。</x:t>
      </x:r>
    </x:p>
    <x:p>
      <x:r>
        <x:t>第8337段原文。</x:t>
      </x:r>
    </x:p>
    <x:p>
      <x:r>
        <x:t>第8338段原文。</x:t>
      </x:r>
    </x:p>
    <x:p>
      <x:r>
        <x:t>第8339段原文。</x:t>
      </x:r>
    </x:p>
    <x:p>
      <x:r>
        <x:t>第8340段原文。</x:t>
      </x:r>
    </x:p>
    <x:p>
      <x:r>
        <x:t>第8341段原文。</x:t>
      </x:r>
    </x:p>
    <x:p>
      <x:r>
        <x:t>第8342段原文。</x:t>
      </x:r>
    </x:p>
    <x:p>
      <x:r>
        <x:t>第8343段原文。</x:t>
      </x:r>
    </x:p>
    <x:p>
      <x:r>
        <x:t>第8344段原文。</x:t>
      </x:r>
    </x:p>
    <x:p>
      <x:r>
        <x:t>第8345段原文。</x:t>
      </x:r>
    </x:p>
    <x:p>
      <x:r>
        <x:t>第8346段原文。</x:t>
      </x:r>
    </x:p>
    <x:p>
      <x:r>
        <x:t>第8347段原文。</x:t>
      </x:r>
    </x:p>
    <x:p>
      <x:r>
        <x:t>第8348段原文。</x:t>
      </x:r>
    </x:p>
    <x:p>
      <x:r>
        <x:t>第8349段原文。</x:t>
      </x:r>
    </x:p>
    <x:p>
      <x:r>
        <x:t>第8350段原文。</x:t>
      </x:r>
    </x:p>
    <x:p>
      <x:r>
        <x:t>第8351段原文。</x:t>
      </x:r>
    </x:p>
    <x:p>
      <x:r>
        <x:t>第8352段原文。</x:t>
      </x:r>
    </x:p>
    <x:p>
      <x:r>
        <x:t>第8353段原文。</x:t>
      </x:r>
    </x:p>
    <x:p>
      <x:r>
        <x:t>第8354段原文。</x:t>
      </x:r>
    </x:p>
    <x:p>
      <x:r>
        <x:t>第8355段原文。</x:t>
      </x:r>
    </x:p>
    <x:p>
      <x:r>
        <x:t>第8356段原文。</x:t>
      </x:r>
    </x:p>
    <x:p>
      <x:r>
        <x:t>第8357段原文。</x:t>
      </x:r>
    </x:p>
    <x:p>
      <x:r>
        <x:t>第8358段原文。</x:t>
      </x:r>
    </x:p>
    <x:p>
      <x:r>
        <x:t>第8359段原文。</x:t>
      </x:r>
    </x:p>
    <x:p>
      <x:r>
        <x:t>第8360段原文。</x:t>
      </x:r>
    </x:p>
    <x:p>
      <x:r>
        <x:t>第8361段原文。</x:t>
      </x:r>
    </x:p>
    <x:p>
      <x:r>
        <x:t>第8362段原文。</x:t>
      </x:r>
    </x:p>
    <x:p>
      <x:r>
        <x:t>第8363段原文。</x:t>
      </x:r>
    </x:p>
    <x:p>
      <x:r>
        <x:t>第8364段原文。</x:t>
      </x:r>
    </x:p>
    <x:p>
      <x:r>
        <x:t>第8365段原文。</x:t>
      </x:r>
    </x:p>
    <x:p>
      <x:r>
        <x:t>第8366段原文。</x:t>
      </x:r>
    </x:p>
    <x:p>
      <x:r>
        <x:t>第8367段原文。</x:t>
      </x:r>
    </x:p>
    <x:p>
      <x:r>
        <x:t>第8368段原文。</x:t>
      </x:r>
    </x:p>
    <x:p>
      <x:r>
        <x:t>第8369段原文。</x:t>
      </x:r>
    </x:p>
    <x:p>
      <x:r>
        <x:t>第8370段原文。</x:t>
      </x:r>
    </x:p>
    <x:p>
      <x:r>
        <x:t>第8371段原文。</x:t>
      </x:r>
    </x:p>
    <x:p>
      <x:r>
        <x:t>第8372段原文。</x:t>
      </x:r>
    </x:p>
    <x:p>
      <x:r>
        <x:t>第8373段原文。</x:t>
      </x:r>
    </x:p>
    <x:p>
      <x:r>
        <x:t>第8374段原文。</x:t>
      </x:r>
    </x:p>
    <x:p>
      <x:r>
        <x:t>第8375段原文。</x:t>
      </x:r>
    </x:p>
    <x:p>
      <x:r>
        <x:t>第8376段原文。</x:t>
      </x:r>
    </x:p>
    <x:p>
      <x:r>
        <x:t>第8377段原文。</x:t>
      </x:r>
    </x:p>
    <x:p>
      <x:r>
        <x:t>第8378段原文。</x:t>
      </x:r>
    </x:p>
    <x:p>
      <x:r>
        <x:t>第8379段原文。</x:t>
      </x:r>
    </x:p>
    <x:p>
      <x:r>
        <x:t>第8380段原文。</x:t>
      </x:r>
    </x:p>
    <x:p>
      <x:r>
        <x:t>第8381段原文。</x:t>
      </x:r>
    </x:p>
    <x:p>
      <x:r>
        <x:t>第8382段原文。</x:t>
      </x:r>
    </x:p>
    <x:p>
      <x:r>
        <x:t>第8383段原文。</x:t>
      </x:r>
    </x:p>
    <x:p>
      <x:r>
        <x:t>第8384段原文。</x:t>
      </x:r>
    </x:p>
    <x:p>
      <x:r>
        <x:t>第8385段原文。</x:t>
      </x:r>
    </x:p>
    <x:p>
      <x:r>
        <x:t>第8386段原文。</x:t>
      </x:r>
    </x:p>
    <x:p>
      <x:r>
        <x:t>第8387段原文。</x:t>
      </x:r>
    </x:p>
    <x:p>
      <x:r>
        <x:t>第8388段原文。</x:t>
      </x:r>
    </x:p>
    <x:p>
      <x:r>
        <x:t>第8389段原文。</x:t>
      </x:r>
    </x:p>
    <x:p>
      <x:r>
        <x:t>第8390段原文。</x:t>
      </x:r>
    </x:p>
    <x:p>
      <x:r>
        <x:t>第8391段原文。</x:t>
      </x:r>
    </x:p>
    <x:p>
      <x:r>
        <x:t>第8392段原文。</x:t>
      </x:r>
    </x:p>
    <x:p>
      <x:r>
        <x:t>第8393段原文。</x:t>
      </x:r>
    </x:p>
    <x:p>
      <x:r>
        <x:t>第8394段原文。</x:t>
      </x:r>
    </x:p>
    <x:p>
      <x:r>
        <x:t>第8395段原文。</x:t>
      </x:r>
    </x:p>
    <x:p>
      <x:r>
        <x:t>第8396段原文。</x:t>
      </x:r>
    </x:p>
    <x:p>
      <x:r>
        <x:t>第8397段原文。</x:t>
      </x:r>
    </x:p>
    <x:p>
      <x:r>
        <x:t>第8398段原文。</x:t>
      </x:r>
    </x:p>
    <x:p>
      <x:r>
        <x:t>第8399段原文。</x:t>
      </x:r>
    </x:p>
    <x:p>
      <x:r>
        <x:t>第8400段原文。</x:t>
      </x:r>
    </x:p>
    <x:p>
      <x:r>
        <x:t>第8401段原文。</x:t>
      </x:r>
    </x:p>
    <x:p>
      <x:r>
        <x:t>第8402段原文。</x:t>
      </x:r>
    </x:p>
    <x:p>
      <x:r>
        <x:t>第8403段原文。</x:t>
      </x:r>
    </x:p>
    <x:p>
      <x:r>
        <x:t>第8404段原文。</x:t>
      </x:r>
    </x:p>
    <x:p>
      <x:r>
        <x:t>第8405段原文。</x:t>
      </x:r>
    </x:p>
    <x:p>
      <x:r>
        <x:t>第8406段原文。</x:t>
      </x:r>
    </x:p>
    <x:p>
      <x:r>
        <x:t>第8407段原文。</x:t>
      </x:r>
    </x:p>
    <x:p>
      <x:r>
        <x:t>第8408段原文。</x:t>
      </x:r>
    </x:p>
    <x:p>
      <x:r>
        <x:t>第8409段原文。</x:t>
      </x:r>
    </x:p>
    <x:p>
      <x:r>
        <x:t>第8410段原文。</x:t>
      </x:r>
    </x:p>
    <x:p>
      <x:r>
        <x:t>第8411段原文。</x:t>
      </x:r>
    </x:p>
    <x:p>
      <x:r>
        <x:t>第8412段原文。</x:t>
      </x:r>
    </x:p>
    <x:p>
      <x:r>
        <x:t>第8413段原文。</x:t>
      </x:r>
    </x:p>
    <x:p>
      <x:r>
        <x:t>第8414段原文。</x:t>
      </x:r>
    </x:p>
    <x:p>
      <x:r>
        <x:t>第8415段原文。</x:t>
      </x:r>
    </x:p>
    <x:p>
      <x:r>
        <x:t>第8416段原文。</x:t>
      </x:r>
    </x:p>
    <x:p>
      <x:r>
        <x:t>第8417段原文。</x:t>
      </x:r>
    </x:p>
    <x:p>
      <x:r>
        <x:t>第8418段原文。</x:t>
      </x:r>
    </x:p>
    <x:p>
      <x:r>
        <x:t>第8419段原文。</x:t>
      </x:r>
    </x:p>
    <x:p>
      <x:r>
        <x:t>第8420段原文。</x:t>
      </x:r>
    </x:p>
    <x:p>
      <x:r>
        <x:t>第8421段原文。</x:t>
      </x:r>
    </x:p>
    <x:p>
      <x:r>
        <x:t>第8422段原文。</x:t>
      </x:r>
    </x:p>
    <x:p>
      <x:r>
        <x:t>第8423段原文。</x:t>
      </x:r>
    </x:p>
    <x:p>
      <x:r>
        <x:t>第8424段原文。</x:t>
      </x:r>
    </x:p>
    <x:p>
      <x:r>
        <x:t>第8425段原文。</x:t>
      </x:r>
    </x:p>
    <x:p>
      <x:r>
        <x:t>第8426段原文。</x:t>
      </x:r>
    </x:p>
    <x:p>
      <x:r>
        <x:t>第8427段原文。</x:t>
      </x:r>
    </x:p>
    <x:p>
      <x:r>
        <x:t>第8428段原文。</x:t>
      </x:r>
    </x:p>
    <x:p>
      <x:r>
        <x:t>第8429段原文。</x:t>
      </x:r>
    </x:p>
    <x:p>
      <x:r>
        <x:t>第8430段原文。</x:t>
      </x:r>
    </x:p>
    <x:p>
      <x:r>
        <x:t>第8431段原文。</x:t>
      </x:r>
    </x:p>
    <x:p>
      <x:r>
        <x:t>第8432段原文。</x:t>
      </x:r>
    </x:p>
    <x:p>
      <x:r>
        <x:t>第8433段原文。</x:t>
      </x:r>
    </x:p>
    <x:p>
      <x:r>
        <x:t>第8434段原文。</x:t>
      </x:r>
    </x:p>
    <x:p>
      <x:r>
        <x:t>第8435段原文。</x:t>
      </x:r>
    </x:p>
    <x:p>
      <x:r>
        <x:t>第8436段原文。</x:t>
      </x:r>
    </x:p>
    <x:p>
      <x:r>
        <x:t>第8437段原文。</x:t>
      </x:r>
    </x:p>
    <x:p>
      <x:r>
        <x:t>第8438段原文。</x:t>
      </x:r>
    </x:p>
    <x:p>
      <x:r>
        <x:t>第8439段原文。</x:t>
      </x:r>
    </x:p>
    <x:p>
      <x:r>
        <x:t>第8440段原文。</x:t>
      </x:r>
    </x:p>
    <x:p>
      <x:r>
        <x:t>第8441段原文。</x:t>
      </x:r>
    </x:p>
    <x:p>
      <x:r>
        <x:t>第8442段原文。</x:t>
      </x:r>
    </x:p>
    <x:p>
      <x:r>
        <x:t>第8443段原文。</x:t>
      </x:r>
    </x:p>
    <x:p>
      <x:r>
        <x:t>第8444段原文。</x:t>
      </x:r>
    </x:p>
    <x:p>
      <x:r>
        <x:t>第8445段原文。</x:t>
      </x:r>
    </x:p>
    <x:p>
      <x:r>
        <x:t>第8446段原文。</x:t>
      </x:r>
    </x:p>
    <x:p>
      <x:r>
        <x:t>第8447段原文。</x:t>
      </x:r>
    </x:p>
    <x:p>
      <x:r>
        <x:t>第8448段原文。</x:t>
      </x:r>
    </x:p>
    <x:p>
      <x:r>
        <x:t>第8449段原文。</x:t>
      </x:r>
    </x:p>
    <x:p>
      <x:r>
        <x:t>第8450段原文。</x:t>
      </x:r>
    </x:p>
    <x:p>
      <x:r>
        <x:t>第8451段原文。</x:t>
      </x:r>
    </x:p>
    <x:p>
      <x:r>
        <x:t>第8452段原文。</x:t>
      </x:r>
    </x:p>
    <x:p>
      <x:r>
        <x:t>第8453段原文。</x:t>
      </x:r>
    </x:p>
    <x:p>
      <x:r>
        <x:t>第8454段原文。</x:t>
      </x:r>
    </x:p>
    <x:p>
      <x:r>
        <x:t>第8455段原文。</x:t>
      </x:r>
    </x:p>
    <x:p>
      <x:r>
        <x:t>第8456段原文。</x:t>
      </x:r>
    </x:p>
    <x:p>
      <x:r>
        <x:t>第8457段原文。</x:t>
      </x:r>
    </x:p>
    <x:p>
      <x:r>
        <x:t>第8458段原文。</x:t>
      </x:r>
    </x:p>
    <x:p>
      <x:r>
        <x:t>第8459段原文。</x:t>
      </x:r>
    </x:p>
    <x:p>
      <x:r>
        <x:t>第8460段原文。</x:t>
      </x:r>
    </x:p>
    <x:p>
      <x:r>
        <x:t>第8461段原文。</x:t>
      </x:r>
    </x:p>
    <x:p>
      <x:r>
        <x:t>第8462段原文。</x:t>
      </x:r>
    </x:p>
    <x:p>
      <x:r>
        <x:t>第8463段原文。</x:t>
      </x:r>
    </x:p>
    <x:p>
      <x:r>
        <x:t>第8464段原文。</x:t>
      </x:r>
    </x:p>
    <x:p>
      <x:r>
        <x:t>第8465段原文。</x:t>
      </x:r>
    </x:p>
    <x:p>
      <x:r>
        <x:t>第8466段原文。</x:t>
      </x:r>
    </x:p>
    <x:p>
      <x:r>
        <x:t>第8467段原文。</x:t>
      </x:r>
    </x:p>
    <x:p>
      <x:r>
        <x:t>第8468段原文。</x:t>
      </x:r>
    </x:p>
    <x:p>
      <x:r>
        <x:t>第8469段原文。</x:t>
      </x:r>
    </x:p>
    <x:p>
      <x:r>
        <x:t>第8470段原文。</x:t>
      </x:r>
    </x:p>
    <x:p>
      <x:r>
        <x:t>第8471段原文。</x:t>
      </x:r>
    </x:p>
    <x:p>
      <x:r>
        <x:t>第8472段原文。</x:t>
      </x:r>
    </x:p>
    <x:p>
      <x:r>
        <x:t>第8473段原文。</x:t>
      </x:r>
    </x:p>
    <x:p>
      <x:r>
        <x:t>第8474段原文。</x:t>
      </x:r>
    </x:p>
    <x:p>
      <x:r>
        <x:t>第8475段原文。</x:t>
      </x:r>
    </x:p>
    <x:p>
      <x:r>
        <x:t>第8476段原文。</x:t>
      </x:r>
    </x:p>
    <x:p>
      <x:r>
        <x:t>第8477段原文。</x:t>
      </x:r>
    </x:p>
    <x:p>
      <x:r>
        <x:t>第8478段原文。</x:t>
      </x:r>
    </x:p>
    <x:p>
      <x:r>
        <x:t>第8479段原文。</x:t>
      </x:r>
    </x:p>
    <x:p>
      <x:r>
        <x:t>第8480段原文。</x:t>
      </x:r>
    </x:p>
    <x:p>
      <x:r>
        <x:t>第8481段原文。</x:t>
      </x:r>
    </x:p>
    <x:p>
      <x:r>
        <x:t>第8482段原文。</x:t>
      </x:r>
    </x:p>
    <x:p>
      <x:r>
        <x:t>第8483段原文。</x:t>
      </x:r>
    </x:p>
    <x:p>
      <x:r>
        <x:t>第8484段原文。</x:t>
      </x:r>
    </x:p>
    <x:p>
      <x:r>
        <x:t>第8485段原文。</x:t>
      </x:r>
    </x:p>
    <x:p>
      <x:r>
        <x:t>第8486段原文。</x:t>
      </x:r>
    </x:p>
    <x:p>
      <x:r>
        <x:t>第8487段原文。</x:t>
      </x:r>
    </x:p>
    <x:p>
      <x:r>
        <x:t>第8488段原文。</x:t>
      </x:r>
    </x:p>
    <x:p>
      <x:r>
        <x:t>第8489段原文。</x:t>
      </x:r>
    </x:p>
    <x:p>
      <x:r>
        <x:t>第8490段原文。</x:t>
      </x:r>
    </x:p>
    <x:p>
      <x:r>
        <x:t>第8491段原文。</x:t>
      </x:r>
    </x:p>
    <x:p>
      <x:r>
        <x:t>第8492段原文。</x:t>
      </x:r>
    </x:p>
    <x:p>
      <x:r>
        <x:t>第8493段原文。</x:t>
      </x:r>
    </x:p>
    <x:p>
      <x:r>
        <x:t>第8494段原文。</x:t>
      </x:r>
    </x:p>
    <x:p>
      <x:r>
        <x:t>第8495段原文。</x:t>
      </x:r>
    </x:p>
    <x:p>
      <x:r>
        <x:t>第8496段原文。</x:t>
      </x:r>
    </x:p>
    <x:p>
      <x:r>
        <x:t>第8497段原文。</x:t>
      </x:r>
    </x:p>
    <x:p>
      <x:r>
        <x:t>第8498段原文。</x:t>
      </x:r>
    </x:p>
    <x:p>
      <x:r>
        <x:t>第8499段原文。</x:t>
      </x:r>
    </x:p>
    <x:p>
      <x:r>
        <x:t>第8500段原文。</x:t>
      </x:r>
    </x:p>
    <x:p>
      <x:r>
        <x:t>第8501段原文。</x:t>
      </x:r>
    </x:p>
    <x:p>
      <x:r>
        <x:t>第8502段原文。</x:t>
      </x:r>
    </x:p>
    <x:p>
      <x:r>
        <x:t>第8503段原文。</x:t>
      </x:r>
    </x:p>
    <x:p>
      <x:r>
        <x:t>第8504段原文。</x:t>
      </x:r>
    </x:p>
    <x:p>
      <x:r>
        <x:t>第8505段原文。</x:t>
      </x:r>
    </x:p>
    <x:p>
      <x:r>
        <x:t>第8506段原文。</x:t>
      </x:r>
    </x:p>
    <x:p>
      <x:r>
        <x:t>第8507段原文。</x:t>
      </x:r>
    </x:p>
    <x:p>
      <x:r>
        <x:t>第8508段原文。</x:t>
      </x:r>
    </x:p>
    <x:p>
      <x:r>
        <x:t>第8509段原文。</x:t>
      </x:r>
    </x:p>
    <x:p>
      <x:r>
        <x:t>第8510段原文。</x:t>
      </x:r>
    </x:p>
    <x:p>
      <x:r>
        <x:t>第8511段原文。</x:t>
      </x:r>
    </x:p>
    <x:p>
      <x:r>
        <x:t>第8512段原文。</x:t>
      </x:r>
    </x:p>
    <x:p>
      <x:r>
        <x:t>第8513段原文。</x:t>
      </x:r>
    </x:p>
    <x:p>
      <x:r>
        <x:t>第8514段原文。</x:t>
      </x:r>
    </x:p>
    <x:p>
      <x:r>
        <x:t>第8515段原文。</x:t>
      </x:r>
    </x:p>
    <x:p>
      <x:r>
        <x:t>第8516段原文。</x:t>
      </x:r>
    </x:p>
    <x:p>
      <x:r>
        <x:t>第8517段原文。</x:t>
      </x:r>
    </x:p>
    <x:p>
      <x:r>
        <x:t>第8518段原文。</x:t>
      </x:r>
    </x:p>
    <x:p>
      <x:r>
        <x:t>第8519段原文。</x:t>
      </x:r>
    </x:p>
    <x:p>
      <x:r>
        <x:t>第8520段原文。</x:t>
      </x:r>
    </x:p>
    <x:p>
      <x:r>
        <x:t>第8521段原文。</x:t>
      </x:r>
    </x:p>
    <x:p>
      <x:r>
        <x:t>第8522段原文。</x:t>
      </x:r>
    </x:p>
    <x:p>
      <x:r>
        <x:t>第8523段原文。</x:t>
      </x:r>
    </x:p>
    <x:p>
      <x:r>
        <x:t>第8524段原文。</x:t>
      </x:r>
    </x:p>
    <x:p>
      <x:r>
        <x:t>第8525段原文。</x:t>
      </x:r>
    </x:p>
    <x:p>
      <x:r>
        <x:t>第8526段原文。</x:t>
      </x:r>
    </x:p>
    <x:p>
      <x:r>
        <x:t>第8527段原文。</x:t>
      </x:r>
    </x:p>
    <x:p>
      <x:r>
        <x:t>第8528段原文。</x:t>
      </x:r>
    </x:p>
    <x:p>
      <x:r>
        <x:t>第8529段原文。</x:t>
      </x:r>
    </x:p>
    <x:p>
      <x:r>
        <x:t>第8530段原文。</x:t>
      </x:r>
    </x:p>
    <x:p>
      <x:r>
        <x:t>第8531段原文。</x:t>
      </x:r>
    </x:p>
    <x:p>
      <x:r>
        <x:t>第8532段原文。</x:t>
      </x:r>
    </x:p>
    <x:p>
      <x:r>
        <x:t>第8533段原文。</x:t>
      </x:r>
    </x:p>
    <x:p>
      <x:r>
        <x:t>第8534段原文。</x:t>
      </x:r>
    </x:p>
    <x:p>
      <x:r>
        <x:t>第8535段原文。</x:t>
      </x:r>
    </x:p>
    <x:p>
      <x:r>
        <x:t>第8536段原文。</x:t>
      </x:r>
    </x:p>
    <x:p>
      <x:r>
        <x:t>第8537段原文。</x:t>
      </x:r>
    </x:p>
    <x:p>
      <x:r>
        <x:t>第8538段原文。</x:t>
      </x:r>
    </x:p>
    <x:p>
      <x:r>
        <x:t>第8539段原文。</x:t>
      </x:r>
    </x:p>
    <x:p>
      <x:r>
        <x:t>第8540段原文。</x:t>
      </x:r>
    </x:p>
    <x:p>
      <x:r>
        <x:t>第8541段原文。</x:t>
      </x:r>
    </x:p>
    <x:p>
      <x:r>
        <x:t>第8542段原文。</x:t>
      </x:r>
    </x:p>
    <x:p>
      <x:r>
        <x:t>第8543段原文。</x:t>
      </x:r>
    </x:p>
    <x:p>
      <x:r>
        <x:t>第8544段原文。</x:t>
      </x:r>
    </x:p>
    <x:p>
      <x:r>
        <x:t>第8545段原文。</x:t>
      </x:r>
    </x:p>
    <x:p>
      <x:r>
        <x:t>第8546段原文。</x:t>
      </x:r>
    </x:p>
    <x:p>
      <x:r>
        <x:t>第8547段原文。</x:t>
      </x:r>
    </x:p>
    <x:p>
      <x:r>
        <x:t>第8548段原文。</x:t>
      </x:r>
    </x:p>
    <x:p>
      <x:r>
        <x:t>第8549段原文。</x:t>
      </x:r>
    </x:p>
    <x:p>
      <x:r>
        <x:t>第8550段原文。</x:t>
      </x:r>
    </x:p>
    <x:p>
      <x:r>
        <x:t>第8551段原文。</x:t>
      </x:r>
    </x:p>
    <x:p>
      <x:r>
        <x:t>第8552段原文。</x:t>
      </x:r>
    </x:p>
    <x:p>
      <x:r>
        <x:t>第8553段原文。</x:t>
      </x:r>
    </x:p>
    <x:p>
      <x:r>
        <x:t>第8554段原文。</x:t>
      </x:r>
    </x:p>
    <x:p>
      <x:r>
        <x:t>第8555段原文。</x:t>
      </x:r>
    </x:p>
    <x:p>
      <x:r>
        <x:t>第8556段原文。</x:t>
      </x:r>
    </x:p>
    <x:p>
      <x:r>
        <x:t>第8557段原文。</x:t>
      </x:r>
    </x:p>
    <x:p>
      <x:r>
        <x:t>第8558段原文。</x:t>
      </x:r>
    </x:p>
    <x:p>
      <x:r>
        <x:t>第8559段原文。</x:t>
      </x:r>
    </x:p>
    <x:p>
      <x:r>
        <x:t>第8560段原文。</x:t>
      </x:r>
    </x:p>
    <x:p>
      <x:r>
        <x:t>第8561段原文。</x:t>
      </x:r>
    </x:p>
    <x:p>
      <x:r>
        <x:t>第8562段原文。</x:t>
      </x:r>
    </x:p>
    <x:p>
      <x:r>
        <x:t>第8563段原文。</x:t>
      </x:r>
    </x:p>
    <x:p>
      <x:r>
        <x:t>第8564段原文。</x:t>
      </x:r>
    </x:p>
    <x:p>
      <x:r>
        <x:t>第8565段原文。</x:t>
      </x:r>
    </x:p>
    <x:p>
      <x:r>
        <x:t>第8566段原文。</x:t>
      </x:r>
    </x:p>
    <x:p>
      <x:r>
        <x:t>第8567段原文。</x:t>
      </x:r>
    </x:p>
    <x:p>
      <x:r>
        <x:t>第8568段原文。</x:t>
      </x:r>
    </x:p>
    <x:p>
      <x:r>
        <x:t>第8569段原文。</x:t>
      </x:r>
    </x:p>
    <x:p>
      <x:r>
        <x:t>第8570段原文。</x:t>
      </x:r>
    </x:p>
    <x:p>
      <x:r>
        <x:t>第8571段原文。</x:t>
      </x:r>
    </x:p>
    <x:p>
      <x:r>
        <x:t>第8572段原文。</x:t>
      </x:r>
    </x:p>
    <x:p>
      <x:r>
        <x:t>第8573段原文。</x:t>
      </x:r>
    </x:p>
    <x:p>
      <x:r>
        <x:t>第8574段原文。</x:t>
      </x:r>
    </x:p>
    <x:p>
      <x:r>
        <x:t>第8575段原文。</x:t>
      </x:r>
    </x:p>
    <x:p>
      <x:r>
        <x:t>第8576段原文。</x:t>
      </x:r>
    </x:p>
    <x:p>
      <x:r>
        <x:t>第8577段原文。</x:t>
      </x:r>
    </x:p>
    <x:p>
      <x:r>
        <x:t>第8578段原文。</x:t>
      </x:r>
    </x:p>
    <x:p>
      <x:r>
        <x:t>第8579段原文。</x:t>
      </x:r>
    </x:p>
    <x:p>
      <x:r>
        <x:t>第8580段原文。</x:t>
      </x:r>
    </x:p>
    <x:p>
      <x:r>
        <x:t>第8581段原文。</x:t>
      </x:r>
    </x:p>
    <x:p>
      <x:r>
        <x:t>第8582段原文。</x:t>
      </x:r>
    </x:p>
    <x:p>
      <x:r>
        <x:t>第8583段原文。</x:t>
      </x:r>
    </x:p>
    <x:p>
      <x:r>
        <x:t>第8584段原文。</x:t>
      </x:r>
    </x:p>
    <x:p>
      <x:r>
        <x:t>第8585段原文。</x:t>
      </x:r>
    </x:p>
    <x:p>
      <x:r>
        <x:t>第8586段原文。</x:t>
      </x:r>
    </x:p>
    <x:p>
      <x:r>
        <x:t>第8587段原文。</x:t>
      </x:r>
    </x:p>
    <x:p>
      <x:r>
        <x:t>第8588段原文。</x:t>
      </x:r>
    </x:p>
    <x:p>
      <x:r>
        <x:t>第8589段原文。</x:t>
      </x:r>
    </x:p>
    <x:p>
      <x:r>
        <x:t>第8590段原文。</x:t>
      </x:r>
    </x:p>
    <x:p>
      <x:r>
        <x:t>第8591段原文。</x:t>
      </x:r>
    </x:p>
    <x:p>
      <x:r>
        <x:t>第8592段原文。</x:t>
      </x:r>
    </x:p>
    <x:p>
      <x:r>
        <x:t>第8593段原文。</x:t>
      </x:r>
    </x:p>
    <x:p>
      <x:r>
        <x:t>第8594段原文。</x:t>
      </x:r>
    </x:p>
    <x:p>
      <x:r>
        <x:t>第8595段原文。</x:t>
      </x:r>
    </x:p>
    <x:p>
      <x:r>
        <x:t>第8596段原文。</x:t>
      </x:r>
    </x:p>
    <x:p>
      <x:r>
        <x:t>第8597段原文。</x:t>
      </x:r>
    </x:p>
    <x:p>
      <x:r>
        <x:t>第8598段原文。</x:t>
      </x:r>
    </x:p>
    <x:p>
      <x:r>
        <x:t>第8599段原文。</x:t>
      </x:r>
    </x:p>
    <x:p>
      <x:r>
        <x:t>第8600段原文。</x:t>
      </x:r>
    </x:p>
    <x:p>
      <x:r>
        <x:t>第8601段原文。</x:t>
      </x:r>
    </x:p>
    <x:p>
      <x:r>
        <x:t>第8602段原文。</x:t>
      </x:r>
    </x:p>
    <x:p>
      <x:r>
        <x:t>第8603段原文。</x:t>
      </x:r>
    </x:p>
    <x:p>
      <x:r>
        <x:t>第8604段原文。</x:t>
      </x:r>
    </x:p>
    <x:p>
      <x:r>
        <x:t>第8605段原文。</x:t>
      </x:r>
    </x:p>
    <x:p>
      <x:r>
        <x:t>第8606段原文。</x:t>
      </x:r>
    </x:p>
    <x:p>
      <x:r>
        <x:t>第8607段原文。</x:t>
      </x:r>
    </x:p>
    <x:p>
      <x:r>
        <x:t>第8608段原文。</x:t>
      </x:r>
    </x:p>
    <x:p>
      <x:r>
        <x:t>第8609段原文。</x:t>
      </x:r>
    </x:p>
    <x:p>
      <x:r>
        <x:t>第8610段原文。</x:t>
      </x:r>
    </x:p>
    <x:p>
      <x:r>
        <x:t>第8611段原文。</x:t>
      </x:r>
    </x:p>
    <x:p>
      <x:r>
        <x:t>第8612段原文。</x:t>
      </x:r>
    </x:p>
    <x:p>
      <x:r>
        <x:t>第8613段原文。</x:t>
      </x:r>
    </x:p>
    <x:p>
      <x:r>
        <x:t>第8614段原文。</x:t>
      </x:r>
    </x:p>
    <x:p>
      <x:r>
        <x:t>第8615段原文。</x:t>
      </x:r>
    </x:p>
    <x:p>
      <x:r>
        <x:t>第8616段原文。</x:t>
      </x:r>
    </x:p>
    <x:p>
      <x:r>
        <x:t>第8617段原文。</x:t>
      </x:r>
    </x:p>
    <x:p>
      <x:r>
        <x:t>第8618段原文。</x:t>
      </x:r>
    </x:p>
    <x:p>
      <x:r>
        <x:t>第8619段原文。</x:t>
      </x:r>
    </x:p>
    <x:p>
      <x:r>
        <x:t>第8620段原文。</x:t>
      </x:r>
    </x:p>
    <x:p>
      <x:r>
        <x:t>第8621段原文。</x:t>
      </x:r>
    </x:p>
    <x:p>
      <x:r>
        <x:t>第8622段原文。</x:t>
      </x:r>
    </x:p>
    <x:p>
      <x:r>
        <x:t>第8623段原文。</x:t>
      </x:r>
    </x:p>
    <x:p>
      <x:r>
        <x:t>第8624段原文。</x:t>
      </x:r>
    </x:p>
    <x:p>
      <x:r>
        <x:t>第8625段原文。</x:t>
      </x:r>
    </x:p>
    <x:p>
      <x:r>
        <x:t>第8626段原文。</x:t>
      </x:r>
    </x:p>
    <x:p>
      <x:r>
        <x:t>第8627段原文。</x:t>
      </x:r>
    </x:p>
    <x:p>
      <x:r>
        <x:t>第8628段原文。</x:t>
      </x:r>
    </x:p>
    <x:p>
      <x:r>
        <x:t>第8629段原文。</x:t>
      </x:r>
    </x:p>
    <x:p>
      <x:r>
        <x:t>第8630段原文。</x:t>
      </x:r>
    </x:p>
    <x:p>
      <x:r>
        <x:t>第8631段原文。</x:t>
      </x:r>
    </x:p>
    <x:p>
      <x:r>
        <x:t>第8632段原文。</x:t>
      </x:r>
    </x:p>
    <x:p>
      <x:r>
        <x:t>第8633段原文。</x:t>
      </x:r>
    </x:p>
    <x:p>
      <x:r>
        <x:t>第8634段原文。</x:t>
      </x:r>
    </x:p>
    <x:p>
      <x:r>
        <x:t>第8635段原文。</x:t>
      </x:r>
    </x:p>
    <x:p>
      <x:r>
        <x:t>第8636段原文。</x:t>
      </x:r>
    </x:p>
    <x:p>
      <x:r>
        <x:t>第8637段原文。</x:t>
      </x:r>
    </x:p>
    <x:p>
      <x:r>
        <x:t>第8638段原文。</x:t>
      </x:r>
    </x:p>
    <x:p>
      <x:r>
        <x:t>第8639段原文。</x:t>
      </x:r>
    </x:p>
    <x:p>
      <x:r>
        <x:t>第8640段原文。</x:t>
      </x:r>
    </x:p>
    <x:p>
      <x:r>
        <x:t>第8641段原文。</x:t>
      </x:r>
    </x:p>
    <x:p>
      <x:r>
        <x:t>第8642段原文。</x:t>
      </x:r>
    </x:p>
    <x:p>
      <x:r>
        <x:t>第8643段原文。</x:t>
      </x:r>
    </x:p>
    <x:p>
      <x:r>
        <x:t>第8644段原文。</x:t>
      </x:r>
    </x:p>
    <x:p>
      <x:r>
        <x:t>第8645段原文。</x:t>
      </x:r>
    </x:p>
    <x:p>
      <x:r>
        <x:t>第8646段原文。</x:t>
      </x:r>
    </x:p>
    <x:p>
      <x:r>
        <x:t>第8647段原文。</x:t>
      </x:r>
    </x:p>
    <x:p>
      <x:r>
        <x:t>第8648段原文。</x:t>
      </x:r>
    </x:p>
    <x:p>
      <x:r>
        <x:t>第8649段原文。</x:t>
      </x:r>
    </x:p>
    <x:p>
      <x:r>
        <x:t>第8650段原文。</x:t>
      </x:r>
    </x:p>
    <x:p>
      <x:r>
        <x:t>第8651段原文。</x:t>
      </x:r>
    </x:p>
    <x:p>
      <x:r>
        <x:t>第8652段原文。</x:t>
      </x:r>
    </x:p>
    <x:p>
      <x:r>
        <x:t>第8653段原文。</x:t>
      </x:r>
    </x:p>
    <x:p>
      <x:r>
        <x:t>第8654段原文。</x:t>
      </x:r>
    </x:p>
    <x:p>
      <x:r>
        <x:t>第8655段原文。</x:t>
      </x:r>
    </x:p>
    <x:p>
      <x:r>
        <x:t>第8656段原文。</x:t>
      </x:r>
    </x:p>
    <x:p>
      <x:r>
        <x:t>第8657段原文。</x:t>
      </x:r>
    </x:p>
    <x:p>
      <x:r>
        <x:t>第8658段原文。</x:t>
      </x:r>
    </x:p>
    <x:p>
      <x:r>
        <x:t>第8659段原文。</x:t>
      </x:r>
    </x:p>
    <x:p>
      <x:r>
        <x:t>第8660段原文。</x:t>
      </x:r>
    </x:p>
    <x:p>
      <x:r>
        <x:t>第8661段原文。</x:t>
      </x:r>
    </x:p>
    <x:p>
      <x:r>
        <x:t>第8662段原文。</x:t>
      </x:r>
    </x:p>
    <x:p>
      <x:r>
        <x:t>第8663段原文。</x:t>
      </x:r>
    </x:p>
    <x:p>
      <x:r>
        <x:t>第8664段原文。</x:t>
      </x:r>
    </x:p>
    <x:p>
      <x:r>
        <x:t>第8665段原文。</x:t>
      </x:r>
    </x:p>
    <x:p>
      <x:r>
        <x:t>第8666段原文。</x:t>
      </x:r>
    </x:p>
    <x:p>
      <x:r>
        <x:t>第8667段原文。</x:t>
      </x:r>
    </x:p>
    <x:p>
      <x:r>
        <x:t>第8668段原文。</x:t>
      </x:r>
    </x:p>
    <x:p>
      <x:r>
        <x:t>第8669段原文。</x:t>
      </x:r>
    </x:p>
    <x:p>
      <x:r>
        <x:t>第8670段原文。</x:t>
      </x:r>
    </x:p>
    <x:p>
      <x:r>
        <x:t>第8671段原文。</x:t>
      </x:r>
    </x:p>
    <x:p>
      <x:r>
        <x:t>第8672段原文。</x:t>
      </x:r>
    </x:p>
    <x:p>
      <x:r>
        <x:t>第8673段原文。</x:t>
      </x:r>
    </x:p>
    <x:p>
      <x:r>
        <x:t>第8674段原文。</x:t>
      </x:r>
    </x:p>
    <x:p>
      <x:r>
        <x:t>第8675段原文。</x:t>
      </x:r>
    </x:p>
    <x:p>
      <x:r>
        <x:t>第8676段原文。</x:t>
      </x:r>
    </x:p>
    <x:p>
      <x:r>
        <x:t>第8677段原文。</x:t>
      </x:r>
    </x:p>
    <x:p>
      <x:r>
        <x:t>第8678段原文。</x:t>
      </x:r>
    </x:p>
    <x:p>
      <x:r>
        <x:t>第8679段原文。</x:t>
      </x:r>
    </x:p>
    <x:p>
      <x:r>
        <x:t>第8680段原文。</x:t>
      </x:r>
    </x:p>
    <x:p>
      <x:r>
        <x:t>第8681段原文。</x:t>
      </x:r>
    </x:p>
    <x:p>
      <x:r>
        <x:t>第8682段原文。</x:t>
      </x:r>
    </x:p>
    <x:p>
      <x:r>
        <x:t>第8683段原文。</x:t>
      </x:r>
    </x:p>
    <x:p>
      <x:r>
        <x:t>第8684段原文。</x:t>
      </x:r>
    </x:p>
    <x:p>
      <x:r>
        <x:t>第8685段原文。</x:t>
      </x:r>
    </x:p>
    <x:p>
      <x:r>
        <x:t>第8686段原文。</x:t>
      </x:r>
    </x:p>
    <x:p>
      <x:r>
        <x:t>第8687段原文。</x:t>
      </x:r>
    </x:p>
    <x:p>
      <x:r>
        <x:t>第8688段原文。</x:t>
      </x:r>
    </x:p>
    <x:p>
      <x:r>
        <x:t>第8689段原文。</x:t>
      </x:r>
    </x:p>
    <x:p>
      <x:r>
        <x:t>第8690段原文。</x:t>
      </x:r>
    </x:p>
    <x:p>
      <x:r>
        <x:t>第8691段原文。</x:t>
      </x:r>
    </x:p>
    <x:p>
      <x:r>
        <x:t>第8692段原文。</x:t>
      </x:r>
    </x:p>
    <x:p>
      <x:r>
        <x:t>第8693段原文。</x:t>
      </x:r>
    </x:p>
    <x:p>
      <x:r>
        <x:t>第8694段原文。</x:t>
      </x:r>
    </x:p>
    <x:p>
      <x:r>
        <x:t>第8695段原文。</x:t>
      </x:r>
    </x:p>
    <x:p>
      <x:r>
        <x:t>第8696段原文。</x:t>
      </x:r>
    </x:p>
    <x:p>
      <x:r>
        <x:t>第8697段原文。</x:t>
      </x:r>
    </x:p>
    <x:p>
      <x:r>
        <x:t>第8698段原文。</x:t>
      </x:r>
    </x:p>
    <x:p>
      <x:r>
        <x:t>第8699段原文。</x:t>
      </x:r>
    </x:p>
    <x:p>
      <x:r>
        <x:t>第8700段原文。</x:t>
      </x:r>
    </x:p>
    <x:p>
      <x:r>
        <x:t>第8701段原文。</x:t>
      </x:r>
    </x:p>
    <x:p>
      <x:r>
        <x:t>第8702段原文。</x:t>
      </x:r>
    </x:p>
    <x:p>
      <x:r>
        <x:t>第8703段原文。</x:t>
      </x:r>
    </x:p>
    <x:p>
      <x:r>
        <x:t>第8704段原文。</x:t>
      </x:r>
    </x:p>
    <x:p>
      <x:r>
        <x:t>第8705段原文。</x:t>
      </x:r>
    </x:p>
    <x:p>
      <x:r>
        <x:t>第8706段原文。</x:t>
      </x:r>
    </x:p>
    <x:p>
      <x:r>
        <x:t>第8707段原文。</x:t>
      </x:r>
    </x:p>
    <x:p>
      <x:r>
        <x:t>第8708段原文。</x:t>
      </x:r>
    </x:p>
    <x:p>
      <x:r>
        <x:t>第8709段原文。</x:t>
      </x:r>
    </x:p>
    <x:p>
      <x:r>
        <x:t>第8710段原文。</x:t>
      </x:r>
    </x:p>
    <x:p>
      <x:r>
        <x:t>第8711段原文。</x:t>
      </x:r>
    </x:p>
    <x:p>
      <x:r>
        <x:t>第8712段原文。</x:t>
      </x:r>
    </x:p>
    <x:p>
      <x:r>
        <x:t>第8713段原文。</x:t>
      </x:r>
    </x:p>
    <x:p>
      <x:r>
        <x:t>第8714段原文。</x:t>
      </x:r>
    </x:p>
    <x:p>
      <x:r>
        <x:t>第8715段原文。</x:t>
      </x:r>
    </x:p>
    <x:p>
      <x:r>
        <x:t>第8716段原文。</x:t>
      </x:r>
    </x:p>
    <x:p>
      <x:r>
        <x:t>第8717段原文。</x:t>
      </x:r>
    </x:p>
    <x:p>
      <x:r>
        <x:t>第8718段原文。</x:t>
      </x:r>
    </x:p>
    <x:p>
      <x:r>
        <x:t>第8719段原文。</x:t>
      </x:r>
    </x:p>
    <x:p>
      <x:r>
        <x:t>第8720段原文。</x:t>
      </x:r>
    </x:p>
    <x:p>
      <x:r>
        <x:t>第8721段原文。</x:t>
      </x:r>
    </x:p>
    <x:p>
      <x:r>
        <x:t>第8722段原文。</x:t>
      </x:r>
    </x:p>
    <x:p>
      <x:r>
        <x:t>第8723段原文。</x:t>
      </x:r>
    </x:p>
    <x:p>
      <x:r>
        <x:t>第8724段原文。</x:t>
      </x:r>
    </x:p>
    <x:p>
      <x:r>
        <x:t>第8725段原文。</x:t>
      </x:r>
    </x:p>
    <x:p>
      <x:r>
        <x:t>第8726段原文。</x:t>
      </x:r>
    </x:p>
    <x:p>
      <x:r>
        <x:t>第8727段原文。</x:t>
      </x:r>
    </x:p>
    <x:p>
      <x:r>
        <x:t>第8728段原文。</x:t>
      </x:r>
    </x:p>
    <x:p>
      <x:r>
        <x:t>第8729段原文。</x:t>
      </x:r>
    </x:p>
    <x:p>
      <x:r>
        <x:t>第8730段原文。</x:t>
      </x:r>
    </x:p>
    <x:p>
      <x:r>
        <x:t>第8731段原文。</x:t>
      </x:r>
    </x:p>
    <x:p>
      <x:r>
        <x:t>第8732段原文。</x:t>
      </x:r>
    </x:p>
    <x:p>
      <x:r>
        <x:t>第8733段原文。</x:t>
      </x:r>
    </x:p>
    <x:p>
      <x:r>
        <x:t>第8734段原文。</x:t>
      </x:r>
    </x:p>
    <x:p>
      <x:r>
        <x:t>第8735段原文。</x:t>
      </x:r>
    </x:p>
    <x:p>
      <x:r>
        <x:t>第8736段原文。</x:t>
      </x:r>
    </x:p>
    <x:p>
      <x:r>
        <x:t>第8737段原文。</x:t>
      </x:r>
    </x:p>
    <x:p>
      <x:r>
        <x:t>第8738段原文。</x:t>
      </x:r>
    </x:p>
    <x:p>
      <x:r>
        <x:t>第8739段原文。</x:t>
      </x:r>
    </x:p>
    <x:p>
      <x:r>
        <x:t>第8740段原文。</x:t>
      </x:r>
    </x:p>
    <x:p>
      <x:r>
        <x:t>第8741段原文。</x:t>
      </x:r>
    </x:p>
    <x:p>
      <x:r>
        <x:t>第8742段原文。</x:t>
      </x:r>
    </x:p>
    <x:p>
      <x:r>
        <x:t>第8743段原文。</x:t>
      </x:r>
    </x:p>
    <x:p>
      <x:r>
        <x:t>第8744段原文。</x:t>
      </x:r>
    </x:p>
    <x:p>
      <x:r>
        <x:t>第8745段原文。</x:t>
      </x:r>
    </x:p>
    <x:p>
      <x:r>
        <x:t>第8746段原文。</x:t>
      </x:r>
    </x:p>
    <x:p>
      <x:r>
        <x:t>第8747段原文。</x:t>
      </x:r>
    </x:p>
    <x:p>
      <x:r>
        <x:t>第8748段原文。</x:t>
      </x:r>
    </x:p>
    <x:p>
      <x:r>
        <x:t>第8749段原文。</x:t>
      </x:r>
    </x:p>
    <x:p>
      <x:r>
        <x:t>第8750段原文。</x:t>
      </x:r>
    </x:p>
    <x:p>
      <x:r>
        <x:t>第8751段原文。</x:t>
      </x:r>
    </x:p>
    <x:p>
      <x:r>
        <x:t>第8752段原文。</x:t>
      </x:r>
    </x:p>
    <x:p>
      <x:r>
        <x:t>第8753段原文。</x:t>
      </x:r>
    </x:p>
    <x:p>
      <x:r>
        <x:t>第8754段原文。</x:t>
      </x:r>
    </x:p>
    <x:p>
      <x:r>
        <x:t>第8755段原文。</x:t>
      </x:r>
    </x:p>
    <x:p>
      <x:r>
        <x:t>第8756段原文。</x:t>
      </x:r>
    </x:p>
    <x:p>
      <x:r>
        <x:t>第8757段原文。</x:t>
      </x:r>
    </x:p>
    <x:p>
      <x:r>
        <x:t>第8758段原文。</x:t>
      </x:r>
    </x:p>
    <x:p>
      <x:r>
        <x:t>第8759段原文。</x:t>
      </x:r>
    </x:p>
    <x:p>
      <x:r>
        <x:t>第8760段原文。</x:t>
      </x:r>
    </x:p>
    <x:p>
      <x:r>
        <x:t>第8761段原文。</x:t>
      </x:r>
    </x:p>
    <x:p>
      <x:r>
        <x:t>第8762段原文。</x:t>
      </x:r>
    </x:p>
    <x:p>
      <x:r>
        <x:t>第8763段原文。</x:t>
      </x:r>
    </x:p>
    <x:p>
      <x:r>
        <x:t>第8764段原文。</x:t>
      </x:r>
    </x:p>
    <x:p>
      <x:r>
        <x:t>第8765段原文。</x:t>
      </x:r>
    </x:p>
    <x:p>
      <x:r>
        <x:t>第8766段原文。</x:t>
      </x:r>
    </x:p>
    <x:p>
      <x:r>
        <x:t>第8767段原文。</x:t>
      </x:r>
    </x:p>
    <x:p>
      <x:r>
        <x:t>第8768段原文。</x:t>
      </x:r>
    </x:p>
    <x:p>
      <x:r>
        <x:t>第8769段原文。</x:t>
      </x:r>
    </x:p>
    <x:p>
      <x:r>
        <x:t>第8770段原文。</x:t>
      </x:r>
    </x:p>
    <x:p>
      <x:r>
        <x:t>第8771段原文。</x:t>
      </x:r>
    </x:p>
    <x:p>
      <x:r>
        <x:t>第8772段原文。</x:t>
      </x:r>
    </x:p>
    <x:p>
      <x:r>
        <x:t>第8773段原文。</x:t>
      </x:r>
    </x:p>
    <x:p>
      <x:r>
        <x:t>第8774段原文。</x:t>
      </x:r>
    </x:p>
    <x:p>
      <x:r>
        <x:t>第8775段原文。</x:t>
      </x:r>
    </x:p>
    <x:p>
      <x:r>
        <x:t>第8776段原文。</x:t>
      </x:r>
    </x:p>
    <x:p>
      <x:r>
        <x:t>第8777段原文。</x:t>
      </x:r>
    </x:p>
    <x:p>
      <x:r>
        <x:t>第8778段原文。</x:t>
      </x:r>
    </x:p>
    <x:p>
      <x:r>
        <x:t>第8779段原文。</x:t>
      </x:r>
    </x:p>
    <x:p>
      <x:r>
        <x:t>第8780段原文。</x:t>
      </x:r>
    </x:p>
    <x:p>
      <x:r>
        <x:t>第8781段原文。</x:t>
      </x:r>
    </x:p>
    <x:p>
      <x:r>
        <x:t>第8782段原文。</x:t>
      </x:r>
    </x:p>
    <x:p>
      <x:r>
        <x:t>第8783段原文。</x:t>
      </x:r>
    </x:p>
    <x:p>
      <x:r>
        <x:t>第8784段原文。</x:t>
      </x:r>
    </x:p>
    <x:p>
      <x:r>
        <x:t>第8785段原文。</x:t>
      </x:r>
    </x:p>
    <x:p>
      <x:r>
        <x:t>第8786段原文。</x:t>
      </x:r>
    </x:p>
    <x:p>
      <x:r>
        <x:t>第8787段原文。</x:t>
      </x:r>
    </x:p>
    <x:p>
      <x:r>
        <x:t>第8788段原文。</x:t>
      </x:r>
    </x:p>
    <x:p>
      <x:r>
        <x:t>第8789段原文。</x:t>
      </x:r>
    </x:p>
    <x:p>
      <x:r>
        <x:t>第8790段原文。</x:t>
      </x:r>
    </x:p>
    <x:p>
      <x:r>
        <x:t>第8791段原文。</x:t>
      </x:r>
    </x:p>
    <x:p>
      <x:r>
        <x:t>第8792段原文。</x:t>
      </x:r>
    </x:p>
    <x:p>
      <x:r>
        <x:t>第8793段原文。</x:t>
      </x:r>
    </x:p>
    <x:p>
      <x:r>
        <x:t>第8794段原文。</x:t>
      </x:r>
    </x:p>
    <x:p>
      <x:r>
        <x:t>第8795段原文。</x:t>
      </x:r>
    </x:p>
    <x:p>
      <x:r>
        <x:t>第8796段原文。</x:t>
      </x:r>
    </x:p>
    <x:p>
      <x:r>
        <x:t>第8797段原文。</x:t>
      </x:r>
    </x:p>
    <x:p>
      <x:r>
        <x:t>第8798段原文。</x:t>
      </x:r>
    </x:p>
    <x:p>
      <x:r>
        <x:t>第8799段原文。</x:t>
      </x:r>
    </x:p>
    <x:p>
      <x:r>
        <x:t>第8800段原文。</x:t>
      </x:r>
    </x:p>
    <x:p>
      <x:r>
        <x:t>第8801段原文。</x:t>
      </x:r>
    </x:p>
    <x:p>
      <x:r>
        <x:t>第8802段原文。</x:t>
      </x:r>
    </x:p>
    <x:p>
      <x:r>
        <x:t>第8803段原文。</x:t>
      </x:r>
    </x:p>
    <x:p>
      <x:r>
        <x:t>第8804段原文。</x:t>
      </x:r>
    </x:p>
    <x:p>
      <x:r>
        <x:t>第8805段原文。</x:t>
      </x:r>
    </x:p>
    <x:p>
      <x:r>
        <x:t>第8806段原文。</x:t>
      </x:r>
    </x:p>
    <x:p>
      <x:r>
        <x:t>第8807段原文。</x:t>
      </x:r>
    </x:p>
    <x:p>
      <x:r>
        <x:t>第8808段原文。</x:t>
      </x:r>
    </x:p>
    <x:p>
      <x:r>
        <x:t>第8809段原文。</x:t>
      </x:r>
    </x:p>
    <x:p>
      <x:r>
        <x:t>第8810段原文。</x:t>
      </x:r>
    </x:p>
    <x:p>
      <x:r>
        <x:t>第8811段原文。</x:t>
      </x:r>
    </x:p>
    <x:p>
      <x:r>
        <x:t>第8812段原文。</x:t>
      </x:r>
    </x:p>
    <x:p>
      <x:r>
        <x:t>第8813段原文。</x:t>
      </x:r>
    </x:p>
    <x:p>
      <x:r>
        <x:t>第8814段原文。</x:t>
      </x:r>
    </x:p>
    <x:p>
      <x:r>
        <x:t>第8815段原文。</x:t>
      </x:r>
    </x:p>
    <x:p>
      <x:r>
        <x:t>第8816段原文。</x:t>
      </x:r>
    </x:p>
    <x:p>
      <x:r>
        <x:t>第8817段原文。</x:t>
      </x:r>
    </x:p>
    <x:p>
      <x:r>
        <x:t>第8818段原文。</x:t>
      </x:r>
    </x:p>
    <x:p>
      <x:r>
        <x:t>第8819段原文。</x:t>
      </x:r>
    </x:p>
    <x:p>
      <x:r>
        <x:t>第8820段原文。</x:t>
      </x:r>
    </x:p>
    <x:p>
      <x:r>
        <x:t>第8821段原文。</x:t>
      </x:r>
    </x:p>
    <x:p>
      <x:r>
        <x:t>第8822段原文。</x:t>
      </x:r>
    </x:p>
    <x:p>
      <x:r>
        <x:t>第8823段原文。</x:t>
      </x:r>
    </x:p>
    <x:p>
      <x:r>
        <x:t>第8824段原文。</x:t>
      </x:r>
    </x:p>
    <x:p>
      <x:r>
        <x:t>第8825段原文。</x:t>
      </x:r>
    </x:p>
    <x:p>
      <x:r>
        <x:t>第8826段原文。</x:t>
      </x:r>
    </x:p>
    <x:p>
      <x:r>
        <x:t>第8827段原文。</x:t>
      </x:r>
    </x:p>
    <x:p>
      <x:r>
        <x:t>第8828段原文。</x:t>
      </x:r>
    </x:p>
    <x:p>
      <x:r>
        <x:t>第8829段原文。</x:t>
      </x:r>
    </x:p>
    <x:p>
      <x:r>
        <x:t>第8830段原文。</x:t>
      </x:r>
    </x:p>
    <x:p>
      <x:r>
        <x:t>第8831段原文。</x:t>
      </x:r>
    </x:p>
    <x:p>
      <x:r>
        <x:t>第8832段原文。</x:t>
      </x:r>
    </x:p>
    <x:p>
      <x:r>
        <x:t>第8833段原文。</x:t>
      </x:r>
    </x:p>
    <x:p>
      <x:r>
        <x:t>第8834段原文。</x:t>
      </x:r>
    </x:p>
    <x:p>
      <x:r>
        <x:t>第8835段原文。</x:t>
      </x:r>
    </x:p>
    <x:p>
      <x:r>
        <x:t>第8836段原文。</x:t>
      </x:r>
    </x:p>
    <x:p>
      <x:r>
        <x:t>第8837段原文。</x:t>
      </x:r>
    </x:p>
    <x:p>
      <x:r>
        <x:t>第8838段原文。</x:t>
      </x:r>
    </x:p>
    <x:p>
      <x:r>
        <x:t>第8839段原文。</x:t>
      </x:r>
    </x:p>
    <x:p>
      <x:r>
        <x:t>第8840段原文。</x:t>
      </x:r>
    </x:p>
    <x:p>
      <x:r>
        <x:t>第8841段原文。</x:t>
      </x:r>
    </x:p>
    <x:p>
      <x:r>
        <x:t>第8842段原文。</x:t>
      </x:r>
    </x:p>
    <x:p>
      <x:r>
        <x:t>第8843段原文。</x:t>
      </x:r>
    </x:p>
    <x:p>
      <x:r>
        <x:t>第8844段原文。</x:t>
      </x:r>
    </x:p>
    <x:p>
      <x:r>
        <x:t>第8845段原文。</x:t>
      </x:r>
    </x:p>
    <x:p>
      <x:r>
        <x:t>第8846段原文。</x:t>
      </x:r>
    </x:p>
    <x:p>
      <x:r>
        <x:t>第8847段原文。</x:t>
      </x:r>
    </x:p>
    <x:p>
      <x:r>
        <x:t>第8848段原文。</x:t>
      </x:r>
    </x:p>
    <x:p>
      <x:r>
        <x:t>第8849段原文。</x:t>
      </x:r>
    </x:p>
    <x:p>
      <x:r>
        <x:t>第8850段原文。</x:t>
      </x:r>
    </x:p>
    <x:p>
      <x:r>
        <x:t>第8851段原文。</x:t>
      </x:r>
    </x:p>
    <x:p>
      <x:r>
        <x:t>第8852段原文。</x:t>
      </x:r>
    </x:p>
    <x:p>
      <x:r>
        <x:t>第8853段原文。</x:t>
      </x:r>
    </x:p>
    <x:p>
      <x:r>
        <x:t>第8854段原文。</x:t>
      </x:r>
    </x:p>
    <x:p>
      <x:r>
        <x:t>第8855段原文。</x:t>
      </x:r>
    </x:p>
    <x:p>
      <x:r>
        <x:t>第8856段原文。</x:t>
      </x:r>
    </x:p>
    <x:p>
      <x:r>
        <x:t>第8857段原文。</x:t>
      </x:r>
    </x:p>
    <x:p>
      <x:r>
        <x:t>第8858段原文。</x:t>
      </x:r>
    </x:p>
    <x:p>
      <x:r>
        <x:t>第8859段原文。</x:t>
      </x:r>
    </x:p>
    <x:p>
      <x:r>
        <x:t>第8860段原文。</x:t>
      </x:r>
    </x:p>
    <x:p>
      <x:r>
        <x:t>第8861段原文。</x:t>
      </x:r>
    </x:p>
    <x:p>
      <x:r>
        <x:t>第8862段原文。</x:t>
      </x:r>
    </x:p>
    <x:p>
      <x:r>
        <x:t>第8863段原文。</x:t>
      </x:r>
    </x:p>
    <x:p>
      <x:r>
        <x:t>第8864段原文。</x:t>
      </x:r>
    </x:p>
    <x:p>
      <x:r>
        <x:t>第8865段原文。</x:t>
      </x:r>
    </x:p>
    <x:p>
      <x:r>
        <x:t>第8866段原文。</x:t>
      </x:r>
    </x:p>
    <x:p>
      <x:r>
        <x:t>第8867段原文。</x:t>
      </x:r>
    </x:p>
    <x:p>
      <x:r>
        <x:t>第8868段原文。</x:t>
      </x:r>
    </x:p>
    <x:p>
      <x:r>
        <x:t>第8869段原文。</x:t>
      </x:r>
    </x:p>
    <x:p>
      <x:r>
        <x:t>第8870段原文。</x:t>
      </x:r>
    </x:p>
    <x:p>
      <x:r>
        <x:t>第8871段原文。</x:t>
      </x:r>
    </x:p>
    <x:p>
      <x:r>
        <x:t>第8872段原文。</x:t>
      </x:r>
    </x:p>
    <x:p>
      <x:r>
        <x:t>第8873段原文。</x:t>
      </x:r>
    </x:p>
    <x:p>
      <x:r>
        <x:t>第8874段原文。</x:t>
      </x:r>
    </x:p>
    <x:p>
      <x:r>
        <x:t>第8875段原文。</x:t>
      </x:r>
    </x:p>
    <x:p>
      <x:r>
        <x:t>第8876段原文。</x:t>
      </x:r>
    </x:p>
    <x:p>
      <x:r>
        <x:t>第8877段原文。</x:t>
      </x:r>
    </x:p>
    <x:p>
      <x:r>
        <x:t>第8878段原文。</x:t>
      </x:r>
    </x:p>
    <x:p>
      <x:r>
        <x:t>第8879段原文。</x:t>
      </x:r>
    </x:p>
    <x:p>
      <x:r>
        <x:t>第8880段原文。</x:t>
      </x:r>
    </x:p>
    <x:p>
      <x:r>
        <x:t>第8881段原文。</x:t>
      </x:r>
    </x:p>
    <x:p>
      <x:r>
        <x:t>第8882段原文。</x:t>
      </x:r>
    </x:p>
    <x:p>
      <x:r>
        <x:t>第8883段原文。</x:t>
      </x:r>
    </x:p>
    <x:p>
      <x:r>
        <x:t>第8884段原文。</x:t>
      </x:r>
    </x:p>
    <x:p>
      <x:r>
        <x:t>第8885段原文。</x:t>
      </x:r>
    </x:p>
    <x:p>
      <x:r>
        <x:t>第8886段原文。</x:t>
      </x:r>
    </x:p>
    <x:p>
      <x:r>
        <x:t>第8887段原文。</x:t>
      </x:r>
    </x:p>
    <x:p>
      <x:r>
        <x:t>第8888段原文。</x:t>
      </x:r>
    </x:p>
    <x:p>
      <x:r>
        <x:t>第8889段原文。</x:t>
      </x:r>
    </x:p>
    <x:p>
      <x:r>
        <x:t>第8890段原文。</x:t>
      </x:r>
    </x:p>
    <x:p>
      <x:r>
        <x:t>第8891段原文。</x:t>
      </x:r>
    </x:p>
    <x:p>
      <x:r>
        <x:t>第8892段原文。</x:t>
      </x:r>
    </x:p>
    <x:p>
      <x:r>
        <x:t>第8893段原文。</x:t>
      </x:r>
    </x:p>
    <x:p>
      <x:r>
        <x:t>第8894段原文。</x:t>
      </x:r>
    </x:p>
    <x:p>
      <x:r>
        <x:t>第8895段原文。</x:t>
      </x:r>
    </x:p>
    <x:p>
      <x:r>
        <x:t>第8896段原文。</x:t>
      </x:r>
    </x:p>
    <x:p>
      <x:r>
        <x:t>第8897段原文。</x:t>
      </x:r>
    </x:p>
    <x:p>
      <x:r>
        <x:t>第8898段原文。</x:t>
      </x:r>
    </x:p>
    <x:p>
      <x:r>
        <x:t>第8899段原文。</x:t>
      </x:r>
    </x:p>
    <x:p>
      <x:r>
        <x:t>第8900段原文。</x:t>
      </x:r>
    </x:p>
    <x:p>
      <x:r>
        <x:t>第8901段原文。</x:t>
      </x:r>
    </x:p>
    <x:p>
      <x:r>
        <x:t>第8902段原文。</x:t>
      </x:r>
    </x:p>
    <x:p>
      <x:r>
        <x:t>第8903段原文。</x:t>
      </x:r>
    </x:p>
    <x:p>
      <x:r>
        <x:t>第8904段原文。</x:t>
      </x:r>
    </x:p>
    <x:p>
      <x:r>
        <x:t>第8905段原文。</x:t>
      </x:r>
    </x:p>
    <x:p>
      <x:r>
        <x:t>第8906段原文。</x:t>
      </x:r>
    </x:p>
    <x:p>
      <x:r>
        <x:t>第8907段原文。</x:t>
      </x:r>
    </x:p>
    <x:p>
      <x:r>
        <x:t>第8908段原文。</x:t>
      </x:r>
    </x:p>
    <x:p>
      <x:r>
        <x:t>第8909段原文。</x:t>
      </x:r>
    </x:p>
    <x:p>
      <x:r>
        <x:t>第8910段原文。</x:t>
      </x:r>
    </x:p>
    <x:p>
      <x:r>
        <x:t>第8911段原文。</x:t>
      </x:r>
    </x:p>
    <x:p>
      <x:r>
        <x:t>第8912段原文。</x:t>
      </x:r>
    </x:p>
    <x:p>
      <x:r>
        <x:t>第8913段原文。</x:t>
      </x:r>
    </x:p>
    <x:p>
      <x:r>
        <x:t>第8914段原文。</x:t>
      </x:r>
    </x:p>
    <x:p>
      <x:r>
        <x:t>第8915段原文。</x:t>
      </x:r>
    </x:p>
    <x:p>
      <x:r>
        <x:t>第8916段原文。</x:t>
      </x:r>
    </x:p>
    <x:p>
      <x:r>
        <x:t>第8917段原文。</x:t>
      </x:r>
    </x:p>
    <x:p>
      <x:r>
        <x:t>第8918段原文。</x:t>
      </x:r>
    </x:p>
    <x:p>
      <x:r>
        <x:t>第8919段原文。</x:t>
      </x:r>
    </x:p>
    <x:p>
      <x:r>
        <x:t>第8920段原文。</x:t>
      </x:r>
    </x:p>
    <x:p>
      <x:r>
        <x:t>第8921段原文。</x:t>
      </x:r>
    </x:p>
    <x:p>
      <x:r>
        <x:t>第8922段原文。</x:t>
      </x:r>
    </x:p>
    <x:p>
      <x:r>
        <x:t>第8923段原文。</x:t>
      </x:r>
    </x:p>
    <x:p>
      <x:r>
        <x:t>第8924段原文。</x:t>
      </x:r>
    </x:p>
    <x:p>
      <x:r>
        <x:t>第8925段原文。</x:t>
      </x:r>
    </x:p>
    <x:p>
      <x:r>
        <x:t>第8926段原文。</x:t>
      </x:r>
    </x:p>
    <x:p>
      <x:r>
        <x:t>第8927段原文。</x:t>
      </x:r>
    </x:p>
    <x:p>
      <x:r>
        <x:t>第8928段原文。</x:t>
      </x:r>
    </x:p>
    <x:p>
      <x:r>
        <x:t>第8929段原文。</x:t>
      </x:r>
    </x:p>
    <x:p>
      <x:r>
        <x:t>第8930段原文。</x:t>
      </x:r>
    </x:p>
    <x:p>
      <x:r>
        <x:t>第8931段原文。</x:t>
      </x:r>
    </x:p>
    <x:p>
      <x:r>
        <x:t>第8932段原文。</x:t>
      </x:r>
    </x:p>
    <x:p>
      <x:r>
        <x:t>第8933段原文。</x:t>
      </x:r>
    </x:p>
    <x:p>
      <x:r>
        <x:t>第8934段原文。</x:t>
      </x:r>
    </x:p>
    <x:p>
      <x:r>
        <x:t>第8935段原文。</x:t>
      </x:r>
    </x:p>
    <x:p>
      <x:r>
        <x:t>第8936段原文。</x:t>
      </x:r>
    </x:p>
    <x:p>
      <x:r>
        <x:t>第8937段原文。</x:t>
      </x:r>
    </x:p>
    <x:p>
      <x:r>
        <x:t>第8938段原文。</x:t>
      </x:r>
    </x:p>
    <x:p>
      <x:r>
        <x:t>第8939段原文。</x:t>
      </x:r>
    </x:p>
    <x:p>
      <x:r>
        <x:t>第8940段原文。</x:t>
      </x:r>
    </x:p>
    <x:p>
      <x:r>
        <x:t>第8941段原文。</x:t>
      </x:r>
    </x:p>
    <x:p>
      <x:r>
        <x:t>第8942段原文。</x:t>
      </x:r>
    </x:p>
    <x:p>
      <x:r>
        <x:t>第8943段原文。</x:t>
      </x:r>
    </x:p>
    <x:p>
      <x:r>
        <x:t>第8944段原文。</x:t>
      </x:r>
    </x:p>
    <x:p>
      <x:r>
        <x:t>第8945段原文。</x:t>
      </x:r>
    </x:p>
    <x:p>
      <x:r>
        <x:t>第8946段原文。</x:t>
      </x:r>
    </x:p>
    <x:p>
      <x:r>
        <x:t>第8947段原文。</x:t>
      </x:r>
    </x:p>
    <x:p>
      <x:r>
        <x:t>第8948段原文。</x:t>
      </x:r>
    </x:p>
    <x:p>
      <x:r>
        <x:t>第8949段原文。</x:t>
      </x:r>
    </x:p>
    <x:p>
      <x:r>
        <x:t>第8950段原文。</x:t>
      </x:r>
    </x:p>
    <x:p>
      <x:r>
        <x:t>第8951段原文。</x:t>
      </x:r>
    </x:p>
    <x:p>
      <x:r>
        <x:t>第8952段原文。</x:t>
      </x:r>
    </x:p>
    <x:p>
      <x:r>
        <x:t>第8953段原文。</x:t>
      </x:r>
    </x:p>
    <x:p>
      <x:r>
        <x:t>第8954段原文。</x:t>
      </x:r>
    </x:p>
    <x:p>
      <x:r>
        <x:t>第8955段原文。</x:t>
      </x:r>
    </x:p>
    <x:p>
      <x:r>
        <x:t>第8956段原文。</x:t>
      </x:r>
    </x:p>
    <x:p>
      <x:r>
        <x:t>第8957段原文。</x:t>
      </x:r>
    </x:p>
    <x:p>
      <x:r>
        <x:t>第8958段原文。</x:t>
      </x:r>
    </x:p>
    <x:p>
      <x:r>
        <x:t>第8959段原文。</x:t>
      </x:r>
    </x:p>
    <x:p>
      <x:r>
        <x:t>第8960段原文。</x:t>
      </x:r>
    </x:p>
    <x:p>
      <x:r>
        <x:t>第8961段原文。</x:t>
      </x:r>
    </x:p>
    <x:p>
      <x:r>
        <x:t>第8962段原文。</x:t>
      </x:r>
    </x:p>
    <x:p>
      <x:r>
        <x:t>第8963段原文。</x:t>
      </x:r>
    </x:p>
    <x:p>
      <x:r>
        <x:t>第8964段原文。</x:t>
      </x:r>
    </x:p>
    <x:p>
      <x:r>
        <x:t>第8965段原文。</x:t>
      </x:r>
    </x:p>
    <x:p>
      <x:r>
        <x:t>第8966段原文。</x:t>
      </x:r>
    </x:p>
    <x:p>
      <x:r>
        <x:t>第8967段原文。</x:t>
      </x:r>
    </x:p>
    <x:p>
      <x:r>
        <x:t>第8968段原文。</x:t>
      </x:r>
    </x:p>
    <x:p>
      <x:r>
        <x:t>第8969段原文。</x:t>
      </x:r>
    </x:p>
    <x:p>
      <x:r>
        <x:t>第8970段原文。</x:t>
      </x:r>
    </x:p>
    <x:p>
      <x:r>
        <x:t>第8971段原文。</x:t>
      </x:r>
    </x:p>
    <x:p>
      <x:r>
        <x:t>第8972段原文。</x:t>
      </x:r>
    </x:p>
    <x:p>
      <x:r>
        <x:t>第8973段原文。</x:t>
      </x:r>
    </x:p>
    <x:p>
      <x:r>
        <x:t>第8974段原文。</x:t>
      </x:r>
    </x:p>
    <x:p>
      <x:r>
        <x:t>第8975段原文。</x:t>
      </x:r>
    </x:p>
    <x:p>
      <x:r>
        <x:t>第8976段原文。</x:t>
      </x:r>
    </x:p>
    <x:p>
      <x:r>
        <x:t>第8977段原文。</x:t>
      </x:r>
    </x:p>
    <x:p>
      <x:r>
        <x:t>第8978段原文。</x:t>
      </x:r>
    </x:p>
    <x:p>
      <x:r>
        <x:t>第8979段原文。</x:t>
      </x:r>
    </x:p>
    <x:p>
      <x:r>
        <x:t>第8980段原文。</x:t>
      </x:r>
    </x:p>
    <x:p>
      <x:r>
        <x:t>第8981段原文。</x:t>
      </x:r>
    </x:p>
    <x:p>
      <x:r>
        <x:t>第8982段原文。</x:t>
      </x:r>
    </x:p>
    <x:p>
      <x:r>
        <x:t>第8983段原文。</x:t>
      </x:r>
    </x:p>
    <x:p>
      <x:r>
        <x:t>第8984段原文。</x:t>
      </x:r>
    </x:p>
    <x:p>
      <x:r>
        <x:t>第8985段原文。</x:t>
      </x:r>
    </x:p>
    <x:p>
      <x:r>
        <x:t>第8986段原文。</x:t>
      </x:r>
    </x:p>
    <x:p>
      <x:r>
        <x:t>第8987段原文。</x:t>
      </x:r>
    </x:p>
    <x:p>
      <x:r>
        <x:t>第8988段原文。</x:t>
      </x:r>
    </x:p>
    <x:p>
      <x:r>
        <x:t>第8989段原文。</x:t>
      </x:r>
    </x:p>
    <x:p>
      <x:r>
        <x:t>第8990段原文。</x:t>
      </x:r>
    </x:p>
    <x:p>
      <x:r>
        <x:t>第8991段原文。</x:t>
      </x:r>
    </x:p>
    <x:p>
      <x:r>
        <x:t>第8992段原文。</x:t>
      </x:r>
    </x:p>
    <x:p>
      <x:r>
        <x:t>第8993段原文。</x:t>
      </x:r>
    </x:p>
    <x:p>
      <x:r>
        <x:t>第8994段原文。</x:t>
      </x:r>
    </x:p>
    <x:p>
      <x:r>
        <x:t>第8995段原文。</x:t>
      </x:r>
    </x:p>
    <x:p>
      <x:r>
        <x:t>第8996段原文。</x:t>
      </x:r>
    </x:p>
    <x:p>
      <x:r>
        <x:t>第8997段原文。</x:t>
      </x:r>
    </x:p>
    <x:p>
      <x:r>
        <x:t>第8998段原文。</x:t>
      </x:r>
    </x:p>
    <x:p>
      <x:r>
        <x:t>第8999段原文。</x:t>
      </x:r>
    </x:p>
    <x:p>
      <x:r>
        <x:t>第9000段原文。</x:t>
      </x:r>
    </x:p>
    <x:p>
      <x:r>
        <x:t>第9001段原文。</x:t>
      </x:r>
    </x:p>
    <x:p>
      <x:r>
        <x:t>第9002段原文。</x:t>
      </x:r>
    </x:p>
    <x:p>
      <x:r>
        <x:t>第9003段原文。</x:t>
      </x:r>
    </x:p>
    <x:p>
      <x:r>
        <x:t>第9004段原文。</x:t>
      </x:r>
    </x:p>
    <x:p>
      <x:r>
        <x:t>第9005段原文。</x:t>
      </x:r>
    </x:p>
    <x:p>
      <x:r>
        <x:t>第9006段原文。</x:t>
      </x:r>
    </x:p>
    <x:p>
      <x:r>
        <x:t>第9007段原文。</x:t>
      </x:r>
    </x:p>
    <x:p>
      <x:r>
        <x:t>第9008段原文。</x:t>
      </x:r>
    </x:p>
    <x:p>
      <x:r>
        <x:t>第9009段原文。</x:t>
      </x:r>
    </x:p>
    <x:p>
      <x:r>
        <x:t>第9010段原文。</x:t>
      </x:r>
    </x:p>
    <x:p>
      <x:r>
        <x:t>第9011段原文。</x:t>
      </x:r>
    </x:p>
    <x:p>
      <x:r>
        <x:t>第9012段原文。</x:t>
      </x:r>
    </x:p>
    <x:p>
      <x:r>
        <x:t>第9013段原文。</x:t>
      </x:r>
    </x:p>
    <x:p>
      <x:r>
        <x:t>第9014段原文。</x:t>
      </x:r>
    </x:p>
    <x:p>
      <x:r>
        <x:t>第9015段原文。</x:t>
      </x:r>
    </x:p>
    <x:p>
      <x:r>
        <x:t>第9016段原文。</x:t>
      </x:r>
    </x:p>
    <x:p>
      <x:r>
        <x:t>第9017段原文。</x:t>
      </x:r>
    </x:p>
    <x:p>
      <x:r>
        <x:t>第9018段原文。</x:t>
      </x:r>
    </x:p>
    <x:p>
      <x:r>
        <x:t>第9019段原文。</x:t>
      </x:r>
    </x:p>
    <x:p>
      <x:r>
        <x:t>第9020段原文。</x:t>
      </x:r>
    </x:p>
    <x:p>
      <x:r>
        <x:t>第9021段原文。</x:t>
      </x:r>
    </x:p>
    <x:p>
      <x:r>
        <x:t>第9022段原文。</x:t>
      </x:r>
    </x:p>
    <x:p>
      <x:r>
        <x:t>第9023段原文。</x:t>
      </x:r>
    </x:p>
    <x:p>
      <x:r>
        <x:t>第9024段原文。</x:t>
      </x:r>
    </x:p>
    <x:p>
      <x:r>
        <x:t>第9025段原文。</x:t>
      </x:r>
    </x:p>
    <x:p>
      <x:r>
        <x:t>第9026段原文。</x:t>
      </x:r>
    </x:p>
    <x:p>
      <x:r>
        <x:t>第9027段原文。</x:t>
      </x:r>
    </x:p>
    <x:p>
      <x:r>
        <x:t>第9028段原文。</x:t>
      </x:r>
    </x:p>
    <x:p>
      <x:r>
        <x:t>第9029段原文。</x:t>
      </x:r>
    </x:p>
    <x:p>
      <x:r>
        <x:t>第9030段原文。</x:t>
      </x:r>
    </x:p>
    <x:p>
      <x:r>
        <x:t>第9031段原文。</x:t>
      </x:r>
    </x:p>
    <x:p>
      <x:r>
        <x:t>第9032段原文。</x:t>
      </x:r>
    </x:p>
    <x:p>
      <x:r>
        <x:t>第9033段原文。</x:t>
      </x:r>
    </x:p>
    <x:p>
      <x:r>
        <x:t>第9034段原文。</x:t>
      </x:r>
    </x:p>
    <x:p>
      <x:r>
        <x:t>第9035段原文。</x:t>
      </x:r>
    </x:p>
    <x:p>
      <x:r>
        <x:t>第9036段原文。</x:t>
      </x:r>
    </x:p>
    <x:p>
      <x:r>
        <x:t>第9037段原文。</x:t>
      </x:r>
    </x:p>
    <x:p>
      <x:r>
        <x:t>第9038段原文。</x:t>
      </x:r>
    </x:p>
    <x:p>
      <x:r>
        <x:t>第9039段原文。</x:t>
      </x:r>
    </x:p>
    <x:p>
      <x:r>
        <x:t>第9040段原文。</x:t>
      </x:r>
    </x:p>
    <x:p>
      <x:r>
        <x:t>第9041段原文。</x:t>
      </x:r>
    </x:p>
    <x:p>
      <x:r>
        <x:t>第9042段原文。</x:t>
      </x:r>
    </x:p>
    <x:p>
      <x:r>
        <x:t>第9043段原文。</x:t>
      </x:r>
    </x:p>
    <x:p>
      <x:r>
        <x:t>第9044段原文。</x:t>
      </x:r>
    </x:p>
    <x:p>
      <x:r>
        <x:t>第9045段原文。</x:t>
      </x:r>
    </x:p>
    <x:p>
      <x:r>
        <x:t>第9046段原文。</x:t>
      </x:r>
    </x:p>
    <x:p>
      <x:r>
        <x:t>第9047段原文。</x:t>
      </x:r>
    </x:p>
    <x:p>
      <x:r>
        <x:t>第9048段原文。</x:t>
      </x:r>
    </x:p>
    <x:p>
      <x:r>
        <x:t>第9049段原文。</x:t>
      </x:r>
    </x:p>
    <x:p>
      <x:r>
        <x:t>第9050段原文。</x:t>
      </x:r>
    </x:p>
    <x:p>
      <x:r>
        <x:t>第9051段原文。</x:t>
      </x:r>
    </x:p>
    <x:p>
      <x:r>
        <x:t>第9052段原文。</x:t>
      </x:r>
    </x:p>
    <x:p>
      <x:r>
        <x:t>第9053段原文。</x:t>
      </x:r>
    </x:p>
    <x:p>
      <x:r>
        <x:t>第9054段原文。</x:t>
      </x:r>
    </x:p>
    <x:p>
      <x:r>
        <x:t>第9055段原文。</x:t>
      </x:r>
    </x:p>
    <x:p>
      <x:r>
        <x:t>第9056段原文。</x:t>
      </x:r>
    </x:p>
    <x:p>
      <x:r>
        <x:t>第9057段原文。</x:t>
      </x:r>
    </x:p>
    <x:p>
      <x:r>
        <x:t>第9058段原文。</x:t>
      </x:r>
    </x:p>
    <x:p>
      <x:r>
        <x:t>第9059段原文。</x:t>
      </x:r>
    </x:p>
    <x:p>
      <x:r>
        <x:t>第9060段原文。</x:t>
      </x:r>
    </x:p>
    <x:p>
      <x:r>
        <x:t>第9061段原文。</x:t>
      </x:r>
    </x:p>
    <x:p>
      <x:r>
        <x:t>第9062段原文。</x:t>
      </x:r>
    </x:p>
    <x:p>
      <x:r>
        <x:t>第9063段原文。</x:t>
      </x:r>
    </x:p>
    <x:p>
      <x:r>
        <x:t>第9064段原文。</x:t>
      </x:r>
    </x:p>
    <x:p>
      <x:r>
        <x:t>第9065段原文。</x:t>
      </x:r>
    </x:p>
    <x:p>
      <x:r>
        <x:t>第9066段原文。</x:t>
      </x:r>
    </x:p>
    <x:p>
      <x:r>
        <x:t>第9067段原文。</x:t>
      </x:r>
    </x:p>
    <x:p>
      <x:r>
        <x:t>第9068段原文。</x:t>
      </x:r>
    </x:p>
    <x:p>
      <x:r>
        <x:t>第9069段原文。</x:t>
      </x:r>
    </x:p>
    <x:p>
      <x:r>
        <x:t>第9070段原文。</x:t>
      </x:r>
    </x:p>
    <x:p>
      <x:r>
        <x:t>第9071段原文。</x:t>
      </x:r>
    </x:p>
    <x:p>
      <x:r>
        <x:t>第9072段原文。</x:t>
      </x:r>
    </x:p>
    <x:p>
      <x:r>
        <x:t>第9073段原文。</x:t>
      </x:r>
    </x:p>
    <x:p>
      <x:r>
        <x:t>第9074段原文。</x:t>
      </x:r>
    </x:p>
    <x:p>
      <x:r>
        <x:t>第9075段原文。</x:t>
      </x:r>
    </x:p>
    <x:p>
      <x:r>
        <x:t>第9076段原文。</x:t>
      </x:r>
    </x:p>
    <x:p>
      <x:r>
        <x:t>第9077段原文。</x:t>
      </x:r>
    </x:p>
    <x:p>
      <x:r>
        <x:t>第9078段原文。</x:t>
      </x:r>
    </x:p>
    <x:p>
      <x:r>
        <x:t>第9079段原文。</x:t>
      </x:r>
    </x:p>
    <x:p>
      <x:r>
        <x:t>第9080段原文。</x:t>
      </x:r>
    </x:p>
    <x:p>
      <x:r>
        <x:t>第9081段原文。</x:t>
      </x:r>
    </x:p>
    <x:p>
      <x:r>
        <x:t>第9082段原文。</x:t>
      </x:r>
    </x:p>
    <x:p>
      <x:r>
        <x:t>第9083段原文。</x:t>
      </x:r>
    </x:p>
    <x:p>
      <x:r>
        <x:t>第9084段原文。</x:t>
      </x:r>
    </x:p>
    <x:p>
      <x:r>
        <x:t>第9085段原文。</x:t>
      </x:r>
    </x:p>
    <x:p>
      <x:r>
        <x:t>第9086段原文。</x:t>
      </x:r>
    </x:p>
    <x:p>
      <x:r>
        <x:t>第9087段原文。</x:t>
      </x:r>
    </x:p>
    <x:p>
      <x:r>
        <x:t>第9088段原文。</x:t>
      </x:r>
    </x:p>
    <x:p>
      <x:r>
        <x:t>第9089段原文。</x:t>
      </x:r>
    </x:p>
    <x:p>
      <x:r>
        <x:t>第9090段原文。</x:t>
      </x:r>
    </x:p>
    <x:p>
      <x:r>
        <x:t>第9091段原文。</x:t>
      </x:r>
    </x:p>
    <x:p>
      <x:r>
        <x:t>第9092段原文。</x:t>
      </x:r>
    </x:p>
    <x:p>
      <x:r>
        <x:t>第9093段原文。</x:t>
      </x:r>
    </x:p>
    <x:p>
      <x:r>
        <x:t>第9094段原文。</x:t>
      </x:r>
    </x:p>
    <x:p>
      <x:r>
        <x:t>第9095段原文。</x:t>
      </x:r>
    </x:p>
    <x:p>
      <x:r>
        <x:t>第9096段原文。</x:t>
      </x:r>
    </x:p>
    <x:p>
      <x:r>
        <x:t>第9097段原文。</x:t>
      </x:r>
    </x:p>
    <x:p>
      <x:r>
        <x:t>第9098段原文。</x:t>
      </x:r>
    </x:p>
    <x:p>
      <x:r>
        <x:t>第9099段原文。</x:t>
      </x:r>
    </x:p>
    <x:p>
      <x:r>
        <x:t>第9100段原文。</x:t>
      </x:r>
    </x:p>
    <x:p>
      <x:r>
        <x:t>第9101段原文。</x:t>
      </x:r>
    </x:p>
    <x:p>
      <x:r>
        <x:t>第9102段原文。</x:t>
      </x:r>
    </x:p>
    <x:p>
      <x:r>
        <x:t>第9103段原文。</x:t>
      </x:r>
    </x:p>
    <x:p>
      <x:r>
        <x:t>第9104段原文。</x:t>
      </x:r>
    </x:p>
    <x:p>
      <x:r>
        <x:t>第9105段原文。</x:t>
      </x:r>
    </x:p>
    <x:p>
      <x:r>
        <x:t>第9106段原文。</x:t>
      </x:r>
    </x:p>
    <x:p>
      <x:r>
        <x:t>第9107段原文。</x:t>
      </x:r>
    </x:p>
    <x:p>
      <x:r>
        <x:t>第9108段原文。</x:t>
      </x:r>
    </x:p>
    <x:p>
      <x:r>
        <x:t>第9109段原文。</x:t>
      </x:r>
    </x:p>
    <x:p>
      <x:r>
        <x:t>第9110段原文。</x:t>
      </x:r>
    </x:p>
    <x:p>
      <x:r>
        <x:t>第9111段原文。</x:t>
      </x:r>
    </x:p>
    <x:p>
      <x:r>
        <x:t>第9112段原文。</x:t>
      </x:r>
    </x:p>
    <x:p>
      <x:r>
        <x:t>第9113段原文。</x:t>
      </x:r>
    </x:p>
    <x:p>
      <x:r>
        <x:t>第9114段原文。</x:t>
      </x:r>
    </x:p>
    <x:p>
      <x:r>
        <x:t>第9115段原文。</x:t>
      </x:r>
    </x:p>
    <x:p>
      <x:r>
        <x:t>第9116段原文。</x:t>
      </x:r>
    </x:p>
    <x:p>
      <x:r>
        <x:t>第9117段原文。</x:t>
      </x:r>
    </x:p>
    <x:p>
      <x:r>
        <x:t>第9118段原文。</x:t>
      </x:r>
    </x:p>
    <x:p>
      <x:r>
        <x:t>第9119段原文。</x:t>
      </x:r>
    </x:p>
    <x:p>
      <x:r>
        <x:t>第9120段原文。</x:t>
      </x:r>
    </x:p>
    <x:p>
      <x:r>
        <x:t>第9121段原文。</x:t>
      </x:r>
    </x:p>
    <x:p>
      <x:r>
        <x:t>第9122段原文。</x:t>
      </x:r>
    </x:p>
    <x:p>
      <x:r>
        <x:t>第9123段原文。</x:t>
      </x:r>
    </x:p>
    <x:p>
      <x:r>
        <x:t>第9124段原文。</x:t>
      </x:r>
    </x:p>
    <x:p>
      <x:r>
        <x:t>第9125段原文。</x:t>
      </x:r>
    </x:p>
    <x:p>
      <x:r>
        <x:t>第9126段原文。</x:t>
      </x:r>
    </x:p>
    <x:p>
      <x:r>
        <x:t>第9127段原文。</x:t>
      </x:r>
    </x:p>
    <x:p>
      <x:r>
        <x:t>第9128段原文。</x:t>
      </x:r>
    </x:p>
    <x:p>
      <x:r>
        <x:t>第9129段原文。</x:t>
      </x:r>
    </x:p>
    <x:p>
      <x:r>
        <x:t>第9130段原文。</x:t>
      </x:r>
    </x:p>
    <x:p>
      <x:r>
        <x:t>第9131段原文。</x:t>
      </x:r>
    </x:p>
    <x:p>
      <x:r>
        <x:t>第9132段原文。</x:t>
      </x:r>
    </x:p>
    <x:p>
      <x:r>
        <x:t>第9133段原文。</x:t>
      </x:r>
    </x:p>
    <x:p>
      <x:r>
        <x:t>第9134段原文。</x:t>
      </x:r>
    </x:p>
    <x:p>
      <x:r>
        <x:t>第9135段原文。</x:t>
      </x:r>
    </x:p>
    <x:p>
      <x:r>
        <x:t>第9136段原文。</x:t>
      </x:r>
    </x:p>
    <x:p>
      <x:r>
        <x:t>第9137段原文。</x:t>
      </x:r>
    </x:p>
    <x:p>
      <x:r>
        <x:t>第9138段原文。</x:t>
      </x:r>
    </x:p>
    <x:p>
      <x:r>
        <x:t>第9139段原文。</x:t>
      </x:r>
    </x:p>
    <x:p>
      <x:r>
        <x:t>第9140段原文。</x:t>
      </x:r>
    </x:p>
    <x:p>
      <x:r>
        <x:t>第9141段原文。</x:t>
      </x:r>
    </x:p>
    <x:p>
      <x:r>
        <x:t>第9142段原文。</x:t>
      </x:r>
    </x:p>
    <x:p>
      <x:r>
        <x:t>第9143段原文。</x:t>
      </x:r>
    </x:p>
    <x:p>
      <x:r>
        <x:t>第9144段原文。</x:t>
      </x:r>
    </x:p>
    <x:p>
      <x:r>
        <x:t>第9145段原文。</x:t>
      </x:r>
    </x:p>
    <x:p>
      <x:r>
        <x:t>第9146段原文。</x:t>
      </x:r>
    </x:p>
    <x:p>
      <x:r>
        <x:t>第9147段原文。</x:t>
      </x:r>
    </x:p>
    <x:p>
      <x:r>
        <x:t>第9148段原文。</x:t>
      </x:r>
    </x:p>
    <x:p>
      <x:r>
        <x:t>第9149段原文。</x:t>
      </x:r>
    </x:p>
    <x:p>
      <x:r>
        <x:t>第9150段原文。</x:t>
      </x:r>
    </x:p>
    <x:p>
      <x:r>
        <x:t>第9151段原文。</x:t>
      </x:r>
    </x:p>
    <x:p>
      <x:r>
        <x:t>第9152段原文。</x:t>
      </x:r>
    </x:p>
    <x:p>
      <x:r>
        <x:t>第9153段原文。</x:t>
      </x:r>
    </x:p>
    <x:p>
      <x:r>
        <x:t>第9154段原文。</x:t>
      </x:r>
    </x:p>
    <x:p>
      <x:r>
        <x:t>第9155段原文。</x:t>
      </x:r>
    </x:p>
    <x:p>
      <x:r>
        <x:t>第9156段原文。</x:t>
      </x:r>
    </x:p>
    <x:p>
      <x:r>
        <x:t>第9157段原文。</x:t>
      </x:r>
    </x:p>
    <x:p>
      <x:r>
        <x:t>第9158段原文。</x:t>
      </x:r>
    </x:p>
    <x:p>
      <x:r>
        <x:t>第9159段原文。</x:t>
      </x:r>
    </x:p>
    <x:p>
      <x:r>
        <x:t>第9160段原文。</x:t>
      </x:r>
    </x:p>
    <x:p>
      <x:r>
        <x:t>第9161段原文。</x:t>
      </x:r>
    </x:p>
    <x:p>
      <x:r>
        <x:t>第9162段原文。</x:t>
      </x:r>
    </x:p>
    <x:p>
      <x:r>
        <x:t>第9163段原文。</x:t>
      </x:r>
    </x:p>
    <x:p>
      <x:r>
        <x:t>第9164段原文。</x:t>
      </x:r>
    </x:p>
    <x:p>
      <x:r>
        <x:t>第9165段原文。</x:t>
      </x:r>
    </x:p>
    <x:p>
      <x:r>
        <x:t>第9166段原文。</x:t>
      </x:r>
    </x:p>
    <x:p>
      <x:r>
        <x:t>第9167段原文。</x:t>
      </x:r>
    </x:p>
    <x:p>
      <x:r>
        <x:t>第9168段原文。</x:t>
      </x:r>
    </x:p>
    <x:p>
      <x:r>
        <x:t>第9169段原文。</x:t>
      </x:r>
    </x:p>
    <x:p>
      <x:r>
        <x:t>第9170段原文。</x:t>
      </x:r>
    </x:p>
    <x:p>
      <x:r>
        <x:t>第9171段原文。</x:t>
      </x:r>
    </x:p>
    <x:p>
      <x:r>
        <x:t>第9172段原文。</x:t>
      </x:r>
    </x:p>
    <x:p>
      <x:r>
        <x:t>第9173段原文。</x:t>
      </x:r>
    </x:p>
    <x:p>
      <x:r>
        <x:t>第9174段原文。</x:t>
      </x:r>
    </x:p>
    <x:p>
      <x:r>
        <x:t>第9175段原文。</x:t>
      </x:r>
    </x:p>
    <x:p>
      <x:r>
        <x:t>第9176段原文。</x:t>
      </x:r>
    </x:p>
    <x:p>
      <x:r>
        <x:t>第9177段原文。</x:t>
      </x:r>
    </x:p>
    <x:p>
      <x:r>
        <x:t>第9178段原文。</x:t>
      </x:r>
    </x:p>
    <x:p>
      <x:r>
        <x:t>第9179段原文。</x:t>
      </x:r>
    </x:p>
    <x:p>
      <x:r>
        <x:t>第9180段原文。</x:t>
      </x:r>
    </x:p>
    <x:p>
      <x:r>
        <x:t>第9181段原文。</x:t>
      </x:r>
    </x:p>
    <x:p>
      <x:r>
        <x:t>第9182段原文。</x:t>
      </x:r>
    </x:p>
    <x:p>
      <x:r>
        <x:t>第9183段原文。</x:t>
      </x:r>
    </x:p>
    <x:p>
      <x:r>
        <x:t>第9184段原文。</x:t>
      </x:r>
    </x:p>
    <x:p>
      <x:r>
        <x:t>第9185段原文。</x:t>
      </x:r>
    </x:p>
    <x:p>
      <x:r>
        <x:t>第9186段原文。</x:t>
      </x:r>
    </x:p>
    <x:p>
      <x:r>
        <x:t>第9187段原文。</x:t>
      </x:r>
    </x:p>
    <x:p>
      <x:r>
        <x:t>第9188段原文。</x:t>
      </x:r>
    </x:p>
    <x:p>
      <x:r>
        <x:t>第9189段原文。</x:t>
      </x:r>
    </x:p>
    <x:p>
      <x:r>
        <x:t>第9190段原文。</x:t>
      </x:r>
    </x:p>
    <x:p>
      <x:r>
        <x:t>第9191段原文。</x:t>
      </x:r>
    </x:p>
    <x:p>
      <x:r>
        <x:t>第9192段原文。</x:t>
      </x:r>
    </x:p>
    <x:p>
      <x:r>
        <x:t>第9193段原文。</x:t>
      </x:r>
    </x:p>
    <x:p>
      <x:r>
        <x:t>第9194段原文。</x:t>
      </x:r>
    </x:p>
    <x:p>
      <x:r>
        <x:t>第9195段原文。</x:t>
      </x:r>
    </x:p>
    <x:p>
      <x:r>
        <x:t>第9196段原文。</x:t>
      </x:r>
    </x:p>
    <x:p>
      <x:r>
        <x:t>第9197段原文。</x:t>
      </x:r>
    </x:p>
    <x:p>
      <x:r>
        <x:t>第9198段原文。</x:t>
      </x:r>
    </x:p>
    <x:p>
      <x:r>
        <x:t>第9199段原文。</x:t>
      </x:r>
    </x:p>
    <x:p>
      <x:r>
        <x:t>第9200段原文。</x:t>
      </x:r>
    </x:p>
    <x:p>
      <x:r>
        <x:t>第9201段原文。</x:t>
      </x:r>
    </x:p>
    <x:p>
      <x:r>
        <x:t>第9202段原文。</x:t>
      </x:r>
    </x:p>
    <x:p>
      <x:r>
        <x:t>第9203段原文。</x:t>
      </x:r>
    </x:p>
    <x:p>
      <x:r>
        <x:t>第9204段原文。</x:t>
      </x:r>
    </x:p>
    <x:p>
      <x:r>
        <x:t>第9205段原文。</x:t>
      </x:r>
    </x:p>
    <x:p>
      <x:r>
        <x:t>第9206段原文。</x:t>
      </x:r>
    </x:p>
    <x:p>
      <x:r>
        <x:t>第9207段原文。</x:t>
      </x:r>
    </x:p>
    <x:p>
      <x:r>
        <x:t>第9208段原文。</x:t>
      </x:r>
    </x:p>
    <x:p>
      <x:r>
        <x:t>第9209段原文。</x:t>
      </x:r>
    </x:p>
    <x:p>
      <x:r>
        <x:t>第9210段原文。</x:t>
      </x:r>
    </x:p>
    <x:p>
      <x:r>
        <x:t>第9211段原文。</x:t>
      </x:r>
    </x:p>
    <x:p>
      <x:r>
        <x:t>第9212段原文。</x:t>
      </x:r>
    </x:p>
    <x:p>
      <x:r>
        <x:t>第9213段原文。</x:t>
      </x:r>
    </x:p>
    <x:p>
      <x:r>
        <x:t>第9214段原文。</x:t>
      </x:r>
    </x:p>
    <x:p>
      <x:r>
        <x:t>第9215段原文。</x:t>
      </x:r>
    </x:p>
    <x:p>
      <x:r>
        <x:t>第9216段原文。</x:t>
      </x:r>
    </x:p>
    <x:p>
      <x:r>
        <x:t>第9217段原文。</x:t>
      </x:r>
    </x:p>
    <x:p>
      <x:r>
        <x:t>第9218段原文。</x:t>
      </x:r>
    </x:p>
    <x:p>
      <x:r>
        <x:t>第9219段原文。</x:t>
      </x:r>
    </x:p>
    <x:p>
      <x:r>
        <x:t>第9220段原文。</x:t>
      </x:r>
    </x:p>
    <x:p>
      <x:r>
        <x:t>第9221段原文。</x:t>
      </x:r>
    </x:p>
    <x:p>
      <x:r>
        <x:t>第9222段原文。</x:t>
      </x:r>
    </x:p>
    <x:p>
      <x:r>
        <x:t>第9223段原文。</x:t>
      </x:r>
    </x:p>
    <x:p>
      <x:r>
        <x:t>第9224段原文。</x:t>
      </x:r>
    </x:p>
    <x:p>
      <x:r>
        <x:t>第9225段原文。</x:t>
      </x:r>
    </x:p>
    <x:p>
      <x:r>
        <x:t>第9226段原文。</x:t>
      </x:r>
    </x:p>
    <x:p>
      <x:r>
        <x:t>第9227段原文。</x:t>
      </x:r>
    </x:p>
    <x:p>
      <x:r>
        <x:t>第9228段原文。</x:t>
      </x:r>
    </x:p>
    <x:p>
      <x:r>
        <x:t>第9229段原文。</x:t>
      </x:r>
    </x:p>
    <x:p>
      <x:r>
        <x:t>第9230段原文。</x:t>
      </x:r>
    </x:p>
    <x:p>
      <x:r>
        <x:t>第9231段原文。</x:t>
      </x:r>
    </x:p>
    <x:p>
      <x:r>
        <x:t>第9232段原文。</x:t>
      </x:r>
    </x:p>
    <x:p>
      <x:r>
        <x:t>第9233段原文。</x:t>
      </x:r>
    </x:p>
    <x:p>
      <x:r>
        <x:t>第9234段原文。</x:t>
      </x:r>
    </x:p>
    <x:p>
      <x:r>
        <x:t>第9235段原文。</x:t>
      </x:r>
    </x:p>
    <x:p>
      <x:r>
        <x:t>第9236段原文。</x:t>
      </x:r>
    </x:p>
    <x:p>
      <x:r>
        <x:t>第9237段原文。</x:t>
      </x:r>
    </x:p>
    <x:p>
      <x:r>
        <x:t>第9238段原文。</x:t>
      </x:r>
    </x:p>
    <x:p>
      <x:r>
        <x:t>第9239段原文。</x:t>
      </x:r>
    </x:p>
    <x:p>
      <x:r>
        <x:t>第9240段原文。</x:t>
      </x:r>
    </x:p>
    <x:p>
      <x:r>
        <x:t>第9241段原文。</x:t>
      </x:r>
    </x:p>
    <x:p>
      <x:r>
        <x:t>第9242段原文。</x:t>
      </x:r>
    </x:p>
    <x:p>
      <x:r>
        <x:t>第9243段原文。</x:t>
      </x:r>
    </x:p>
    <x:p>
      <x:r>
        <x:t>第9244段原文。</x:t>
      </x:r>
    </x:p>
    <x:p>
      <x:r>
        <x:t>第9245段原文。</x:t>
      </x:r>
    </x:p>
    <x:p>
      <x:r>
        <x:t>第9246段原文。</x:t>
      </x:r>
    </x:p>
    <x:p>
      <x:r>
        <x:t>第9247段原文。</x:t>
      </x:r>
    </x:p>
    <x:p>
      <x:r>
        <x:t>第9248段原文。</x:t>
      </x:r>
    </x:p>
    <x:p>
      <x:r>
        <x:t>第9249段原文。</x:t>
      </x:r>
    </x:p>
    <x:p>
      <x:r>
        <x:t>第9250段原文。</x:t>
      </x:r>
    </x:p>
    <x:p>
      <x:r>
        <x:t>第9251段原文。</x:t>
      </x:r>
    </x:p>
    <x:p>
      <x:r>
        <x:t>第9252段原文。</x:t>
      </x:r>
    </x:p>
    <x:p>
      <x:r>
        <x:t>第9253段原文。</x:t>
      </x:r>
    </x:p>
    <x:p>
      <x:r>
        <x:t>第9254段原文。</x:t>
      </x:r>
    </x:p>
    <x:p>
      <x:r>
        <x:t>第9255段原文。</x:t>
      </x:r>
    </x:p>
    <x:p>
      <x:r>
        <x:t>第9256段原文。</x:t>
      </x:r>
    </x:p>
    <x:p>
      <x:r>
        <x:t>第9257段原文。</x:t>
      </x:r>
    </x:p>
    <x:p>
      <x:r>
        <x:t>第9258段原文。</x:t>
      </x:r>
    </x:p>
    <x:p>
      <x:r>
        <x:t>第9259段原文。</x:t>
      </x:r>
    </x:p>
    <x:p>
      <x:r>
        <x:t>第9260段原文。</x:t>
      </x:r>
    </x:p>
    <x:p>
      <x:r>
        <x:t>第9261段原文。</x:t>
      </x:r>
    </x:p>
    <x:p>
      <x:r>
        <x:t>第9262段原文。</x:t>
      </x:r>
    </x:p>
    <x:p>
      <x:r>
        <x:t>第9263段原文。</x:t>
      </x:r>
    </x:p>
    <x:p>
      <x:r>
        <x:t>第9264段原文。</x:t>
      </x:r>
    </x:p>
    <x:p>
      <x:r>
        <x:t>第9265段原文。</x:t>
      </x:r>
    </x:p>
    <x:p>
      <x:r>
        <x:t>第9266段原文。</x:t>
      </x:r>
    </x:p>
    <x:p>
      <x:r>
        <x:t>第9267段原文。</x:t>
      </x:r>
    </x:p>
    <x:p>
      <x:r>
        <x:t>第9268段原文。</x:t>
      </x:r>
    </x:p>
    <x:p>
      <x:r>
        <x:t>第9269段原文。</x:t>
      </x:r>
    </x:p>
    <x:p>
      <x:r>
        <x:t>第9270段原文。</x:t>
      </x:r>
    </x:p>
    <x:p>
      <x:r>
        <x:t>第9271段原文。</x:t>
      </x:r>
    </x:p>
    <x:p>
      <x:r>
        <x:t>第9272段原文。</x:t>
      </x:r>
    </x:p>
    <x:p>
      <x:r>
        <x:t>第9273段原文。</x:t>
      </x:r>
    </x:p>
    <x:p>
      <x:r>
        <x:t>第9274段原文。</x:t>
      </x:r>
    </x:p>
    <x:p>
      <x:r>
        <x:t>第9275段原文。</x:t>
      </x:r>
    </x:p>
    <x:p>
      <x:r>
        <x:t>第9276段原文。</x:t>
      </x:r>
    </x:p>
    <x:p>
      <x:r>
        <x:t>第9277段原文。</x:t>
      </x:r>
    </x:p>
    <x:p>
      <x:r>
        <x:t>第9278段原文。</x:t>
      </x:r>
    </x:p>
    <x:p>
      <x:r>
        <x:t>第9279段原文。</x:t>
      </x:r>
    </x:p>
    <x:p>
      <x:r>
        <x:t>第9280段原文。</x:t>
      </x:r>
    </x:p>
    <x:p>
      <x:r>
        <x:t>第9281段原文。</x:t>
      </x:r>
    </x:p>
    <x:p>
      <x:r>
        <x:t>第9282段原文。</x:t>
      </x:r>
    </x:p>
    <x:p>
      <x:r>
        <x:t>第9283段原文。</x:t>
      </x:r>
    </x:p>
    <x:p>
      <x:r>
        <x:t>第9284段原文。</x:t>
      </x:r>
    </x:p>
    <x:p>
      <x:r>
        <x:t>第9285段原文。</x:t>
      </x:r>
    </x:p>
    <x:p>
      <x:r>
        <x:t>第9286段原文。</x:t>
      </x:r>
    </x:p>
    <x:p>
      <x:r>
        <x:t>第9287段原文。</x:t>
      </x:r>
    </x:p>
    <x:p>
      <x:r>
        <x:t>第9288段原文。</x:t>
      </x:r>
    </x:p>
    <x:p>
      <x:r>
        <x:t>第9289段原文。</x:t>
      </x:r>
    </x:p>
    <x:p>
      <x:r>
        <x:t>第9290段原文。</x:t>
      </x:r>
    </x:p>
    <x:p>
      <x:r>
        <x:t>第9291段原文。</x:t>
      </x:r>
    </x:p>
    <x:p>
      <x:r>
        <x:t>第9292段原文。</x:t>
      </x:r>
    </x:p>
    <x:p>
      <x:r>
        <x:t>第9293段原文。</x:t>
      </x:r>
    </x:p>
    <x:p>
      <x:r>
        <x:t>第9294段原文。</x:t>
      </x:r>
    </x:p>
    <x:p>
      <x:r>
        <x:t>第9295段原文。</x:t>
      </x:r>
    </x:p>
    <x:p>
      <x:r>
        <x:t>第9296段原文。</x:t>
      </x:r>
    </x:p>
    <x:p>
      <x:r>
        <x:t>第9297段原文。</x:t>
      </x:r>
    </x:p>
    <x:p>
      <x:r>
        <x:t>第9298段原文。</x:t>
      </x:r>
    </x:p>
    <x:p>
      <x:r>
        <x:t>第9299段原文。</x:t>
      </x:r>
    </x:p>
    <x:p>
      <x:r>
        <x:t>第9300段原文。</x:t>
      </x:r>
    </x:p>
    <x:p>
      <x:r>
        <x:t>第9301段原文。</x:t>
      </x:r>
    </x:p>
    <x:p>
      <x:r>
        <x:t>第9302段原文。</x:t>
      </x:r>
    </x:p>
    <x:p>
      <x:r>
        <x:t>第9303段原文。</x:t>
      </x:r>
    </x:p>
    <x:p>
      <x:r>
        <x:t>第9304段原文。</x:t>
      </x:r>
    </x:p>
    <x:p>
      <x:r>
        <x:t>第9305段原文。</x:t>
      </x:r>
    </x:p>
    <x:p>
      <x:r>
        <x:t>第9306段原文。</x:t>
      </x:r>
    </x:p>
    <x:p>
      <x:r>
        <x:t>第9307段原文。</x:t>
      </x:r>
    </x:p>
    <x:p>
      <x:r>
        <x:t>第9308段原文。</x:t>
      </x:r>
    </x:p>
    <x:p>
      <x:r>
        <x:t>第9309段原文。</x:t>
      </x:r>
    </x:p>
    <x:p>
      <x:r>
        <x:t>第9310段原文。</x:t>
      </x:r>
    </x:p>
    <x:p>
      <x:r>
        <x:t>第9311段原文。</x:t>
      </x:r>
    </x:p>
    <x:p>
      <x:r>
        <x:t>第9312段原文。</x:t>
      </x:r>
    </x:p>
    <x:p>
      <x:r>
        <x:t>第9313段原文。</x:t>
      </x:r>
    </x:p>
    <x:p>
      <x:r>
        <x:t>第9314段原文。</x:t>
      </x:r>
    </x:p>
    <x:p>
      <x:r>
        <x:t>第9315段原文。</x:t>
      </x:r>
    </x:p>
    <x:p>
      <x:r>
        <x:t>第9316段原文。</x:t>
      </x:r>
    </x:p>
    <x:p>
      <x:r>
        <x:t>第9317段原文。</x:t>
      </x:r>
    </x:p>
    <x:p>
      <x:r>
        <x:t>第9318段原文。</x:t>
      </x:r>
    </x:p>
    <x:p>
      <x:r>
        <x:t>第9319段原文。</x:t>
      </x:r>
    </x:p>
    <x:p>
      <x:r>
        <x:t>第9320段原文。</x:t>
      </x:r>
    </x:p>
    <x:p>
      <x:r>
        <x:t>第9321段原文。</x:t>
      </x:r>
    </x:p>
    <x:p>
      <x:r>
        <x:t>第9322段原文。</x:t>
      </x:r>
    </x:p>
    <x:p>
      <x:r>
        <x:t>第9323段原文。</x:t>
      </x:r>
    </x:p>
    <x:p>
      <x:r>
        <x:t>第9324段原文。</x:t>
      </x:r>
    </x:p>
    <x:p>
      <x:r>
        <x:t>第9325段原文。</x:t>
      </x:r>
    </x:p>
    <x:p>
      <x:r>
        <x:t>第9326段原文。</x:t>
      </x:r>
    </x:p>
    <x:p>
      <x:r>
        <x:t>第9327段原文。</x:t>
      </x:r>
    </x:p>
    <x:p>
      <x:r>
        <x:t>第9328段原文。</x:t>
      </x:r>
    </x:p>
    <x:p>
      <x:r>
        <x:t>第9329段原文。</x:t>
      </x:r>
    </x:p>
    <x:p>
      <x:r>
        <x:t>第9330段原文。</x:t>
      </x:r>
    </x:p>
    <x:p>
      <x:r>
        <x:t>第9331段原文。</x:t>
      </x:r>
    </x:p>
    <x:p>
      <x:r>
        <x:t>第9332段原文。</x:t>
      </x:r>
    </x:p>
    <x:p>
      <x:r>
        <x:t>第9333段原文。</x:t>
      </x:r>
    </x:p>
    <x:p>
      <x:r>
        <x:t>第9334段原文。</x:t>
      </x:r>
    </x:p>
    <x:p>
      <x:r>
        <x:t>第9335段原文。</x:t>
      </x:r>
    </x:p>
    <x:p>
      <x:r>
        <x:t>第9336段原文。</x:t>
      </x:r>
    </x:p>
    <x:p>
      <x:r>
        <x:t>第9337段原文。</x:t>
      </x:r>
    </x:p>
    <x:p>
      <x:r>
        <x:t>第9338段原文。</x:t>
      </x:r>
    </x:p>
    <x:p>
      <x:r>
        <x:t>第9339段原文。</x:t>
      </x:r>
    </x:p>
    <x:p>
      <x:r>
        <x:t>第9340段原文。</x:t>
      </x:r>
    </x:p>
    <x:p>
      <x:r>
        <x:t>第9341段原文。</x:t>
      </x:r>
    </x:p>
    <x:p>
      <x:r>
        <x:t>第9342段原文。</x:t>
      </x:r>
    </x:p>
    <x:p>
      <x:r>
        <x:t>第9343段原文。</x:t>
      </x:r>
    </x:p>
    <x:p>
      <x:r>
        <x:t>第9344段原文。</x:t>
      </x:r>
    </x:p>
    <x:p>
      <x:r>
        <x:t>第9345段原文。</x:t>
      </x:r>
    </x:p>
    <x:p>
      <x:r>
        <x:t>第9346段原文。</x:t>
      </x:r>
    </x:p>
    <x:p>
      <x:r>
        <x:t>第9347段原文。</x:t>
      </x:r>
    </x:p>
    <x:p>
      <x:r>
        <x:t>第9348段原文。</x:t>
      </x:r>
    </x:p>
    <x:p>
      <x:r>
        <x:t>第9349段原文。</x:t>
      </x:r>
    </x:p>
    <x:p>
      <x:r>
        <x:t>第9350段原文。</x:t>
      </x:r>
    </x:p>
    <x:p>
      <x:r>
        <x:t>第9351段原文。</x:t>
      </x:r>
    </x:p>
    <x:p>
      <x:r>
        <x:t>第9352段原文。</x:t>
      </x:r>
    </x:p>
    <x:p>
      <x:r>
        <x:t>第9353段原文。</x:t>
      </x:r>
    </x:p>
    <x:p>
      <x:r>
        <x:t>第9354段原文。</x:t>
      </x:r>
    </x:p>
    <x:p>
      <x:r>
        <x:t>第9355段原文。</x:t>
      </x:r>
    </x:p>
    <x:p>
      <x:r>
        <x:t>第9356段原文。</x:t>
      </x:r>
    </x:p>
    <x:p>
      <x:r>
        <x:t>第9357段原文。</x:t>
      </x:r>
    </x:p>
    <x:p>
      <x:r>
        <x:t>第9358段原文。</x:t>
      </x:r>
    </x:p>
    <x:p>
      <x:r>
        <x:t>第9359段原文。</x:t>
      </x:r>
    </x:p>
    <x:p>
      <x:r>
        <x:t>第9360段原文。</x:t>
      </x:r>
    </x:p>
    <x:p>
      <x:r>
        <x:t>第9361段原文。</x:t>
      </x:r>
    </x:p>
    <x:p>
      <x:r>
        <x:t>第9362段原文。</x:t>
      </x:r>
    </x:p>
    <x:p>
      <x:r>
        <x:t>第9363段原文。</x:t>
      </x:r>
    </x:p>
    <x:p>
      <x:r>
        <x:t>第9364段原文。</x:t>
      </x:r>
    </x:p>
    <x:p>
      <x:r>
        <x:t>第9365段原文。</x:t>
      </x:r>
    </x:p>
    <x:p>
      <x:r>
        <x:t>第9366段原文。</x:t>
      </x:r>
    </x:p>
    <x:p>
      <x:r>
        <x:t>第9367段原文。</x:t>
      </x:r>
    </x:p>
    <x:p>
      <x:r>
        <x:t>第9368段原文。</x:t>
      </x:r>
    </x:p>
    <x:p>
      <x:r>
        <x:t>第9369段原文。</x:t>
      </x:r>
    </x:p>
    <x:p>
      <x:r>
        <x:t>第9370段原文。</x:t>
      </x:r>
    </x:p>
    <x:p>
      <x:r>
        <x:t>第9371段原文。</x:t>
      </x:r>
    </x:p>
    <x:p>
      <x:r>
        <x:t>第9372段原文。</x:t>
      </x:r>
    </x:p>
    <x:p>
      <x:r>
        <x:t>第9373段原文。</x:t>
      </x:r>
    </x:p>
    <x:p>
      <x:r>
        <x:t>第9374段原文。</x:t>
      </x:r>
    </x:p>
    <x:p>
      <x:r>
        <x:t>第9375段原文。</x:t>
      </x:r>
    </x:p>
    <x:p>
      <x:r>
        <x:t>第9376段原文。</x:t>
      </x:r>
    </x:p>
    <x:p>
      <x:r>
        <x:t>第9377段原文。</x:t>
      </x:r>
    </x:p>
    <x:p>
      <x:r>
        <x:t>第9378段原文。</x:t>
      </x:r>
    </x:p>
    <x:p>
      <x:r>
        <x:t>第9379段原文。</x:t>
      </x:r>
    </x:p>
    <x:p>
      <x:r>
        <x:t>第9380段原文。</x:t>
      </x:r>
    </x:p>
    <x:p>
      <x:r>
        <x:t>第9381段原文。</x:t>
      </x:r>
    </x:p>
    <x:p>
      <x:r>
        <x:t>第9382段原文。</x:t>
      </x:r>
    </x:p>
    <x:p>
      <x:r>
        <x:t>第9383段原文。</x:t>
      </x:r>
    </x:p>
    <x:p>
      <x:r>
        <x:t>第9384段原文。</x:t>
      </x:r>
    </x:p>
    <x:p>
      <x:r>
        <x:t>第9385段原文。</x:t>
      </x:r>
    </x:p>
    <x:p>
      <x:r>
        <x:t>第9386段原文。</x:t>
      </x:r>
    </x:p>
    <x:p>
      <x:r>
        <x:t>第9387段原文。</x:t>
      </x:r>
    </x:p>
    <x:p>
      <x:r>
        <x:t>第9388段原文。</x:t>
      </x:r>
    </x:p>
    <x:p>
      <x:r>
        <x:t>第9389段原文。</x:t>
      </x:r>
    </x:p>
    <x:p>
      <x:r>
        <x:t>第9390段原文。</x:t>
      </x:r>
    </x:p>
    <x:p>
      <x:r>
        <x:t>第9391段原文。</x:t>
      </x:r>
    </x:p>
    <x:p>
      <x:r>
        <x:t>第9392段原文。</x:t>
      </x:r>
    </x:p>
    <x:p>
      <x:r>
        <x:t>第9393段原文。</x:t>
      </x:r>
    </x:p>
    <x:p>
      <x:r>
        <x:t>第9394段原文。</x:t>
      </x:r>
    </x:p>
    <x:p>
      <x:r>
        <x:t>第9395段原文。</x:t>
      </x:r>
    </x:p>
    <x:p>
      <x:r>
        <x:t>第9396段原文。</x:t>
      </x:r>
    </x:p>
    <x:p>
      <x:r>
        <x:t>第9397段原文。</x:t>
      </x:r>
    </x:p>
    <x:p>
      <x:r>
        <x:t>第9398段原文。</x:t>
      </x:r>
    </x:p>
    <x:p>
      <x:r>
        <x:t>第9399段原文。</x:t>
      </x:r>
    </x:p>
    <x:p>
      <x:r>
        <x:t>第9400段原文。</x:t>
      </x:r>
    </x:p>
    <x:p>
      <x:r>
        <x:t>第9401段原文。</x:t>
      </x:r>
    </x:p>
    <x:p>
      <x:r>
        <x:t>第9402段原文。</x:t>
      </x:r>
    </x:p>
    <x:p>
      <x:r>
        <x:t>第9403段原文。</x:t>
      </x:r>
    </x:p>
    <x:p>
      <x:r>
        <x:t>第9404段原文。</x:t>
      </x:r>
    </x:p>
    <x:p>
      <x:r>
        <x:t>第9405段原文。</x:t>
      </x:r>
    </x:p>
    <x:p>
      <x:r>
        <x:t>第9406段原文。</x:t>
      </x:r>
    </x:p>
    <x:p>
      <x:r>
        <x:t>第9407段原文。</x:t>
      </x:r>
    </x:p>
    <x:p>
      <x:r>
        <x:t>第9408段原文。</x:t>
      </x:r>
    </x:p>
    <x:p>
      <x:r>
        <x:t>第9409段原文。</x:t>
      </x:r>
    </x:p>
    <x:p>
      <x:r>
        <x:t>第9410段原文。</x:t>
      </x:r>
    </x:p>
    <x:p>
      <x:r>
        <x:t>第9411段原文。</x:t>
      </x:r>
    </x:p>
    <x:p>
      <x:r>
        <x:t>第9412段原文。</x:t>
      </x:r>
    </x:p>
    <x:p>
      <x:r>
        <x:t>第9413段原文。</x:t>
      </x:r>
    </x:p>
    <x:p>
      <x:r>
        <x:t>第9414段原文。</x:t>
      </x:r>
    </x:p>
    <x:p>
      <x:r>
        <x:t>第9415段原文。</x:t>
      </x:r>
    </x:p>
    <x:p>
      <x:r>
        <x:t>第9416段原文。</x:t>
      </x:r>
    </x:p>
    <x:p>
      <x:r>
        <x:t>第9417段原文。</x:t>
      </x:r>
    </x:p>
    <x:p>
      <x:r>
        <x:t>第9418段原文。</x:t>
      </x:r>
    </x:p>
    <x:p>
      <x:r>
        <x:t>第9419段原文。</x:t>
      </x:r>
    </x:p>
    <x:p>
      <x:r>
        <x:t>第9420段原文。</x:t>
      </x:r>
    </x:p>
    <x:p>
      <x:r>
        <x:t>第9421段原文。</x:t>
      </x:r>
    </x:p>
    <x:p>
      <x:r>
        <x:t>第9422段原文。</x:t>
      </x:r>
    </x:p>
    <x:p>
      <x:r>
        <x:t>第9423段原文。</x:t>
      </x:r>
    </x:p>
    <x:p>
      <x:r>
        <x:t>第9424段原文。</x:t>
      </x:r>
    </x:p>
    <x:p>
      <x:r>
        <x:t>第9425段原文。</x:t>
      </x:r>
    </x:p>
    <x:p>
      <x:r>
        <x:t>第9426段原文。</x:t>
      </x:r>
    </x:p>
    <x:p>
      <x:r>
        <x:t>第9427段原文。</x:t>
      </x:r>
    </x:p>
    <x:p>
      <x:r>
        <x:t>第9428段原文。</x:t>
      </x:r>
    </x:p>
    <x:p>
      <x:r>
        <x:t>第9429段原文。</x:t>
      </x:r>
    </x:p>
    <x:p>
      <x:r>
        <x:t>第9430段原文。</x:t>
      </x:r>
    </x:p>
    <x:p>
      <x:r>
        <x:t>第9431段原文。</x:t>
      </x:r>
    </x:p>
    <x:p>
      <x:r>
        <x:t>第9432段原文。</x:t>
      </x:r>
    </x:p>
    <x:p>
      <x:r>
        <x:t>第9433段原文。</x:t>
      </x:r>
    </x:p>
    <x:p>
      <x:r>
        <x:t>第9434段原文。</x:t>
      </x:r>
    </x:p>
    <x:p>
      <x:r>
        <x:t>第9435段原文。</x:t>
      </x:r>
    </x:p>
    <x:p>
      <x:r>
        <x:t>第9436段原文。</x:t>
      </x:r>
    </x:p>
    <x:p>
      <x:r>
        <x:t>第9437段原文。</x:t>
      </x:r>
    </x:p>
    <x:p>
      <x:r>
        <x:t>第9438段原文。</x:t>
      </x:r>
    </x:p>
    <x:p>
      <x:r>
        <x:t>第9439段原文。</x:t>
      </x:r>
    </x:p>
    <x:p>
      <x:r>
        <x:t>第9440段原文。</x:t>
      </x:r>
    </x:p>
    <x:p>
      <x:r>
        <x:t>第9441段原文。</x:t>
      </x:r>
    </x:p>
    <x:p>
      <x:r>
        <x:t>第9442段原文。</x:t>
      </x:r>
    </x:p>
    <x:p>
      <x:r>
        <x:t>第9443段原文。</x:t>
      </x:r>
    </x:p>
    <x:p>
      <x:r>
        <x:t>第9444段原文。</x:t>
      </x:r>
    </x:p>
    <x:p>
      <x:r>
        <x:t>第9445段原文。</x:t>
      </x:r>
    </x:p>
    <x:p>
      <x:r>
        <x:t>第9446段原文。</x:t>
      </x:r>
    </x:p>
    <x:p>
      <x:r>
        <x:t>第9447段原文。</x:t>
      </x:r>
    </x:p>
    <x:p>
      <x:r>
        <x:t>第9448段原文。</x:t>
      </x:r>
    </x:p>
    <x:p>
      <x:r>
        <x:t>第9449段原文。</x:t>
      </x:r>
    </x:p>
    <x:p>
      <x:r>
        <x:t>第9450段原文。</x:t>
      </x:r>
    </x:p>
    <x:p>
      <x:r>
        <x:t>第9451段原文。</x:t>
      </x:r>
    </x:p>
    <x:p>
      <x:r>
        <x:t>第9452段原文。</x:t>
      </x:r>
    </x:p>
    <x:p>
      <x:r>
        <x:t>第9453段原文。</x:t>
      </x:r>
    </x:p>
    <x:p>
      <x:r>
        <x:t>第9454段原文。</x:t>
      </x:r>
    </x:p>
    <x:p>
      <x:r>
        <x:t>第9455段原文。</x:t>
      </x:r>
    </x:p>
    <x:p>
      <x:r>
        <x:t>第9456段原文。</x:t>
      </x:r>
    </x:p>
    <x:p>
      <x:r>
        <x:t>第9457段原文。</x:t>
      </x:r>
    </x:p>
    <x:p>
      <x:r>
        <x:t>第9458段原文。</x:t>
      </x:r>
    </x:p>
    <x:p>
      <x:r>
        <x:t>第9459段原文。</x:t>
      </x:r>
    </x:p>
    <x:p>
      <x:r>
        <x:t>第9460段原文。</x:t>
      </x:r>
    </x:p>
    <x:p>
      <x:r>
        <x:t>第9461段原文。</x:t>
      </x:r>
    </x:p>
    <x:p>
      <x:r>
        <x:t>第9462段原文。</x:t>
      </x:r>
    </x:p>
    <x:p>
      <x:r>
        <x:t>第9463段原文。</x:t>
      </x:r>
    </x:p>
    <x:p>
      <x:r>
        <x:t>第9464段原文。</x:t>
      </x:r>
    </x:p>
    <x:p>
      <x:r>
        <x:t>第9465段原文。</x:t>
      </x:r>
    </x:p>
    <x:p>
      <x:r>
        <x:t>第9466段原文。</x:t>
      </x:r>
    </x:p>
    <x:p>
      <x:r>
        <x:t>第9467段原文。</x:t>
      </x:r>
    </x:p>
    <x:p>
      <x:r>
        <x:t>第9468段原文。</x:t>
      </x:r>
    </x:p>
    <x:p>
      <x:r>
        <x:t>第9469段原文。</x:t>
      </x:r>
    </x:p>
    <x:p>
      <x:r>
        <x:t>第9470段原文。</x:t>
      </x:r>
    </x:p>
    <x:p>
      <x:r>
        <x:t>第9471段原文。</x:t>
      </x:r>
    </x:p>
    <x:p>
      <x:r>
        <x:t>第9472段原文。</x:t>
      </x:r>
    </x:p>
    <x:p>
      <x:r>
        <x:t>第9473段原文。</x:t>
      </x:r>
    </x:p>
    <x:p>
      <x:r>
        <x:t>第9474段原文。</x:t>
      </x:r>
    </x:p>
    <x:p>
      <x:r>
        <x:t>第9475段原文。</x:t>
      </x:r>
    </x:p>
    <x:p>
      <x:r>
        <x:t>第9476段原文。</x:t>
      </x:r>
    </x:p>
    <x:p>
      <x:r>
        <x:t>第9477段原文。</x:t>
      </x:r>
    </x:p>
    <x:p>
      <x:r>
        <x:t>第9478段原文。</x:t>
      </x:r>
    </x:p>
    <x:p>
      <x:r>
        <x:t>第9479段原文。</x:t>
      </x:r>
    </x:p>
    <x:p>
      <x:r>
        <x:t>第9480段原文。</x:t>
      </x:r>
    </x:p>
    <x:p>
      <x:r>
        <x:t>第9481段原文。</x:t>
      </x:r>
    </x:p>
    <x:p>
      <x:r>
        <x:t>第9482段原文。</x:t>
      </x:r>
    </x:p>
    <x:p>
      <x:r>
        <x:t>第9483段原文。</x:t>
      </x:r>
    </x:p>
    <x:p>
      <x:r>
        <x:t>第9484段原文。</x:t>
      </x:r>
    </x:p>
    <x:p>
      <x:r>
        <x:t>第9485段原文。</x:t>
      </x:r>
    </x:p>
    <x:p>
      <x:r>
        <x:t>第9486段原文。</x:t>
      </x:r>
    </x:p>
    <x:p>
      <x:r>
        <x:t>第9487段原文。</x:t>
      </x:r>
    </x:p>
    <x:p>
      <x:r>
        <x:t>第9488段原文。</x:t>
      </x:r>
    </x:p>
    <x:p>
      <x:r>
        <x:t>第9489段原文。</x:t>
      </x:r>
    </x:p>
    <x:p>
      <x:r>
        <x:t>第9490段原文。</x:t>
      </x:r>
    </x:p>
    <x:p>
      <x:r>
        <x:t>第9491段原文。</x:t>
      </x:r>
    </x:p>
    <x:p>
      <x:r>
        <x:t>第9492段原文。</x:t>
      </x:r>
    </x:p>
    <x:p>
      <x:r>
        <x:t>第9493段原文。</x:t>
      </x:r>
    </x:p>
    <x:p>
      <x:r>
        <x:t>第9494段原文。</x:t>
      </x:r>
    </x:p>
    <x:p>
      <x:r>
        <x:t>第9495段原文。</x:t>
      </x:r>
    </x:p>
    <x:p>
      <x:r>
        <x:t>第9496段原文。</x:t>
      </x:r>
    </x:p>
    <x:p>
      <x:r>
        <x:t>第9497段原文。</x:t>
      </x:r>
    </x:p>
    <x:p>
      <x:r>
        <x:t>第9498段原文。</x:t>
      </x:r>
    </x:p>
    <x:p>
      <x:r>
        <x:t>第9499段原文。</x:t>
      </x:r>
    </x:p>
    <x:p>
      <x:r>
        <x:t>第9500段原文。</x:t>
      </x:r>
    </x:p>
    <x:p>
      <x:r>
        <x:t>第9501段原文。</x:t>
      </x:r>
    </x:p>
    <x:p>
      <x:r>
        <x:t>第9502段原文。</x:t>
      </x:r>
    </x:p>
    <x:p>
      <x:r>
        <x:t>第9503段原文。</x:t>
      </x:r>
    </x:p>
    <x:p>
      <x:r>
        <x:t>第9504段原文。</x:t>
      </x:r>
    </x:p>
    <x:p>
      <x:r>
        <x:t>第9505段原文。</x:t>
      </x:r>
    </x:p>
    <x:p>
      <x:r>
        <x:t>第9506段原文。</x:t>
      </x:r>
    </x:p>
    <x:p>
      <x:r>
        <x:t>第9507段原文。</x:t>
      </x:r>
    </x:p>
    <x:p>
      <x:r>
        <x:t>第9508段原文。</x:t>
      </x:r>
    </x:p>
    <x:p>
      <x:r>
        <x:t>第9509段原文。</x:t>
      </x:r>
    </x:p>
    <x:p>
      <x:r>
        <x:t>第9510段原文。</x:t>
      </x:r>
    </x:p>
    <x:p>
      <x:r>
        <x:t>第9511段原文。</x:t>
      </x:r>
    </x:p>
    <x:p>
      <x:r>
        <x:t>第9512段原文。</x:t>
      </x:r>
    </x:p>
    <x:p>
      <x:r>
        <x:t>第9513段原文。</x:t>
      </x:r>
    </x:p>
    <x:p>
      <x:r>
        <x:t>第9514段原文。</x:t>
      </x:r>
    </x:p>
    <x:p>
      <x:r>
        <x:t>第9515段原文。</x:t>
      </x:r>
    </x:p>
    <x:p>
      <x:r>
        <x:t>第9516段原文。</x:t>
      </x:r>
    </x:p>
    <x:p>
      <x:r>
        <x:t>第9517段原文。</x:t>
      </x:r>
    </x:p>
    <x:p>
      <x:r>
        <x:t>第9518段原文。</x:t>
      </x:r>
    </x:p>
    <x:p>
      <x:r>
        <x:t>第9519段原文。</x:t>
      </x:r>
    </x:p>
    <x:p>
      <x:r>
        <x:t>第9520段原文。</x:t>
      </x:r>
    </x:p>
    <x:p>
      <x:r>
        <x:t>第9521段原文。</x:t>
      </x:r>
    </x:p>
    <x:p>
      <x:r>
        <x:t>第9522段原文。</x:t>
      </x:r>
    </x:p>
    <x:p>
      <x:r>
        <x:t>第9523段原文。</x:t>
      </x:r>
    </x:p>
    <x:p>
      <x:r>
        <x:t>第9524段原文。</x:t>
      </x:r>
    </x:p>
    <x:p>
      <x:r>
        <x:t>第9525段原文。</x:t>
      </x:r>
    </x:p>
    <x:p>
      <x:r>
        <x:t>第9526段原文。</x:t>
      </x:r>
    </x:p>
    <x:p>
      <x:r>
        <x:t>第9527段原文。</x:t>
      </x:r>
    </x:p>
    <x:p>
      <x:r>
        <x:t>第9528段原文。</x:t>
      </x:r>
    </x:p>
    <x:p>
      <x:r>
        <x:t>第9529段原文。</x:t>
      </x:r>
    </x:p>
    <x:p>
      <x:r>
        <x:t>第9530段原文。</x:t>
      </x:r>
    </x:p>
    <x:p>
      <x:r>
        <x:t>第9531段原文。</x:t>
      </x:r>
    </x:p>
    <x:p>
      <x:r>
        <x:t>第9532段原文。</x:t>
      </x:r>
    </x:p>
    <x:p>
      <x:r>
        <x:t>第9533段原文。</x:t>
      </x:r>
    </x:p>
    <x:p>
      <x:r>
        <x:t>第9534段原文。</x:t>
      </x:r>
    </x:p>
    <x:p>
      <x:r>
        <x:t>第9535段原文。</x:t>
      </x:r>
    </x:p>
    <x:p>
      <x:r>
        <x:t>第9536段原文。</x:t>
      </x:r>
    </x:p>
    <x:p>
      <x:r>
        <x:t>第9537段原文。</x:t>
      </x:r>
    </x:p>
    <x:p>
      <x:r>
        <x:t>第9538段原文。</x:t>
      </x:r>
    </x:p>
    <x:p>
      <x:r>
        <x:t>第9539段原文。</x:t>
      </x:r>
    </x:p>
    <x:p>
      <x:r>
        <x:t>第9540段原文。</x:t>
      </x:r>
    </x:p>
    <x:p>
      <x:r>
        <x:t>第9541段原文。</x:t>
      </x:r>
    </x:p>
    <x:p>
      <x:r>
        <x:t>第9542段原文。</x:t>
      </x:r>
    </x:p>
    <x:p>
      <x:r>
        <x:t>第9543段原文。</x:t>
      </x:r>
    </x:p>
    <x:p>
      <x:r>
        <x:t>第9544段原文。</x:t>
      </x:r>
    </x:p>
    <x:p>
      <x:r>
        <x:t>第9545段原文。</x:t>
      </x:r>
    </x:p>
    <x:p>
      <x:r>
        <x:t>第9546段原文。</x:t>
      </x:r>
    </x:p>
    <x:p>
      <x:r>
        <x:t>第9547段原文。</x:t>
      </x:r>
    </x:p>
    <x:p>
      <x:r>
        <x:t>第9548段原文。</x:t>
      </x:r>
    </x:p>
    <x:p>
      <x:r>
        <x:t>第9549段原文。</x:t>
      </x:r>
    </x:p>
    <x:p>
      <x:r>
        <x:t>第9550段原文。</x:t>
      </x:r>
    </x:p>
    <x:p>
      <x:r>
        <x:t>第9551段原文。</x:t>
      </x:r>
    </x:p>
    <x:p>
      <x:r>
        <x:t>第9552段原文。</x:t>
      </x:r>
    </x:p>
    <x:p>
      <x:r>
        <x:t>第9553段原文。</x:t>
      </x:r>
    </x:p>
    <x:p>
      <x:r>
        <x:t>第9554段原文。</x:t>
      </x:r>
    </x:p>
    <x:p>
      <x:r>
        <x:t>第9555段原文。</x:t>
      </x:r>
    </x:p>
    <x:p>
      <x:r>
        <x:t>第9556段原文。</x:t>
      </x:r>
    </x:p>
    <x:p>
      <x:r>
        <x:t>第9557段原文。</x:t>
      </x:r>
    </x:p>
    <x:p>
      <x:r>
        <x:t>第9558段原文。</x:t>
      </x:r>
    </x:p>
    <x:p>
      <x:r>
        <x:t>第9559段原文。</x:t>
      </x:r>
    </x:p>
    <x:p>
      <x:r>
        <x:t>第9560段原文。</x:t>
      </x:r>
    </x:p>
    <x:p>
      <x:r>
        <x:t>第9561段原文。</x:t>
      </x:r>
    </x:p>
    <x:p>
      <x:r>
        <x:t>第9562段原文。</x:t>
      </x:r>
    </x:p>
    <x:p>
      <x:r>
        <x:t>第9563段原文。</x:t>
      </x:r>
    </x:p>
    <x:p>
      <x:r>
        <x:t>第9564段原文。</x:t>
      </x:r>
    </x:p>
    <x:p>
      <x:r>
        <x:t>第9565段原文。</x:t>
      </x:r>
    </x:p>
    <x:p>
      <x:r>
        <x:t>第9566段原文。</x:t>
      </x:r>
    </x:p>
    <x:p>
      <x:r>
        <x:t>第9567段原文。</x:t>
      </x:r>
    </x:p>
    <x:p>
      <x:r>
        <x:t>第9568段原文。</x:t>
      </x:r>
    </x:p>
    <x:p>
      <x:r>
        <x:t>第9569段原文。</x:t>
      </x:r>
    </x:p>
    <x:p>
      <x:r>
        <x:t>第9570段原文。</x:t>
      </x:r>
    </x:p>
    <x:p>
      <x:r>
        <x:t>第9571段原文。</x:t>
      </x:r>
    </x:p>
    <x:p>
      <x:r>
        <x:t>第9572段原文。</x:t>
      </x:r>
    </x:p>
    <x:p>
      <x:r>
        <x:t>第9573段原文。</x:t>
      </x:r>
    </x:p>
    <x:p>
      <x:r>
        <x:t>第9574段原文。</x:t>
      </x:r>
    </x:p>
    <x:p>
      <x:r>
        <x:t>第9575段原文。</x:t>
      </x:r>
    </x:p>
    <x:p>
      <x:r>
        <x:t>第9576段原文。</x:t>
      </x:r>
    </x:p>
    <x:p>
      <x:r>
        <x:t>第9577段原文。</x:t>
      </x:r>
    </x:p>
    <x:p>
      <x:r>
        <x:t>第9578段原文。</x:t>
      </x:r>
    </x:p>
    <x:p>
      <x:r>
        <x:t>第9579段原文。</x:t>
      </x:r>
    </x:p>
    <x:p>
      <x:r>
        <x:t>第9580段原文。</x:t>
      </x:r>
    </x:p>
    <x:p>
      <x:r>
        <x:t>第9581段原文。</x:t>
      </x:r>
    </x:p>
    <x:p>
      <x:r>
        <x:t>第9582段原文。</x:t>
      </x:r>
    </x:p>
    <x:p>
      <x:r>
        <x:t>第9583段原文。</x:t>
      </x:r>
    </x:p>
    <x:p>
      <x:r>
        <x:t>第9584段原文。</x:t>
      </x:r>
    </x:p>
    <x:p>
      <x:r>
        <x:t>第9585段原文。</x:t>
      </x:r>
    </x:p>
    <x:p>
      <x:r>
        <x:t>第9586段原文。</x:t>
      </x:r>
    </x:p>
    <x:p>
      <x:r>
        <x:t>第9587段原文。</x:t>
      </x:r>
    </x:p>
    <x:p>
      <x:r>
        <x:t>第9588段原文。</x:t>
      </x:r>
    </x:p>
    <x:p>
      <x:r>
        <x:t>第9589段原文。</x:t>
      </x:r>
    </x:p>
    <x:p>
      <x:r>
        <x:t>第9590段原文。</x:t>
      </x:r>
    </x:p>
    <x:p>
      <x:r>
        <x:t>第9591段原文。</x:t>
      </x:r>
    </x:p>
    <x:p>
      <x:r>
        <x:t>第9592段原文。</x:t>
      </x:r>
    </x:p>
    <x:p>
      <x:r>
        <x:t>第9593段原文。</x:t>
      </x:r>
    </x:p>
    <x:p>
      <x:r>
        <x:t>第9594段原文。</x:t>
      </x:r>
    </x:p>
    <x:p>
      <x:r>
        <x:t>第9595段原文。</x:t>
      </x:r>
    </x:p>
    <x:p>
      <x:r>
        <x:t>第9596段原文。</x:t>
      </x:r>
    </x:p>
    <x:p>
      <x:r>
        <x:t>第9597段原文。</x:t>
      </x:r>
    </x:p>
    <x:p>
      <x:r>
        <x:t>第9598段原文。</x:t>
      </x:r>
    </x:p>
    <x:p>
      <x:r>
        <x:t>第9599段原文。</x:t>
      </x:r>
    </x:p>
    <x:p>
      <x:r>
        <x:t>第9600段原文。</x:t>
      </x:r>
    </x:p>
    <x:p>
      <x:r>
        <x:t>第9601段原文。</x:t>
      </x:r>
    </x:p>
    <x:p>
      <x:r>
        <x:t>第9602段原文。</x:t>
      </x:r>
    </x:p>
    <x:p>
      <x:r>
        <x:t>第9603段原文。</x:t>
      </x:r>
    </x:p>
    <x:p>
      <x:r>
        <x:t>第9604段原文。</x:t>
      </x:r>
    </x:p>
    <x:p>
      <x:r>
        <x:t>第9605段原文。</x:t>
      </x:r>
    </x:p>
    <x:p>
      <x:r>
        <x:t>第9606段原文。</x:t>
      </x:r>
    </x:p>
    <x:p>
      <x:r>
        <x:t>第9607段原文。</x:t>
      </x:r>
    </x:p>
    <x:p>
      <x:r>
        <x:t>第9608段原文。</x:t>
      </x:r>
    </x:p>
    <x:p>
      <x:r>
        <x:t>第9609段原文。</x:t>
      </x:r>
    </x:p>
    <x:p>
      <x:r>
        <x:t>第9610段原文。</x:t>
      </x:r>
    </x:p>
    <x:p>
      <x:r>
        <x:t>第9611段原文。</x:t>
      </x:r>
    </x:p>
    <x:p>
      <x:r>
        <x:t>第9612段原文。</x:t>
      </x:r>
    </x:p>
    <x:p>
      <x:r>
        <x:t>第9613段原文。</x:t>
      </x:r>
    </x:p>
    <x:p>
      <x:r>
        <x:t>第9614段原文。</x:t>
      </x:r>
    </x:p>
    <x:p>
      <x:r>
        <x:t>第9615段原文。</x:t>
      </x:r>
    </x:p>
    <x:p>
      <x:r>
        <x:t>第9616段原文。</x:t>
      </x:r>
    </x:p>
    <x:p>
      <x:r>
        <x:t>第9617段原文。</x:t>
      </x:r>
    </x:p>
    <x:p>
      <x:r>
        <x:t>第9618段原文。</x:t>
      </x:r>
    </x:p>
    <x:p>
      <x:r>
        <x:t>第9619段原文。</x:t>
      </x:r>
    </x:p>
    <x:p>
      <x:r>
        <x:t>第9620段原文。</x:t>
      </x:r>
    </x:p>
    <x:p>
      <x:r>
        <x:t>第9621段原文。</x:t>
      </x:r>
    </x:p>
    <x:p>
      <x:r>
        <x:t>第9622段原文。</x:t>
      </x:r>
    </x:p>
    <x:p>
      <x:r>
        <x:t>第9623段原文。</x:t>
      </x:r>
    </x:p>
    <x:p>
      <x:r>
        <x:t>第9624段原文。</x:t>
      </x:r>
    </x:p>
    <x:p>
      <x:r>
        <x:t>第9625段原文。</x:t>
      </x:r>
    </x:p>
    <x:p>
      <x:r>
        <x:t>第9626段原文。</x:t>
      </x:r>
    </x:p>
    <x:p>
      <x:r>
        <x:t>第9627段原文。</x:t>
      </x:r>
    </x:p>
    <x:p>
      <x:r>
        <x:t>第9628段原文。</x:t>
      </x:r>
    </x:p>
    <x:p>
      <x:r>
        <x:t>第9629段原文。</x:t>
      </x:r>
    </x:p>
    <x:p>
      <x:r>
        <x:t>第9630段原文。</x:t>
      </x:r>
    </x:p>
    <x:p>
      <x:r>
        <x:t>第9631段原文。</x:t>
      </x:r>
    </x:p>
    <x:p>
      <x:r>
        <x:t>第9632段原文。</x:t>
      </x:r>
    </x:p>
    <x:p>
      <x:r>
        <x:t>第9633段原文。</x:t>
      </x:r>
    </x:p>
    <x:p>
      <x:r>
        <x:t>第9634段原文。</x:t>
      </x:r>
    </x:p>
    <x:p>
      <x:r>
        <x:t>第9635段原文。</x:t>
      </x:r>
    </x:p>
    <x:p>
      <x:r>
        <x:t>第9636段原文。</x:t>
      </x:r>
    </x:p>
    <x:p>
      <x:r>
        <x:t>第9637段原文。</x:t>
      </x:r>
    </x:p>
    <x:p>
      <x:r>
        <x:t>第9638段原文。</x:t>
      </x:r>
    </x:p>
    <x:p>
      <x:r>
        <x:t>第9639段原文。</x:t>
      </x:r>
    </x:p>
    <x:p>
      <x:r>
        <x:t>第9640段原文。</x:t>
      </x:r>
    </x:p>
    <x:p>
      <x:r>
        <x:t>第9641段原文。</x:t>
      </x:r>
    </x:p>
    <x:p>
      <x:r>
        <x:t>第9642段原文。</x:t>
      </x:r>
    </x:p>
    <x:p>
      <x:r>
        <x:t>第9643段原文。</x:t>
      </x:r>
    </x:p>
    <x:p>
      <x:r>
        <x:t>第9644段原文。</x:t>
      </x:r>
    </x:p>
    <x:p>
      <x:r>
        <x:t>第9645段原文。</x:t>
      </x:r>
    </x:p>
    <x:p>
      <x:r>
        <x:t>第9646段原文。</x:t>
      </x:r>
    </x:p>
    <x:p>
      <x:r>
        <x:t>第9647段原文。</x:t>
      </x:r>
    </x:p>
    <x:p>
      <x:r>
        <x:t>第9648段原文。</x:t>
      </x:r>
    </x:p>
    <x:p>
      <x:r>
        <x:t>第9649段原文。</x:t>
      </x:r>
    </x:p>
    <x:p>
      <x:r>
        <x:t>第9650段原文。</x:t>
      </x:r>
    </x:p>
    <x:p>
      <x:r>
        <x:t>第9651段原文。</x:t>
      </x:r>
    </x:p>
    <x:p>
      <x:r>
        <x:t>第9652段原文。</x:t>
      </x:r>
    </x:p>
    <x:p>
      <x:r>
        <x:t>第9653段原文。</x:t>
      </x:r>
    </x:p>
    <x:p>
      <x:r>
        <x:t>第9654段原文。</x:t>
      </x:r>
    </x:p>
    <x:p>
      <x:r>
        <x:t>第9655段原文。</x:t>
      </x:r>
    </x:p>
    <x:p>
      <x:r>
        <x:t>第9656段原文。</x:t>
      </x:r>
    </x:p>
    <x:p>
      <x:r>
        <x:t>第9657段原文。</x:t>
      </x:r>
    </x:p>
    <x:p>
      <x:r>
        <x:t>第9658段原文。</x:t>
      </x:r>
    </x:p>
    <x:p>
      <x:r>
        <x:t>第9659段原文。</x:t>
      </x:r>
    </x:p>
    <x:p>
      <x:r>
        <x:t>第9660段原文。</x:t>
      </x:r>
    </x:p>
    <x:p>
      <x:r>
        <x:t>第9661段原文。</x:t>
      </x:r>
    </x:p>
    <x:p>
      <x:r>
        <x:t>第9662段原文。</x:t>
      </x:r>
    </x:p>
    <x:p>
      <x:r>
        <x:t>第9663段原文。</x:t>
      </x:r>
    </x:p>
    <x:p>
      <x:r>
        <x:t>第9664段原文。</x:t>
      </x:r>
    </x:p>
    <x:p>
      <x:r>
        <x:t>第9665段原文。</x:t>
      </x:r>
    </x:p>
    <x:p>
      <x:r>
        <x:t>第9666段原文。</x:t>
      </x:r>
    </x:p>
    <x:p>
      <x:r>
        <x:t>第9667段原文。</x:t>
      </x:r>
    </x:p>
    <x:p>
      <x:r>
        <x:t>第9668段原文。</x:t>
      </x:r>
    </x:p>
    <x:p>
      <x:r>
        <x:t>第9669段原文。</x:t>
      </x:r>
    </x:p>
    <x:p>
      <x:r>
        <x:t>第9670段原文。</x:t>
      </x:r>
    </x:p>
    <x:p>
      <x:r>
        <x:t>第9671段原文。</x:t>
      </x:r>
    </x:p>
    <x:p>
      <x:r>
        <x:t>第9672段原文。</x:t>
      </x:r>
    </x:p>
    <x:p>
      <x:r>
        <x:t>第9673段原文。</x:t>
      </x:r>
    </x:p>
    <x:p>
      <x:r>
        <x:t>第9674段原文。</x:t>
      </x:r>
    </x:p>
    <x:p>
      <x:r>
        <x:t>第9675段原文。</x:t>
      </x:r>
    </x:p>
    <x:p>
      <x:r>
        <x:t>第9676段原文。</x:t>
      </x:r>
    </x:p>
    <x:p>
      <x:r>
        <x:t>第9677段原文。</x:t>
      </x:r>
    </x:p>
    <x:p>
      <x:r>
        <x:t>第9678段原文。</x:t>
      </x:r>
    </x:p>
    <x:p>
      <x:r>
        <x:t>第9679段原文。</x:t>
      </x:r>
    </x:p>
    <x:p>
      <x:r>
        <x:t>第9680段原文。</x:t>
      </x:r>
    </x:p>
    <x:p>
      <x:r>
        <x:t>第9681段原文。</x:t>
      </x:r>
    </x:p>
    <x:p>
      <x:r>
        <x:t>第9682段原文。</x:t>
      </x:r>
    </x:p>
    <x:p>
      <x:r>
        <x:t>第9683段原文。</x:t>
      </x:r>
    </x:p>
    <x:p>
      <x:r>
        <x:t>第9684段原文。</x:t>
      </x:r>
    </x:p>
    <x:p>
      <x:r>
        <x:t>第9685段原文。</x:t>
      </x:r>
    </x:p>
    <x:p>
      <x:r>
        <x:t>第9686段原文。</x:t>
      </x:r>
    </x:p>
    <x:p>
      <x:r>
        <x:t>第9687段原文。</x:t>
      </x:r>
    </x:p>
    <x:p>
      <x:r>
        <x:t>第9688段原文。</x:t>
      </x:r>
    </x:p>
    <x:p>
      <x:r>
        <x:t>第9689段原文。</x:t>
      </x:r>
    </x:p>
    <x:p>
      <x:r>
        <x:t>第9690段原文。</x:t>
      </x:r>
    </x:p>
    <x:p>
      <x:r>
        <x:t>第9691段原文。</x:t>
      </x:r>
    </x:p>
    <x:p>
      <x:r>
        <x:t>第9692段原文。</x:t>
      </x:r>
    </x:p>
    <x:p>
      <x:r>
        <x:t>第9693段原文。</x:t>
      </x:r>
    </x:p>
    <x:p>
      <x:r>
        <x:t>第9694段原文。</x:t>
      </x:r>
    </x:p>
    <x:p>
      <x:r>
        <x:t>第9695段原文。</x:t>
      </x:r>
    </x:p>
    <x:p>
      <x:r>
        <x:t>第9696段原文。</x:t>
      </x:r>
    </x:p>
    <x:p>
      <x:r>
        <x:t>第9697段原文。</x:t>
      </x:r>
    </x:p>
    <x:p>
      <x:r>
        <x:t>第9698段原文。</x:t>
      </x:r>
    </x:p>
    <x:p>
      <x:r>
        <x:t>第9699段原文。</x:t>
      </x:r>
    </x:p>
    <x:p>
      <x:r>
        <x:t>第9700段原文。</x:t>
      </x:r>
    </x:p>
    <x:p>
      <x:r>
        <x:t>第9701段原文。</x:t>
      </x:r>
    </x:p>
    <x:p>
      <x:r>
        <x:t>第9702段原文。</x:t>
      </x:r>
    </x:p>
    <x:p>
      <x:r>
        <x:t>第9703段原文。</x:t>
      </x:r>
    </x:p>
    <x:p>
      <x:r>
        <x:t>第9704段原文。</x:t>
      </x:r>
    </x:p>
    <x:p>
      <x:r>
        <x:t>第9705段原文。</x:t>
      </x:r>
    </x:p>
    <x:p>
      <x:r>
        <x:t>第9706段原文。</x:t>
      </x:r>
    </x:p>
    <x:p>
      <x:r>
        <x:t>第9707段原文。</x:t>
      </x:r>
    </x:p>
    <x:p>
      <x:r>
        <x:t>第9708段原文。</x:t>
      </x:r>
    </x:p>
    <x:p>
      <x:r>
        <x:t>第9709段原文。</x:t>
      </x:r>
    </x:p>
    <x:p>
      <x:r>
        <x:t>第9710段原文。</x:t>
      </x:r>
    </x:p>
    <x:p>
      <x:r>
        <x:t>第9711段原文。</x:t>
      </x:r>
    </x:p>
    <x:p>
      <x:r>
        <x:t>第9712段原文。</x:t>
      </x:r>
    </x:p>
    <x:p>
      <x:r>
        <x:t>第9713段原文。</x:t>
      </x:r>
    </x:p>
    <x:p>
      <x:r>
        <x:t>第9714段原文。</x:t>
      </x:r>
    </x:p>
    <x:p>
      <x:r>
        <x:t>第9715段原文。</x:t>
      </x:r>
    </x:p>
    <x:p>
      <x:r>
        <x:t>第9716段原文。</x:t>
      </x:r>
    </x:p>
    <x:p>
      <x:r>
        <x:t>第9717段原文。</x:t>
      </x:r>
    </x:p>
    <x:p>
      <x:r>
        <x:t>第9718段原文。</x:t>
      </x:r>
    </x:p>
    <x:p>
      <x:r>
        <x:t>第9719段原文。</x:t>
      </x:r>
    </x:p>
    <x:p>
      <x:r>
        <x:t>第9720段原文。</x:t>
      </x:r>
    </x:p>
    <x:p>
      <x:r>
        <x:t>第9721段原文。</x:t>
      </x:r>
    </x:p>
    <x:p>
      <x:r>
        <x:t>第9722段原文。</x:t>
      </x:r>
    </x:p>
    <x:p>
      <x:r>
        <x:t>第9723段原文。</x:t>
      </x:r>
    </x:p>
    <x:p>
      <x:r>
        <x:t>第9724段原文。</x:t>
      </x:r>
    </x:p>
    <x:p>
      <x:r>
        <x:t>第9725段原文。</x:t>
      </x:r>
    </x:p>
    <x:p>
      <x:r>
        <x:t>第9726段原文。</x:t>
      </x:r>
    </x:p>
    <x:p>
      <x:r>
        <x:t>第9727段原文。</x:t>
      </x:r>
    </x:p>
    <x:p>
      <x:r>
        <x:t>第9728段原文。</x:t>
      </x:r>
    </x:p>
    <x:p>
      <x:r>
        <x:t>第9729段原文。</x:t>
      </x:r>
    </x:p>
    <x:p>
      <x:r>
        <x:t>第9730段原文。</x:t>
      </x:r>
    </x:p>
    <x:p>
      <x:r>
        <x:t>第9731段原文。</x:t>
      </x:r>
    </x:p>
    <x:p>
      <x:r>
        <x:t>第9732段原文。</x:t>
      </x:r>
    </x:p>
    <x:p>
      <x:r>
        <x:t>第9733段原文。</x:t>
      </x:r>
    </x:p>
    <x:p>
      <x:r>
        <x:t>第9734段原文。</x:t>
      </x:r>
    </x:p>
    <x:p>
      <x:r>
        <x:t>第9735段原文。</x:t>
      </x:r>
    </x:p>
    <x:p>
      <x:r>
        <x:t>第9736段原文。</x:t>
      </x:r>
    </x:p>
    <x:p>
      <x:r>
        <x:t>第9737段原文。</x:t>
      </x:r>
    </x:p>
    <x:p>
      <x:r>
        <x:t>第9738段原文。</x:t>
      </x:r>
    </x:p>
    <x:p>
      <x:r>
        <x:t>第9739段原文。</x:t>
      </x:r>
    </x:p>
    <x:p>
      <x:r>
        <x:t>第9740段原文。</x:t>
      </x:r>
    </x:p>
    <x:p>
      <x:r>
        <x:t>第9741段原文。</x:t>
      </x:r>
    </x:p>
    <x:p>
      <x:r>
        <x:t>第9742段原文。</x:t>
      </x:r>
    </x:p>
    <x:p>
      <x:r>
        <x:t>第9743段原文。</x:t>
      </x:r>
    </x:p>
    <x:p>
      <x:r>
        <x:t>第9744段原文。</x:t>
      </x:r>
    </x:p>
    <x:p>
      <x:r>
        <x:t>第9745段原文。</x:t>
      </x:r>
    </x:p>
    <x:p>
      <x:r>
        <x:t>第9746段原文。</x:t>
      </x:r>
    </x:p>
    <x:p>
      <x:r>
        <x:t>第9747段原文。</x:t>
      </x:r>
    </x:p>
    <x:p>
      <x:r>
        <x:t>第9748段原文。</x:t>
      </x:r>
    </x:p>
    <x:p>
      <x:r>
        <x:t>第9749段原文。</x:t>
      </x:r>
    </x:p>
    <x:p>
      <x:r>
        <x:t>第9750段原文。</x:t>
      </x:r>
    </x:p>
    <x:p>
      <x:r>
        <x:t>第9751段原文。</x:t>
      </x:r>
    </x:p>
    <x:p>
      <x:r>
        <x:t>第9752段原文。</x:t>
      </x:r>
    </x:p>
    <x:p>
      <x:r>
        <x:t>第9753段原文。</x:t>
      </x:r>
    </x:p>
    <x:p>
      <x:r>
        <x:t>第9754段原文。</x:t>
      </x:r>
    </x:p>
    <x:p>
      <x:r>
        <x:t>第9755段原文。</x:t>
      </x:r>
    </x:p>
    <x:p>
      <x:r>
        <x:t>第9756段原文。</x:t>
      </x:r>
    </x:p>
    <x:p>
      <x:r>
        <x:t>第9757段原文。</x:t>
      </x:r>
    </x:p>
    <x:p>
      <x:r>
        <x:t>第9758段原文。</x:t>
      </x:r>
    </x:p>
    <x:p>
      <x:r>
        <x:t>第9759段原文。</x:t>
      </x:r>
    </x:p>
    <x:p>
      <x:r>
        <x:t>第9760段原文。</x:t>
      </x:r>
    </x:p>
    <x:p>
      <x:r>
        <x:t>第9761段原文。</x:t>
      </x:r>
    </x:p>
    <x:p>
      <x:r>
        <x:t>第9762段原文。</x:t>
      </x:r>
    </x:p>
    <x:p>
      <x:r>
        <x:t>第9763段原文。</x:t>
      </x:r>
    </x:p>
    <x:p>
      <x:r>
        <x:t>第9764段原文。</x:t>
      </x:r>
    </x:p>
    <x:p>
      <x:r>
        <x:t>第9765段原文。</x:t>
      </x:r>
    </x:p>
    <x:p>
      <x:r>
        <x:t>第9766段原文。</x:t>
      </x:r>
    </x:p>
    <x:p>
      <x:r>
        <x:t>第9767段原文。</x:t>
      </x:r>
    </x:p>
    <x:p>
      <x:r>
        <x:t>第9768段原文。</x:t>
      </x:r>
    </x:p>
    <x:p>
      <x:r>
        <x:t>第9769段原文。</x:t>
      </x:r>
    </x:p>
    <x:p>
      <x:r>
        <x:t>第9770段原文。</x:t>
      </x:r>
    </x:p>
    <x:p>
      <x:r>
        <x:t>第9771段原文。</x:t>
      </x:r>
    </x:p>
    <x:p>
      <x:r>
        <x:t>第9772段原文。</x:t>
      </x:r>
    </x:p>
    <x:p>
      <x:r>
        <x:t>第9773段原文。</x:t>
      </x:r>
    </x:p>
    <x:p>
      <x:r>
        <x:t>第9774段原文。</x:t>
      </x:r>
    </x:p>
    <x:p>
      <x:r>
        <x:t>第9775段原文。</x:t>
      </x:r>
    </x:p>
    <x:p>
      <x:r>
        <x:t>第9776段原文。</x:t>
      </x:r>
    </x:p>
    <x:p>
      <x:r>
        <x:t>第9777段原文。</x:t>
      </x:r>
    </x:p>
    <x:p>
      <x:r>
        <x:t>第9778段原文。</x:t>
      </x:r>
    </x:p>
    <x:p>
      <x:r>
        <x:t>第9779段原文。</x:t>
      </x:r>
    </x:p>
    <x:p>
      <x:r>
        <x:t>第9780段原文。</x:t>
      </x:r>
    </x:p>
    <x:p>
      <x:r>
        <x:t>第9781段原文。</x:t>
      </x:r>
    </x:p>
    <x:p>
      <x:r>
        <x:t>第9782段原文。</x:t>
      </x:r>
    </x:p>
    <x:p>
      <x:r>
        <x:t>第9783段原文。</x:t>
      </x:r>
    </x:p>
    <x:p>
      <x:r>
        <x:t>第9784段原文。</x:t>
      </x:r>
    </x:p>
    <x:p>
      <x:r>
        <x:t>第9785段原文。</x:t>
      </x:r>
    </x:p>
    <x:p>
      <x:r>
        <x:t>第9786段原文。</x:t>
      </x:r>
    </x:p>
    <x:p>
      <x:r>
        <x:t>第9787段原文。</x:t>
      </x:r>
    </x:p>
    <x:p>
      <x:r>
        <x:t>第9788段原文。</x:t>
      </x:r>
    </x:p>
    <x:p>
      <x:r>
        <x:t>第9789段原文。</x:t>
      </x:r>
    </x:p>
    <x:p>
      <x:r>
        <x:t>第9790段原文。</x:t>
      </x:r>
    </x:p>
    <x:p>
      <x:r>
        <x:t>第9791段原文。</x:t>
      </x:r>
    </x:p>
    <x:p>
      <x:r>
        <x:t>第9792段原文。</x:t>
      </x:r>
    </x:p>
    <x:p>
      <x:r>
        <x:t>第9793段原文。</x:t>
      </x:r>
    </x:p>
    <x:p>
      <x:r>
        <x:t>第9794段原文。</x:t>
      </x:r>
    </x:p>
    <x:p>
      <x:r>
        <x:t>第9795段原文。</x:t>
      </x:r>
    </x:p>
    <x:p>
      <x:r>
        <x:t>第9796段原文。</x:t>
      </x:r>
    </x:p>
    <x:p>
      <x:r>
        <x:t>第9797段原文。</x:t>
      </x:r>
    </x:p>
    <x:p>
      <x:r>
        <x:t>第9798段原文。</x:t>
      </x:r>
    </x:p>
    <x:p>
      <x:r>
        <x:t>第9799段原文。</x:t>
      </x:r>
    </x:p>
    <x:p>
      <x:r>
        <x:t>第9800段原文。</x:t>
      </x:r>
    </x:p>
    <x:p>
      <x:r>
        <x:t>第9801段原文。</x:t>
      </x:r>
    </x:p>
    <x:p>
      <x:r>
        <x:t>第9802段原文。</x:t>
      </x:r>
    </x:p>
    <x:p>
      <x:r>
        <x:t>第9803段原文。</x:t>
      </x:r>
    </x:p>
    <x:p>
      <x:r>
        <x:t>第9804段原文。</x:t>
      </x:r>
    </x:p>
    <x:p>
      <x:r>
        <x:t>第9805段原文。</x:t>
      </x:r>
    </x:p>
    <x:p>
      <x:r>
        <x:t>第9806段原文。</x:t>
      </x:r>
    </x:p>
    <x:p>
      <x:r>
        <x:t>第9807段原文。</x:t>
      </x:r>
    </x:p>
    <x:p>
      <x:r>
        <x:t>第9808段原文。</x:t>
      </x:r>
    </x:p>
    <x:p>
      <x:r>
        <x:t>第9809段原文。</x:t>
      </x:r>
    </x:p>
    <x:p>
      <x:r>
        <x:t>第9810段原文。</x:t>
      </x:r>
    </x:p>
    <x:p>
      <x:r>
        <x:t>第9811段原文。</x:t>
      </x:r>
    </x:p>
    <x:p>
      <x:r>
        <x:t>第9812段原文。</x:t>
      </x:r>
    </x:p>
    <x:p>
      <x:r>
        <x:t>第9813段原文。</x:t>
      </x:r>
    </x:p>
    <x:p>
      <x:r>
        <x:t>第9814段原文。</x:t>
      </x:r>
    </x:p>
    <x:p>
      <x:r>
        <x:t>第9815段原文。</x:t>
      </x:r>
    </x:p>
    <x:p>
      <x:r>
        <x:t>第9816段原文。</x:t>
      </x:r>
    </x:p>
    <x:p>
      <x:r>
        <x:t>第9817段原文。</x:t>
      </x:r>
    </x:p>
    <x:p>
      <x:r>
        <x:t>第9818段原文。</x:t>
      </x:r>
    </x:p>
    <x:p>
      <x:r>
        <x:t>第9819段原文。</x:t>
      </x:r>
    </x:p>
    <x:p>
      <x:r>
        <x:t>第9820段原文。</x:t>
      </x:r>
    </x:p>
    <x:p>
      <x:r>
        <x:t>第9821段原文。</x:t>
      </x:r>
    </x:p>
    <x:p>
      <x:r>
        <x:t>第9822段原文。</x:t>
      </x:r>
    </x:p>
    <x:p>
      <x:r>
        <x:t>第9823段原文。</x:t>
      </x:r>
    </x:p>
    <x:p>
      <x:r>
        <x:t>第9824段原文。</x:t>
      </x:r>
    </x:p>
    <x:p>
      <x:r>
        <x:t>第9825段原文。</x:t>
      </x:r>
    </x:p>
    <x:p>
      <x:r>
        <x:t>第9826段原文。</x:t>
      </x:r>
    </x:p>
    <x:p>
      <x:r>
        <x:t>第9827段原文。</x:t>
      </x:r>
    </x:p>
    <x:p>
      <x:r>
        <x:t>第9828段原文。</x:t>
      </x:r>
    </x:p>
    <x:p>
      <x:r>
        <x:t>第9829段原文。</x:t>
      </x:r>
    </x:p>
    <x:p>
      <x:r>
        <x:t>第9830段原文。</x:t>
      </x:r>
    </x:p>
    <x:p>
      <x:r>
        <x:t>第9831段原文。</x:t>
      </x:r>
    </x:p>
    <x:p>
      <x:r>
        <x:t>第9832段原文。</x:t>
      </x:r>
    </x:p>
    <x:p>
      <x:r>
        <x:t>第9833段原文。</x:t>
      </x:r>
    </x:p>
    <x:p>
      <x:r>
        <x:t>第9834段原文。</x:t>
      </x:r>
    </x:p>
    <x:p>
      <x:r>
        <x:t>第9835段原文。</x:t>
      </x:r>
    </x:p>
    <x:p>
      <x:r>
        <x:t>第9836段原文。</x:t>
      </x:r>
    </x:p>
    <x:p>
      <x:r>
        <x:t>第9837段原文。</x:t>
      </x:r>
    </x:p>
    <x:p>
      <x:r>
        <x:t>第9838段原文。</x:t>
      </x:r>
    </x:p>
    <x:p>
      <x:r>
        <x:t>第9839段原文。</x:t>
      </x:r>
    </x:p>
    <x:p>
      <x:r>
        <x:t>第9840段原文。</x:t>
      </x:r>
    </x:p>
    <x:p>
      <x:r>
        <x:t>第9841段原文。</x:t>
      </x:r>
    </x:p>
    <x:p>
      <x:r>
        <x:t>第9842段原文。</x:t>
      </x:r>
    </x:p>
    <x:p>
      <x:r>
        <x:t>第9843段原文。</x:t>
      </x:r>
    </x:p>
    <x:p>
      <x:r>
        <x:t>第9844段原文。</x:t>
      </x:r>
    </x:p>
    <x:p>
      <x:r>
        <x:t>第9845段原文。</x:t>
      </x:r>
    </x:p>
    <x:p>
      <x:r>
        <x:t>第9846段原文。</x:t>
      </x:r>
    </x:p>
    <x:p>
      <x:r>
        <x:t>第9847段原文。</x:t>
      </x:r>
    </x:p>
    <x:p>
      <x:r>
        <x:t>第9848段原文。</x:t>
      </x:r>
    </x:p>
    <x:p>
      <x:r>
        <x:t>第9849段原文。</x:t>
      </x:r>
    </x:p>
    <x:p>
      <x:r>
        <x:t>第9850段原文。</x:t>
      </x:r>
    </x:p>
    <x:p>
      <x:r>
        <x:t>第9851段原文。</x:t>
      </x:r>
    </x:p>
    <x:p>
      <x:r>
        <x:t>第9852段原文。</x:t>
      </x:r>
    </x:p>
    <x:p>
      <x:r>
        <x:t>第9853段原文。</x:t>
      </x:r>
    </x:p>
    <x:p>
      <x:r>
        <x:t>第9854段原文。</x:t>
      </x:r>
    </x:p>
    <x:p>
      <x:r>
        <x:t>第9855段原文。</x:t>
      </x:r>
    </x:p>
    <x:p>
      <x:r>
        <x:t>第9856段原文。</x:t>
      </x:r>
    </x:p>
    <x:p>
      <x:r>
        <x:t>第9857段原文。</x:t>
      </x:r>
    </x:p>
    <x:p>
      <x:r>
        <x:t>第9858段原文。</x:t>
      </x:r>
    </x:p>
    <x:p>
      <x:r>
        <x:t>第9859段原文。</x:t>
      </x:r>
    </x:p>
    <x:p>
      <x:r>
        <x:t>第9860段原文。</x:t>
      </x:r>
    </x:p>
    <x:p>
      <x:r>
        <x:t>第9861段原文。</x:t>
      </x:r>
    </x:p>
    <x:p>
      <x:r>
        <x:t>第9862段原文。</x:t>
      </x:r>
    </x:p>
    <x:p>
      <x:r>
        <x:t>第9863段原文。</x:t>
      </x:r>
    </x:p>
    <x:p>
      <x:r>
        <x:t>第9864段原文。</x:t>
      </x:r>
    </x:p>
    <x:p>
      <x:r>
        <x:t>第9865段原文。</x:t>
      </x:r>
    </x:p>
    <x:p>
      <x:r>
        <x:t>第9866段原文。</x:t>
      </x:r>
    </x:p>
    <x:p>
      <x:r>
        <x:t>第9867段原文。</x:t>
      </x:r>
    </x:p>
    <x:p>
      <x:r>
        <x:t>第9868段原文。</x:t>
      </x:r>
    </x:p>
    <x:p>
      <x:r>
        <x:t>第9869段原文。</x:t>
      </x:r>
    </x:p>
    <x:p>
      <x:r>
        <x:t>第9870段原文。</x:t>
      </x:r>
    </x:p>
    <x:p>
      <x:r>
        <x:t>第9871段原文。</x:t>
      </x:r>
    </x:p>
    <x:p>
      <x:r>
        <x:t>第9872段原文。</x:t>
      </x:r>
    </x:p>
    <x:p>
      <x:r>
        <x:t>第9873段原文。</x:t>
      </x:r>
    </x:p>
    <x:p>
      <x:r>
        <x:t>第9874段原文。</x:t>
      </x:r>
    </x:p>
    <x:p>
      <x:r>
        <x:t>第9875段原文。</x:t>
      </x:r>
    </x:p>
    <x:p>
      <x:r>
        <x:t>第9876段原文。</x:t>
      </x:r>
    </x:p>
    <x:p>
      <x:r>
        <x:t>第9877段原文。</x:t>
      </x:r>
    </x:p>
    <x:p>
      <x:r>
        <x:t>第9878段原文。</x:t>
      </x:r>
    </x:p>
    <x:p>
      <x:r>
        <x:t>第9879段原文。</x:t>
      </x:r>
    </x:p>
    <x:p>
      <x:r>
        <x:t>第9880段原文。</x:t>
      </x:r>
    </x:p>
    <x:p>
      <x:r>
        <x:t>第9881段原文。</x:t>
      </x:r>
    </x:p>
    <x:p>
      <x:r>
        <x:t>第9882段原文。</x:t>
      </x:r>
    </x:p>
    <x:p>
      <x:r>
        <x:t>第9883段原文。</x:t>
      </x:r>
    </x:p>
    <x:p>
      <x:r>
        <x:t>第9884段原文。</x:t>
      </x:r>
    </x:p>
    <x:p>
      <x:r>
        <x:t>第9885段原文。</x:t>
      </x:r>
    </x:p>
    <x:p>
      <x:r>
        <x:t>第9886段原文。</x:t>
      </x:r>
    </x:p>
    <x:p>
      <x:r>
        <x:t>第9887段原文。</x:t>
      </x:r>
    </x:p>
    <x:p>
      <x:r>
        <x:t>第9888段原文。</x:t>
      </x:r>
    </x:p>
    <x:p>
      <x:r>
        <x:t>第9889段原文。</x:t>
      </x:r>
    </x:p>
    <x:p>
      <x:r>
        <x:t>第9890段原文。</x:t>
      </x:r>
    </x:p>
    <x:p>
      <x:r>
        <x:t>第9891段原文。</x:t>
      </x:r>
    </x:p>
    <x:p>
      <x:r>
        <x:t>第9892段原文。</x:t>
      </x:r>
    </x:p>
    <x:p>
      <x:r>
        <x:t>第9893段原文。</x:t>
      </x:r>
    </x:p>
    <x:p>
      <x:r>
        <x:t>第9894段原文。</x:t>
      </x:r>
    </x:p>
    <x:p>
      <x:r>
        <x:t>第9895段原文。</x:t>
      </x:r>
    </x:p>
    <x:p>
      <x:r>
        <x:t>第9896段原文。</x:t>
      </x:r>
    </x:p>
    <x:p>
      <x:r>
        <x:t>第9897段原文。</x:t>
      </x:r>
    </x:p>
    <x:p>
      <x:r>
        <x:t>第9898段原文。</x:t>
      </x:r>
    </x:p>
    <x:p>
      <x:r>
        <x:t>第9899段原文。</x:t>
      </x:r>
    </x:p>
    <x:p>
      <x:r>
        <x:t>第9900段原文。</x:t>
      </x:r>
    </x:p>
    <x:p>
      <x:r>
        <x:t>第9901段原文。</x:t>
      </x:r>
    </x:p>
    <x:p>
      <x:r>
        <x:t>第9902段原文。</x:t>
      </x:r>
    </x:p>
    <x:p>
      <x:r>
        <x:t>第9903段原文。</x:t>
      </x:r>
    </x:p>
    <x:p>
      <x:r>
        <x:t>第9904段原文。</x:t>
      </x:r>
    </x:p>
    <x:p>
      <x:r>
        <x:t>第9905段原文。</x:t>
      </x:r>
    </x:p>
    <x:p>
      <x:r>
        <x:t>第9906段原文。</x:t>
      </x:r>
    </x:p>
    <x:p>
      <x:r>
        <x:t>第9907段原文。</x:t>
      </x:r>
    </x:p>
    <x:p>
      <x:r>
        <x:t>第9908段原文。</x:t>
      </x:r>
    </x:p>
    <x:p>
      <x:r>
        <x:t>第9909段原文。</x:t>
      </x:r>
    </x:p>
    <x:p>
      <x:r>
        <x:t>第9910段原文。</x:t>
      </x:r>
    </x:p>
    <x:p>
      <x:r>
        <x:t>第9911段原文。</x:t>
      </x:r>
    </x:p>
    <x:p>
      <x:r>
        <x:t>第9912段原文。</x:t>
      </x:r>
    </x:p>
    <x:p>
      <x:r>
        <x:t>第9913段原文。</x:t>
      </x:r>
    </x:p>
    <x:p>
      <x:r>
        <x:t>第9914段原文。</x:t>
      </x:r>
    </x:p>
    <x:p>
      <x:r>
        <x:t>第9915段原文。</x:t>
      </x:r>
    </x:p>
    <x:p>
      <x:r>
        <x:t>第9916段原文。</x:t>
      </x:r>
    </x:p>
    <x:p>
      <x:r>
        <x:t>第9917段原文。</x:t>
      </x:r>
    </x:p>
    <x:p>
      <x:r>
        <x:t>第9918段原文。</x:t>
      </x:r>
    </x:p>
    <x:p>
      <x:r>
        <x:t>第9919段原文。</x:t>
      </x:r>
    </x:p>
    <x:p>
      <x:r>
        <x:t>第9920段原文。</x:t>
      </x:r>
    </x:p>
    <x:p>
      <x:r>
        <x:t>第9921段原文。</x:t>
      </x:r>
    </x:p>
    <x:p>
      <x:r>
        <x:t>第9922段原文。</x:t>
      </x:r>
    </x:p>
    <x:p>
      <x:r>
        <x:t>第9923段原文。</x:t>
      </x:r>
    </x:p>
    <x:p>
      <x:r>
        <x:t>第9924段原文。</x:t>
      </x:r>
    </x:p>
    <x:p>
      <x:r>
        <x:t>第9925段原文。</x:t>
      </x:r>
    </x:p>
    <x:p>
      <x:r>
        <x:t>第9926段原文。</x:t>
      </x:r>
    </x:p>
    <x:p>
      <x:r>
        <x:t>第9927段原文。</x:t>
      </x:r>
    </x:p>
    <x:p>
      <x:r>
        <x:t>第9928段原文。</x:t>
      </x:r>
    </x:p>
    <x:p>
      <x:r>
        <x:t>第9929段原文。</x:t>
      </x:r>
    </x:p>
    <x:p>
      <x:r>
        <x:t>第9930段原文。</x:t>
      </x:r>
    </x:p>
    <x:p>
      <x:r>
        <x:t>第9931段原文。</x:t>
      </x:r>
    </x:p>
    <x:p>
      <x:r>
        <x:t>第9932段原文。</x:t>
      </x:r>
    </x:p>
    <x:p>
      <x:r>
        <x:t>第9933段原文。</x:t>
      </x:r>
    </x:p>
    <x:p>
      <x:r>
        <x:t>第9934段原文。</x:t>
      </x:r>
    </x:p>
    <x:p>
      <x:r>
        <x:t>第9935段原文。</x:t>
      </x:r>
    </x:p>
    <x:p>
      <x:r>
        <x:t>第9936段原文。</x:t>
      </x:r>
    </x:p>
    <x:p>
      <x:r>
        <x:t>第9937段原文。</x:t>
      </x:r>
    </x:p>
    <x:p>
      <x:r>
        <x:t>第9938段原文。</x:t>
      </x:r>
    </x:p>
    <x:p>
      <x:r>
        <x:t>第9939段原文。</x:t>
      </x:r>
    </x:p>
    <x:p>
      <x:r>
        <x:t>第9940段原文。</x:t>
      </x:r>
    </x:p>
    <x:p>
      <x:r>
        <x:t>第9941段原文。</x:t>
      </x:r>
    </x:p>
    <x:p>
      <x:r>
        <x:t>第9942段原文。</x:t>
      </x:r>
    </x:p>
    <x:p>
      <x:r>
        <x:t>第9943段原文。</x:t>
      </x:r>
    </x:p>
    <x:p>
      <x:r>
        <x:t>第9944段原文。</x:t>
      </x:r>
    </x:p>
    <x:p>
      <x:r>
        <x:t>第9945段原文。</x:t>
      </x:r>
    </x:p>
    <x:p>
      <x:r>
        <x:t>第9946段原文。</x:t>
      </x:r>
    </x:p>
    <x:p>
      <x:r>
        <x:t>第9947段原文。</x:t>
      </x:r>
    </x:p>
    <x:p>
      <x:r>
        <x:t>第9948段原文。</x:t>
      </x:r>
    </x:p>
    <x:p>
      <x:r>
        <x:t>第9949段原文。</x:t>
      </x:r>
    </x:p>
    <x:p>
      <x:r>
        <x:t>第9950段原文。</x:t>
      </x:r>
    </x:p>
    <x:p>
      <x:r>
        <x:t>第9951段原文。</x:t>
      </x:r>
    </x:p>
    <x:p>
      <x:r>
        <x:t>第9952段原文。</x:t>
      </x:r>
    </x:p>
    <x:p>
      <x:r>
        <x:t>第9953段原文。</x:t>
      </x:r>
    </x:p>
    <x:p>
      <x:r>
        <x:t>第9954段原文。</x:t>
      </x:r>
    </x:p>
    <x:p>
      <x:r>
        <x:t>第9955段原文。</x:t>
      </x:r>
    </x:p>
    <x:p>
      <x:r>
        <x:t>第9956段原文。</x:t>
      </x:r>
    </x:p>
    <x:p>
      <x:r>
        <x:t>第9957段原文。</x:t>
      </x:r>
    </x:p>
    <x:p>
      <x:r>
        <x:t>第9958段原文。</x:t>
      </x:r>
    </x:p>
    <x:p>
      <x:r>
        <x:t>第9959段原文。</x:t>
      </x:r>
    </x:p>
    <x:p>
      <x:r>
        <x:t>第9960段原文。</x:t>
      </x:r>
    </x:p>
    <x:p>
      <x:r>
        <x:t>第9961段原文。</x:t>
      </x:r>
    </x:p>
    <x:p>
      <x:r>
        <x:t>第9962段原文。</x:t>
      </x:r>
    </x:p>
    <x:p>
      <x:r>
        <x:t>第9963段原文。</x:t>
      </x:r>
    </x:p>
    <x:p>
      <x:r>
        <x:t>第9964段原文。</x:t>
      </x:r>
    </x:p>
    <x:p>
      <x:r>
        <x:t>第9965段原文。</x:t>
      </x:r>
    </x:p>
    <x:p>
      <x:r>
        <x:t>第9966段原文。</x:t>
      </x:r>
    </x:p>
    <x:p>
      <x:r>
        <x:t>第9967段原文。</x:t>
      </x:r>
    </x:p>
    <x:p>
      <x:r>
        <x:t>第9968段原文。</x:t>
      </x:r>
    </x:p>
    <x:p>
      <x:r>
        <x:t>第9969段原文。</x:t>
      </x:r>
    </x:p>
    <x:p>
      <x:r>
        <x:t>第9970段原文。</x:t>
      </x:r>
    </x:p>
    <x:p>
      <x:r>
        <x:t>第9971段原文。</x:t>
      </x:r>
    </x:p>
    <x:p>
      <x:r>
        <x:t>第9972段原文。</x:t>
      </x:r>
    </x:p>
    <x:p>
      <x:r>
        <x:t>第9973段原文。</x:t>
      </x:r>
    </x:p>
    <x:p>
      <x:r>
        <x:t>第9974段原文。</x:t>
      </x:r>
    </x:p>
    <x:p>
      <x:r>
        <x:t>第9975段原文。</x:t>
      </x:r>
    </x:p>
    <x:p>
      <x:r>
        <x:t>第9976段原文。</x:t>
      </x:r>
    </x:p>
    <x:p>
      <x:r>
        <x:t>第9977段原文。</x:t>
      </x:r>
    </x:p>
    <x:p>
      <x:r>
        <x:t>第9978段原文。</x:t>
      </x:r>
    </x:p>
    <x:p>
      <x:r>
        <x:t>第9979段原文。</x:t>
      </x:r>
    </x:p>
    <x:p>
      <x:r>
        <x:t>第9980段原文。</x:t>
      </x:r>
    </x:p>
    <x:p>
      <x:r>
        <x:t>第9981段原文。</x:t>
      </x:r>
    </x:p>
    <x:p>
      <x:r>
        <x:t>第9982段原文。</x:t>
      </x:r>
    </x:p>
    <x:p>
      <x:r>
        <x:t>第9983段原文。</x:t>
      </x:r>
    </x:p>
    <x:p>
      <x:r>
        <x:t>第9984段原文。</x:t>
      </x:r>
    </x:p>
    <x:p>
      <x:r>
        <x:t>第9985段原文。</x:t>
      </x:r>
    </x:p>
    <x:p>
      <x:r>
        <x:t>第9986段原文。</x:t>
      </x:r>
    </x:p>
    <x:p>
      <x:r>
        <x:t>第9987段原文。</x:t>
      </x:r>
    </x:p>
    <x:p>
      <x:r>
        <x:t>第9988段原文。</x:t>
      </x:r>
    </x:p>
    <x:p>
      <x:r>
        <x:t>第9989段原文。</x:t>
      </x:r>
    </x:p>
    <x:p>
      <x:r>
        <x:t>第9990段原文。</x:t>
      </x:r>
    </x:p>
    <x:p>
      <x:r>
        <x:t>第9991段原文。</x:t>
      </x:r>
    </x:p>
    <x:p>
      <x:r>
        <x:t>第9992段原文。</x:t>
      </x:r>
    </x:p>
    <x:p>
      <x:r>
        <x:t>第9993段原文。</x:t>
      </x:r>
    </x:p>
    <x:p>
      <x:r>
        <x:t>第9994段原文。</x:t>
      </x:r>
    </x:p>
    <x:p>
      <x:r>
        <x:t>第9995段原文。</x:t>
      </x:r>
    </x:p>
    <x:p>
      <x:r>
        <x:t>第9996段原文。</x:t>
      </x:r>
    </x:p>
    <x:p>
      <x:r>
        <x:t>第9997段原文。</x:t>
      </x:r>
    </x:p>
    <x:p>
      <x:r>
        <x:t>第9998段原文。</x:t>
      </x:r>
    </x:p>
    <x:p>
      <x:r>
        <x:t>第9999段原文。</x:t>
      </x:r>
    </x:p>
    <x:p>
      <x:r>
        <x:t>第10000段原文。</x:t>
      </x:r>
    </x:p>
    <x:p>
      <x:r>
        <x:t>第10001段原文。</x:t>
      </x:r>
    </x:p>
    <x:p>
      <x:r>
        <x:t>第10002段原文。</x:t>
      </x:r>
    </x:p>
    <x:p>
      <x:r>
        <x:t>第10003段原文。</x:t>
      </x:r>
    </x:p>
    <x:p>
      <x:r>
        <x:t>第10004段原文。</x:t>
      </x:r>
    </x:p>
    <x:p>
      <x:r>
        <x:t>第10005段原文。</x:t>
      </x:r>
    </x:p>
    <x:p>
      <x:r>
        <x:t>第10006段原文。</x:t>
      </x:r>
    </x:p>
    <x:p>
      <x:r>
        <x:t>第10007段原文。</x:t>
      </x:r>
    </x:p>
    <x:p>
      <x:r>
        <x:t>第10008段原文。</x:t>
      </x:r>
    </x:p>
    <x:p>
      <x:r>
        <x:t>第10009段原文。</x:t>
      </x:r>
    </x:p>
    <x:p>
      <x:r>
        <x:t>第10010段原文。</x:t>
      </x:r>
    </x:p>
    <x:p>
      <x:r>
        <x:t>第10011段原文。</x:t>
      </x:r>
    </x:p>
    <x:p>
      <x:r>
        <x:t>第10012段原文。</x:t>
      </x:r>
    </x:p>
    <x:p>
      <x:r>
        <x:t>第10013段原文。</x:t>
      </x:r>
    </x:p>
    <x:p>
      <x:r>
        <x:t>第10014段原文。</x:t>
      </x:r>
    </x:p>
    <x:p>
      <x:r>
        <x:t>第10015段原文。</x:t>
      </x:r>
    </x:p>
    <x:p>
      <x:r>
        <x:t>第10016段原文。</x:t>
      </x:r>
    </x:p>
    <x:p>
      <x:r>
        <x:t>第10017段原文。</x:t>
      </x:r>
    </x:p>
    <x:p>
      <x:r>
        <x:t>第10018段原文。</x:t>
      </x:r>
    </x:p>
    <x:p>
      <x:r>
        <x:t>第10019段原文。</x:t>
      </x:r>
    </x:p>
    <x:p>
      <x:r>
        <x:t>第10020段原文。</x:t>
      </x:r>
    </x:p>
    <x:p>
      <x:r>
        <x:t>第10021段原文。</x:t>
      </x:r>
    </x:p>
    <x:p>
      <x:r>
        <x:t>第10022段原文。</x:t>
      </x:r>
    </x:p>
    <x:p>
      <x:r>
        <x:t>第10023段原文。</x:t>
      </x:r>
    </x:p>
    <x:p>
      <x:r>
        <x:t>第10024段原文。</x:t>
      </x:r>
    </x:p>
    <x:p>
      <x:r>
        <x:t>第10025段原文。</x:t>
      </x:r>
    </x:p>
    <x:p>
      <x:r>
        <x:t>第10026段原文。</x:t>
      </x:r>
    </x:p>
    <x:p>
      <x:r>
        <x:t>第10027段原文。</x:t>
      </x:r>
    </x:p>
    <x:p>
      <x:r>
        <x:t>第10028段原文。</x:t>
      </x:r>
    </x:p>
    <x:p>
      <x:r>
        <x:t>第10029段原文。</x:t>
      </x:r>
    </x:p>
    <x:p>
      <x:r>
        <x:t>第10030段原文。</x:t>
      </x:r>
    </x:p>
    <x:p>
      <x:r>
        <x:t>第10031段原文。</x:t>
      </x:r>
    </x:p>
    <x:p>
      <x:r>
        <x:t>第10032段原文。</x:t>
      </x:r>
    </x:p>
    <x:p>
      <x:r>
        <x:t>第10033段原文。</x:t>
      </x:r>
    </x:p>
    <x:p>
      <x:r>
        <x:t>第10034段原文。</x:t>
      </x:r>
    </x:p>
    <x:p>
      <x:r>
        <x:t>第10035段原文。</x:t>
      </x:r>
    </x:p>
    <x:p>
      <x:r>
        <x:t>第10036段原文。</x:t>
      </x:r>
    </x:p>
    <x:p>
      <x:r>
        <x:t>第10037段原文。</x:t>
      </x:r>
    </x:p>
    <x:p>
      <x:r>
        <x:t>第10038段原文。</x:t>
      </x:r>
    </x:p>
    <x:p>
      <x:r>
        <x:t>第10039段原文。</x:t>
      </x:r>
    </x:p>
    <x:p>
      <x:r>
        <x:t>第10040段原文。</x:t>
      </x:r>
    </x:p>
    <x:p>
      <x:r>
        <x:t>第10041段原文。</x:t>
      </x:r>
    </x:p>
    <x:p>
      <x:r>
        <x:t>第10042段原文。</x:t>
      </x:r>
    </x:p>
    <x:p>
      <x:r>
        <x:t>第10043段原文。</x:t>
      </x:r>
    </x:p>
    <x:p>
      <x:r>
        <x:t>第10044段原文。</x:t>
      </x:r>
    </x:p>
    <x:p>
      <x:r>
        <x:t>第10045段原文。</x:t>
      </x:r>
    </x:p>
    <x:p>
      <x:r>
        <x:t>第10046段原文。</x:t>
      </x:r>
    </x:p>
    <x:p>
      <x:r>
        <x:t>第10047段原文。</x:t>
      </x:r>
    </x:p>
    <x:p>
      <x:r>
        <x:t>第10048段原文。</x:t>
      </x:r>
    </x:p>
    <x:p>
      <x:r>
        <x:t>第10049段原文。</x:t>
      </x:r>
    </x:p>
    <x:p>
      <x:r>
        <x:t>第10050段原文。</x:t>
      </x:r>
    </x:p>
    <x:p>
      <x:r>
        <x:t>第10051段原文。</x:t>
      </x:r>
    </x:p>
    <x:p>
      <x:r>
        <x:t>第10052段原文。</x:t>
      </x:r>
    </x:p>
    <x:p>
      <x:r>
        <x:t>第10053段原文。</x:t>
      </x:r>
    </x:p>
    <x:p>
      <x:r>
        <x:t>第10054段原文。</x:t>
      </x:r>
    </x:p>
    <x:p>
      <x:r>
        <x:t>第10055段原文。</x:t>
      </x:r>
    </x:p>
    <x:p>
      <x:r>
        <x:t>第10056段原文。</x:t>
      </x:r>
    </x:p>
    <x:p>
      <x:r>
        <x:t>第10057段原文。</x:t>
      </x:r>
    </x:p>
    <x:p>
      <x:r>
        <x:t>第10058段原文。</x:t>
      </x:r>
    </x:p>
    <x:p>
      <x:r>
        <x:t>第10059段原文。</x:t>
      </x:r>
    </x:p>
    <x:p>
      <x:r>
        <x:t>第10060段原文。</x:t>
      </x:r>
    </x:p>
    <x:p>
      <x:r>
        <x:t>第10061段原文。</x:t>
      </x:r>
    </x:p>
    <x:p>
      <x:r>
        <x:t>第10062段原文。</x:t>
      </x:r>
    </x:p>
    <x:p>
      <x:r>
        <x:t>第10063段原文。</x:t>
      </x:r>
    </x:p>
    <x:p>
      <x:r>
        <x:t>第10064段原文。</x:t>
      </x:r>
    </x:p>
    <x:p>
      <x:r>
        <x:t>第10065段原文。</x:t>
      </x:r>
    </x:p>
    <x:p>
      <x:r>
        <x:t>第10066段原文。</x:t>
      </x:r>
    </x:p>
    <x:p>
      <x:r>
        <x:t>第10067段原文。</x:t>
      </x:r>
    </x:p>
    <x:p>
      <x:r>
        <x:t>第10068段原文。</x:t>
      </x:r>
    </x:p>
    <x:p>
      <x:r>
        <x:t>第10069段原文。</x:t>
      </x:r>
    </x:p>
    <x:p>
      <x:r>
        <x:t>第10070段原文。</x:t>
      </x:r>
    </x:p>
    <x:p>
      <x:r>
        <x:t>第10071段原文。</x:t>
      </x:r>
    </x:p>
    <x:p>
      <x:r>
        <x:t>第10072段原文。</x:t>
      </x:r>
    </x:p>
    <x:p>
      <x:r>
        <x:t>第10073段原文。</x:t>
      </x:r>
    </x:p>
    <x:p>
      <x:r>
        <x:t>第10074段原文。</x:t>
      </x:r>
    </x:p>
    <x:p>
      <x:r>
        <x:t>第10075段原文。</x:t>
      </x:r>
    </x:p>
    <x:p>
      <x:r>
        <x:t>第10076段原文。</x:t>
      </x:r>
    </x:p>
    <x:p>
      <x:r>
        <x:t>第10077段原文。</x:t>
      </x:r>
    </x:p>
    <x:p>
      <x:r>
        <x:t>第10078段原文。</x:t>
      </x:r>
    </x:p>
    <x:p>
      <x:r>
        <x:t>第10079段原文。</x:t>
      </x:r>
    </x:p>
    <x:p>
      <x:r>
        <x:t>第10080段原文。</x:t>
      </x:r>
    </x:p>
    <x:p>
      <x:r>
        <x:t>第10081段原文。</x:t>
      </x:r>
    </x:p>
    <x:p>
      <x:r>
        <x:t>第10082段原文。</x:t>
      </x:r>
    </x:p>
    <x:p>
      <x:r>
        <x:t>第10083段原文。</x:t>
      </x:r>
    </x:p>
    <x:p>
      <x:r>
        <x:t>第10084段原文。</x:t>
      </x:r>
    </x:p>
    <x:p>
      <x:r>
        <x:t>第10085段原文。</x:t>
      </x:r>
    </x:p>
    <x:p>
      <x:r>
        <x:t>第10086段原文。</x:t>
      </x:r>
    </x:p>
    <x:p>
      <x:r>
        <x:t>第10087段原文。</x:t>
      </x:r>
    </x:p>
    <x:p>
      <x:r>
        <x:t>第10088段原文。</x:t>
      </x:r>
    </x:p>
    <x:p>
      <x:r>
        <x:t>第10089段原文。</x:t>
      </x:r>
    </x:p>
    <x:p>
      <x:r>
        <x:t>第10090段原文。</x:t>
      </x:r>
    </x:p>
    <x:p>
      <x:r>
        <x:t>第10091段原文。</x:t>
      </x:r>
    </x:p>
    <x:p>
      <x:r>
        <x:t>第10092段原文。</x:t>
      </x:r>
    </x:p>
    <x:p>
      <x:r>
        <x:t>第10093段原文。</x:t>
      </x:r>
    </x:p>
    <x:p>
      <x:r>
        <x:t>第10094段原文。</x:t>
      </x:r>
    </x:p>
    <x:p>
      <x:r>
        <x:t>第10095段原文。</x:t>
      </x:r>
    </x:p>
    <x:p>
      <x:r>
        <x:t>第10096段原文。</x:t>
      </x:r>
    </x:p>
    <x:p>
      <x:r>
        <x:t>第10097段原文。</x:t>
      </x:r>
    </x:p>
    <x:p>
      <x:r>
        <x:t>第10098段原文。</x:t>
      </x:r>
    </x:p>
    <x:p>
      <x:r>
        <x:t>第10099段原文。</x:t>
      </x:r>
    </x:p>
    <x:p>
      <x:r>
        <x:t>第10100段原文。</x:t>
      </x:r>
    </x:p>
    <x:p>
      <x:r>
        <x:t>第10101段原文。</x:t>
      </x:r>
    </x:p>
    <x:p>
      <x:r>
        <x:t>第10102段原文。</x:t>
      </x:r>
    </x:p>
    <x:p>
      <x:r>
        <x:t>第10103段原文。</x:t>
      </x:r>
    </x:p>
    <x:p>
      <x:r>
        <x:t>第10104段原文。</x:t>
      </x:r>
    </x:p>
    <x:p>
      <x:r>
        <x:t>第10105段原文。</x:t>
      </x:r>
    </x:p>
    <x:p>
      <x:r>
        <x:t>第10106段原文。</x:t>
      </x:r>
    </x:p>
    <x:p>
      <x:r>
        <x:t>第10107段原文。</x:t>
      </x:r>
    </x:p>
    <x:p>
      <x:r>
        <x:t>第10108段原文。</x:t>
      </x:r>
    </x:p>
    <x:p>
      <x:r>
        <x:t>第10109段原文。</x:t>
      </x:r>
    </x:p>
    <x:p>
      <x:r>
        <x:t>第10110段原文。</x:t>
      </x:r>
    </x:p>
    <x:p>
      <x:r>
        <x:t>第10111段原文。</x:t>
      </x:r>
    </x:p>
    <x:p>
      <x:r>
        <x:t>第10112段原文。</x:t>
      </x:r>
    </x:p>
    <x:p>
      <x:r>
        <x:t>第10113段原文。</x:t>
      </x:r>
    </x:p>
    <x:p>
      <x:r>
        <x:t>第10114段原文。</x:t>
      </x:r>
    </x:p>
    <x:p>
      <x:r>
        <x:t>第10115段原文。</x:t>
      </x:r>
    </x:p>
    <x:p>
      <x:r>
        <x:t>第10116段原文。</x:t>
      </x:r>
    </x:p>
    <x:p>
      <x:r>
        <x:t>第10117段原文。</x:t>
      </x:r>
    </x:p>
    <x:p>
      <x:r>
        <x:t>第10118段原文。</x:t>
      </x:r>
    </x:p>
    <x:p>
      <x:r>
        <x:t>第10119段原文。</x:t>
      </x:r>
    </x:p>
    <x:p>
      <x:r>
        <x:t>第10120段原文。</x:t>
      </x:r>
    </x:p>
    <x:p>
      <x:r>
        <x:t>第10121段原文。</x:t>
      </x:r>
    </x:p>
    <x:p>
      <x:r>
        <x:t>第10122段原文。</x:t>
      </x:r>
    </x:p>
    <x:p>
      <x:r>
        <x:t>第10123段原文。</x:t>
      </x:r>
    </x:p>
    <x:p>
      <x:r>
        <x:t>第10124段原文。</x:t>
      </x:r>
    </x:p>
    <x:p>
      <x:r>
        <x:t>第10125段原文。</x:t>
      </x:r>
    </x:p>
    <x:p>
      <x:r>
        <x:t>第10126段原文。</x:t>
      </x:r>
    </x:p>
    <x:p>
      <x:r>
        <x:t>第10127段原文。</x:t>
      </x:r>
    </x:p>
    <x:p>
      <x:r>
        <x:t>第10128段原文。</x:t>
      </x:r>
    </x:p>
    <x:p>
      <x:r>
        <x:t>第10129段原文。</x:t>
      </x:r>
    </x:p>
    <x:p>
      <x:r>
        <x:t>第10130段原文。</x:t>
      </x:r>
    </x:p>
    <x:p>
      <x:r>
        <x:t>第10131段原文。</x:t>
      </x:r>
    </x:p>
    <x:p>
      <x:r>
        <x:t>第10132段原文。</x:t>
      </x:r>
    </x:p>
    <x:p>
      <x:r>
        <x:t>第10133段原文。</x:t>
      </x:r>
    </x:p>
    <x:p>
      <x:r>
        <x:t>第10134段原文。</x:t>
      </x:r>
    </x:p>
    <x:p>
      <x:r>
        <x:t>第10135段原文。</x:t>
      </x:r>
    </x:p>
    <x:p>
      <x:r>
        <x:t>第10136段原文。</x:t>
      </x:r>
    </x:p>
    <x:p>
      <x:r>
        <x:t>第10137段原文。</x:t>
      </x:r>
    </x:p>
    <x:p>
      <x:r>
        <x:t>第10138段原文。</x:t>
      </x:r>
    </x:p>
    <x:p>
      <x:r>
        <x:t>第10139段原文。</x:t>
      </x:r>
    </x:p>
    <x:p>
      <x:r>
        <x:t>第10140段原文。</x:t>
      </x:r>
    </x:p>
    <x:p>
      <x:r>
        <x:t>第10141段原文。</x:t>
      </x:r>
    </x:p>
    <x:p>
      <x:r>
        <x:t>第10142段原文。</x:t>
      </x:r>
    </x:p>
    <x:p>
      <x:r>
        <x:t>第10143段原文。</x:t>
      </x:r>
    </x:p>
    <x:p>
      <x:r>
        <x:t>第10144段原文。</x:t>
      </x:r>
    </x:p>
    <x:p>
      <x:r>
        <x:t>第10145段原文。</x:t>
      </x:r>
    </x:p>
    <x:p>
      <x:r>
        <x:t>第10146段原文。</x:t>
      </x:r>
    </x:p>
    <x:p>
      <x:r>
        <x:t>第10147段原文。</x:t>
      </x:r>
    </x:p>
    <x:p>
      <x:r>
        <x:t>第10148段原文。</x:t>
      </x:r>
    </x:p>
    <x:p>
      <x:r>
        <x:t>第10149段原文。</x:t>
      </x:r>
    </x:p>
    <x:p>
      <x:r>
        <x:t>第10150段原文。</x:t>
      </x:r>
    </x:p>
    <x:p>
      <x:r>
        <x:t>第10151段原文。</x:t>
      </x:r>
    </x:p>
    <x:p>
      <x:r>
        <x:t>第10152段原文。</x:t>
      </x:r>
    </x:p>
    <x:p>
      <x:r>
        <x:t>第10153段原文。</x:t>
      </x:r>
    </x:p>
    <x:p>
      <x:r>
        <x:t>第10154段原文。</x:t>
      </x:r>
    </x:p>
    <x:p>
      <x:r>
        <x:t>第10155段原文。</x:t>
      </x:r>
    </x:p>
    <x:p>
      <x:r>
        <x:t>第10156段原文。</x:t>
      </x:r>
    </x:p>
    <x:p>
      <x:r>
        <x:t>第10157段原文。</x:t>
      </x:r>
    </x:p>
    <x:p>
      <x:r>
        <x:t>第10158段原文。</x:t>
      </x:r>
    </x:p>
    <x:p>
      <x:r>
        <x:t>第10159段原文。</x:t>
      </x:r>
    </x:p>
    <x:p>
      <x:r>
        <x:t>第10160段原文。</x:t>
      </x:r>
    </x:p>
    <x:p>
      <x:r>
        <x:t>第10161段原文。</x:t>
      </x:r>
    </x:p>
    <x:p>
      <x:r>
        <x:t>第10162段原文。</x:t>
      </x:r>
    </x:p>
    <x:p>
      <x:r>
        <x:t>第10163段原文。</x:t>
      </x:r>
    </x:p>
    <x:p>
      <x:r>
        <x:t>第10164段原文。</x:t>
      </x:r>
    </x:p>
    <x:p>
      <x:r>
        <x:t>第10165段原文。</x:t>
      </x:r>
    </x:p>
    <x:p>
      <x:r>
        <x:t>第10166段原文。</x:t>
      </x:r>
    </x:p>
    <x:p>
      <x:r>
        <x:t>第10167段原文。</x:t>
      </x:r>
    </x:p>
    <x:p>
      <x:r>
        <x:t>第10168段原文。</x:t>
      </x:r>
    </x:p>
    <x:p>
      <x:r>
        <x:t>第10169段原文。</x:t>
      </x:r>
    </x:p>
    <x:p>
      <x:r>
        <x:t>第10170段原文。</x:t>
      </x:r>
    </x:p>
    <x:p>
      <x:r>
        <x:t>第10171段原文。</x:t>
      </x:r>
    </x:p>
    <x:p>
      <x:r>
        <x:t>第10172段原文。</x:t>
      </x:r>
    </x:p>
    <x:p>
      <x:r>
        <x:t>第10173段原文。</x:t>
      </x:r>
    </x:p>
    <x:p>
      <x:r>
        <x:t>第10174段原文。</x:t>
      </x:r>
    </x:p>
    <x:p>
      <x:r>
        <x:t>第10175段原文。</x:t>
      </x:r>
    </x:p>
    <x:p>
      <x:r>
        <x:t>第10176段原文。</x:t>
      </x:r>
    </x:p>
    <x:p>
      <x:r>
        <x:t>第10177段原文。</x:t>
      </x:r>
    </x:p>
    <x:p>
      <x:r>
        <x:t>第10178段原文。</x:t>
      </x:r>
    </x:p>
    <x:p>
      <x:r>
        <x:t>第10179段原文。</x:t>
      </x:r>
    </x:p>
    <x:p>
      <x:r>
        <x:t>第10180段原文。</x:t>
      </x:r>
    </x:p>
    <x:p>
      <x:r>
        <x:t>第10181段原文。</x:t>
      </x:r>
    </x:p>
    <x:p>
      <x:r>
        <x:t>第10182段原文。</x:t>
      </x:r>
    </x:p>
    <x:p>
      <x:r>
        <x:t>第10183段原文。</x:t>
      </x:r>
    </x:p>
    <x:p>
      <x:r>
        <x:t>第10184段原文。</x:t>
      </x:r>
    </x:p>
    <x:p>
      <x:r>
        <x:t>第10185段原文。</x:t>
      </x:r>
    </x:p>
    <x:p>
      <x:r>
        <x:t>第10186段原文。</x:t>
      </x:r>
    </x:p>
    <x:p>
      <x:r>
        <x:t>第10187段原文。</x:t>
      </x:r>
    </x:p>
    <x:p>
      <x:r>
        <x:t>第10188段原文。</x:t>
      </x:r>
    </x:p>
    <x:p>
      <x:r>
        <x:t>第10189段原文。</x:t>
      </x:r>
    </x:p>
    <x:p>
      <x:r>
        <x:t>第10190段原文。</x:t>
      </x:r>
    </x:p>
    <x:p>
      <x:r>
        <x:t>第10191段原文。</x:t>
      </x:r>
    </x:p>
    <x:p>
      <x:r>
        <x:t>第10192段原文。</x:t>
      </x:r>
    </x:p>
    <x:p>
      <x:r>
        <x:t>第10193段原文。</x:t>
      </x:r>
    </x:p>
    <x:p>
      <x:r>
        <x:t>第10194段原文。</x:t>
      </x:r>
    </x:p>
    <x:p>
      <x:r>
        <x:t>第10195段原文。</x:t>
      </x:r>
    </x:p>
    <x:p>
      <x:r>
        <x:t>第10196段原文。</x:t>
      </x:r>
    </x:p>
    <x:p>
      <x:r>
        <x:t>第10197段原文。</x:t>
      </x:r>
    </x:p>
    <x:p>
      <x:r>
        <x:t>第10198段原文。</x:t>
      </x:r>
    </x:p>
    <x:p>
      <x:r>
        <x:t>第10199段原文。</x:t>
      </x:r>
    </x:p>
    <x:p>
      <x:r>
        <x:t>第10200段原文。</x:t>
      </x:r>
    </x:p>
    <x:p>
      <x:r>
        <x:t>第10201段原文。</x:t>
      </x:r>
    </x:p>
    <x:p>
      <x:r>
        <x:t>第10202段原文。</x:t>
      </x:r>
    </x:p>
    <x:p>
      <x:r>
        <x:t>第10203段原文。</x:t>
      </x:r>
    </x:p>
    <x:p>
      <x:r>
        <x:t>第10204段原文。</x:t>
      </x:r>
    </x:p>
    <x:p>
      <x:r>
        <x:t>第10205段原文。</x:t>
      </x:r>
    </x:p>
    <x:p>
      <x:r>
        <x:t>第10206段原文。</x:t>
      </x:r>
    </x:p>
    <x:p>
      <x:r>
        <x:t>第10207段原文。</x:t>
      </x:r>
    </x:p>
    <x:p>
      <x:r>
        <x:t>第10208段原文。</x:t>
      </x:r>
    </x:p>
    <x:p>
      <x:r>
        <x:t>第10209段原文。</x:t>
      </x:r>
    </x:p>
    <x:p>
      <x:r>
        <x:t>第10210段原文。</x:t>
      </x:r>
    </x:p>
    <x:p>
      <x:r>
        <x:t>第10211段原文。</x:t>
      </x:r>
    </x:p>
    <x:p>
      <x:r>
        <x:t>第10212段原文。</x:t>
      </x:r>
    </x:p>
    <x:p>
      <x:r>
        <x:t>第10213段原文。</x:t>
      </x:r>
    </x:p>
    <x:p>
      <x:r>
        <x:t>第10214段原文。</x:t>
      </x:r>
    </x:p>
    <x:p>
      <x:r>
        <x:t>第10215段原文。</x:t>
      </x:r>
    </x:p>
    <x:p>
      <x:r>
        <x:t>第10216段原文。</x:t>
      </x:r>
    </x:p>
    <x:p>
      <x:r>
        <x:t>第10217段原文。</x:t>
      </x:r>
    </x:p>
    <x:p>
      <x:r>
        <x:t>第10218段原文。</x:t>
      </x:r>
    </x:p>
    <x:p>
      <x:r>
        <x:t>第10219段原文。</x:t>
      </x:r>
    </x:p>
    <x:p>
      <x:r>
        <x:t>第10220段原文。</x:t>
      </x:r>
    </x:p>
    <x:p>
      <x:r>
        <x:t>第10221段原文。</x:t>
      </x:r>
    </x:p>
    <x:p>
      <x:r>
        <x:t>第10222段原文。</x:t>
      </x:r>
    </x:p>
    <x:p>
      <x:r>
        <x:t>第10223段原文。</x:t>
      </x:r>
    </x:p>
    <x:p>
      <x:r>
        <x:t>第10224段原文。</x:t>
      </x:r>
    </x:p>
    <x:p>
      <x:r>
        <x:t>第10225段原文。</x:t>
      </x:r>
    </x:p>
    <x:p>
      <x:r>
        <x:t>第10226段原文。</x:t>
      </x:r>
    </x:p>
    <x:p>
      <x:r>
        <x:t>第10227段原文。</x:t>
      </x:r>
    </x:p>
    <x:p>
      <x:r>
        <x:t>第10228段原文。</x:t>
      </x:r>
    </x:p>
    <x:p>
      <x:r>
        <x:t>第10229段原文。</x:t>
      </x:r>
    </x:p>
    <x:p>
      <x:r>
        <x:t>第10230段原文。</x:t>
      </x:r>
    </x:p>
    <x:p>
      <x:r>
        <x:t>第10231段原文。</x:t>
      </x:r>
    </x:p>
    <x:p>
      <x:r>
        <x:t>第10232段原文。</x:t>
      </x:r>
    </x:p>
    <x:p>
      <x:r>
        <x:t>第10233段原文。</x:t>
      </x:r>
    </x:p>
    <x:p>
      <x:r>
        <x:t>第10234段原文。</x:t>
      </x:r>
    </x:p>
    <x:p>
      <x:r>
        <x:t>第10235段原文。</x:t>
      </x:r>
    </x:p>
    <x:p>
      <x:r>
        <x:t>第10236段原文。</x:t>
      </x:r>
    </x:p>
    <x:p>
      <x:r>
        <x:t>第10237段原文。</x:t>
      </x:r>
    </x:p>
    <x:p>
      <x:r>
        <x:t>第10238段原文。</x:t>
      </x:r>
    </x:p>
    <x:p>
      <x:r>
        <x:t>第10239段原文。</x:t>
      </x:r>
    </x:p>
    <x:p>
      <x:r>
        <x:t>第10240段原文。</x:t>
      </x:r>
    </x:p>
    <x:p>
      <x:r>
        <x:t>第10241段原文。</x:t>
      </x:r>
    </x:p>
    <x:p>
      <x:r>
        <x:t>第10242段原文。</x:t>
      </x:r>
    </x:p>
    <x:p>
      <x:r>
        <x:t>第10243段原文。</x:t>
      </x:r>
    </x:p>
    <x:p>
      <x:r>
        <x:t>第10244段原文。</x:t>
      </x:r>
    </x:p>
    <x:p>
      <x:r>
        <x:t>第10245段原文。</x:t>
      </x:r>
    </x:p>
    <x:p>
      <x:r>
        <x:t>第10246段原文。</x:t>
      </x:r>
    </x:p>
    <x:p>
      <x:r>
        <x:t>第10247段原文。</x:t>
      </x:r>
    </x:p>
    <x:p>
      <x:r>
        <x:t>第10248段原文。</x:t>
      </x:r>
    </x:p>
    <x:p>
      <x:r>
        <x:t>第10249段原文。</x:t>
      </x:r>
    </x:p>
    <x:p>
      <x:r>
        <x:t>第10250段原文。</x:t>
      </x:r>
    </x:p>
    <x:p>
      <x:r>
        <x:t>第10251段原文。</x:t>
      </x:r>
    </x:p>
    <x:p>
      <x:r>
        <x:t>第10252段原文。</x:t>
      </x:r>
    </x:p>
    <x:p>
      <x:r>
        <x:t>第10253段原文。</x:t>
      </x:r>
    </x:p>
    <x:p>
      <x:r>
        <x:t>第10254段原文。</x:t>
      </x:r>
    </x:p>
    <x:p>
      <x:r>
        <x:t>第10255段原文。</x:t>
      </x:r>
    </x:p>
    <x:p>
      <x:r>
        <x:t>第10256段原文。</x:t>
      </x:r>
    </x:p>
    <x:p>
      <x:r>
        <x:t>第10257段原文。</x:t>
      </x:r>
    </x:p>
    <x:p>
      <x:r>
        <x:t>第10258段原文。</x:t>
      </x:r>
    </x:p>
    <x:p>
      <x:r>
        <x:t>第10259段原文。</x:t>
      </x:r>
    </x:p>
    <x:p>
      <x:r>
        <x:t>第10260段原文。</x:t>
      </x:r>
    </x:p>
    <x:p>
      <x:r>
        <x:t>第10261段原文。</x:t>
      </x:r>
    </x:p>
    <x:p>
      <x:r>
        <x:t>第10262段原文。</x:t>
      </x:r>
    </x:p>
    <x:p>
      <x:r>
        <x:t>第10263段原文。</x:t>
      </x:r>
    </x:p>
    <x:p>
      <x:r>
        <x:t>第10264段原文。</x:t>
      </x:r>
    </x:p>
    <x:p>
      <x:r>
        <x:t>第10265段原文。</x:t>
      </x:r>
    </x:p>
    <x:p>
      <x:r>
        <x:t>第10266段原文。</x:t>
      </x:r>
    </x:p>
    <x:p>
      <x:r>
        <x:t>第10267段原文。</x:t>
      </x:r>
    </x:p>
    <x:p>
      <x:r>
        <x:t>第10268段原文。</x:t>
      </x:r>
    </x:p>
    <x:p>
      <x:r>
        <x:t>第10269段原文。</x:t>
      </x:r>
    </x:p>
    <x:p>
      <x:r>
        <x:t>第10270段原文。</x:t>
      </x:r>
    </x:p>
    <x:p>
      <x:r>
        <x:t>第10271段原文。</x:t>
      </x:r>
    </x:p>
    <x:p>
      <x:r>
        <x:t>第10272段原文。</x:t>
      </x:r>
    </x:p>
    <x:p>
      <x:r>
        <x:t>第10273段原文。</x:t>
      </x:r>
    </x:p>
    <x:p>
      <x:r>
        <x:t>第10274段原文。</x:t>
      </x:r>
    </x:p>
    <x:p>
      <x:r>
        <x:t>第10275段原文。</x:t>
      </x:r>
    </x:p>
    <x:p>
      <x:r>
        <x:t>第10276段原文。</x:t>
      </x:r>
    </x:p>
    <x:p>
      <x:r>
        <x:t>第10277段原文。</x:t>
      </x:r>
    </x:p>
    <x:p>
      <x:r>
        <x:t>第10278段原文。</x:t>
      </x:r>
    </x:p>
    <x:p>
      <x:r>
        <x:t>第10279段原文。</x:t>
      </x:r>
    </x:p>
    <x:p>
      <x:r>
        <x:t>第10280段原文。</x:t>
      </x:r>
    </x:p>
    <x:p>
      <x:r>
        <x:t>第10281段原文。</x:t>
      </x:r>
    </x:p>
    <x:p>
      <x:r>
        <x:t>第10282段原文。</x:t>
      </x:r>
    </x:p>
    <x:p>
      <x:r>
        <x:t>第10283段原文。</x:t>
      </x:r>
    </x:p>
    <x:p>
      <x:r>
        <x:t>第10284段原文。</x:t>
      </x:r>
    </x:p>
    <x:p>
      <x:r>
        <x:t>第10285段原文。</x:t>
      </x:r>
    </x:p>
    <x:p>
      <x:r>
        <x:t>第10286段原文。</x:t>
      </x:r>
    </x:p>
    <x:p>
      <x:r>
        <x:t>第10287段原文。</x:t>
      </x:r>
    </x:p>
    <x:p>
      <x:r>
        <x:t>第10288段原文。</x:t>
      </x:r>
    </x:p>
    <x:p>
      <x:r>
        <x:t>第10289段原文。</x:t>
      </x:r>
    </x:p>
    <x:p>
      <x:r>
        <x:t>第10290段原文。</x:t>
      </x:r>
    </x:p>
    <x:p>
      <x:r>
        <x:t>第10291段原文。</x:t>
      </x:r>
    </x:p>
    <x:p>
      <x:r>
        <x:t>第10292段原文。</x:t>
      </x:r>
    </x:p>
    <x:p>
      <x:r>
        <x:t>第10293段原文。</x:t>
      </x:r>
    </x:p>
    <x:p>
      <x:r>
        <x:t>第10294段原文。</x:t>
      </x:r>
    </x:p>
    <x:p>
      <x:r>
        <x:t>第10295段原文。</x:t>
      </x:r>
    </x:p>
    <x:p>
      <x:r>
        <x:t>第10296段原文。</x:t>
      </x:r>
    </x:p>
    <x:p>
      <x:r>
        <x:t>第10297段原文。</x:t>
      </x:r>
    </x:p>
    <x:p>
      <x:r>
        <x:t>第10298段原文。</x:t>
      </x:r>
    </x:p>
    <x:p>
      <x:r>
        <x:t>第10299段原文。</x:t>
      </x:r>
    </x:p>
    <x:p>
      <x:r>
        <x:t>第10300段原文。</x:t>
      </x:r>
    </x:p>
    <x:p>
      <x:r>
        <x:t>第10301段原文。</x:t>
      </x:r>
    </x:p>
    <x:p>
      <x:r>
        <x:t>第10302段原文。</x:t>
      </x:r>
    </x:p>
    <x:p>
      <x:r>
        <x:t>第10303段原文。</x:t>
      </x:r>
    </x:p>
    <x:p>
      <x:r>
        <x:t>第10304段原文。</x:t>
      </x:r>
    </x:p>
    <x:p>
      <x:r>
        <x:t>第10305段原文。</x:t>
      </x:r>
    </x:p>
    <x:p>
      <x:r>
        <x:t>第10306段原文。</x:t>
      </x:r>
    </x:p>
    <x:p>
      <x:r>
        <x:t>第10307段原文。</x:t>
      </x:r>
    </x:p>
    <x:p>
      <x:r>
        <x:t>第10308段原文。</x:t>
      </x:r>
    </x:p>
    <x:p>
      <x:r>
        <x:t>第10309段原文。</x:t>
      </x:r>
    </x:p>
    <x:p>
      <x:r>
        <x:t>第10310段原文。</x:t>
      </x:r>
    </x:p>
    <x:p>
      <x:r>
        <x:t>第10311段原文。</x:t>
      </x:r>
    </x:p>
    <x:p>
      <x:r>
        <x:t>第10312段原文。</x:t>
      </x:r>
    </x:p>
    <x:p>
      <x:r>
        <x:t>第10313段原文。</x:t>
      </x:r>
    </x:p>
    <x:p>
      <x:r>
        <x:t>第10314段原文。</x:t>
      </x:r>
    </x:p>
    <x:p>
      <x:r>
        <x:t>第10315段原文。</x:t>
      </x:r>
    </x:p>
    <x:p>
      <x:r>
        <x:t>第10316段原文。</x:t>
      </x:r>
    </x:p>
    <x:p>
      <x:r>
        <x:t>第10317段原文。</x:t>
      </x:r>
    </x:p>
    <x:p>
      <x:r>
        <x:t>第10318段原文。</x:t>
      </x:r>
    </x:p>
    <x:p>
      <x:r>
        <x:t>第10319段原文。</x:t>
      </x:r>
    </x:p>
    <x:p>
      <x:r>
        <x:t>第10320段原文。</x:t>
      </x:r>
    </x:p>
    <x:p>
      <x:r>
        <x:t>第10321段原文。</x:t>
      </x:r>
    </x:p>
    <x:p>
      <x:r>
        <x:t>第10322段原文。</x:t>
      </x:r>
    </x:p>
    <x:p>
      <x:r>
        <x:t>第10323段原文。</x:t>
      </x:r>
    </x:p>
    <x:p>
      <x:r>
        <x:t>第10324段原文。</x:t>
      </x:r>
    </x:p>
    <x:p>
      <x:r>
        <x:t>第10325段原文。</x:t>
      </x:r>
    </x:p>
    <x:p>
      <x:r>
        <x:t>第10326段原文。</x:t>
      </x:r>
    </x:p>
    <x:p>
      <x:r>
        <x:t>第10327段原文。</x:t>
      </x:r>
    </x:p>
    <x:p>
      <x:r>
        <x:t>第10328段原文。</x:t>
      </x:r>
    </x:p>
    <x:p>
      <x:r>
        <x:t>第10329段原文。</x:t>
      </x:r>
    </x:p>
    <x:p>
      <x:r>
        <x:t>第10330段原文。</x:t>
      </x:r>
    </x:p>
    <x:p>
      <x:r>
        <x:t>第10331段原文。</x:t>
      </x:r>
    </x:p>
    <x:p>
      <x:r>
        <x:t>第10332段原文。</x:t>
      </x:r>
    </x:p>
    <x:p>
      <x:r>
        <x:t>第10333段原文。</x:t>
      </x:r>
    </x:p>
    <x:p>
      <x:r>
        <x:t>第10334段原文。</x:t>
      </x:r>
    </x:p>
    <x:p>
      <x:r>
        <x:t>第10335段原文。</x:t>
      </x:r>
    </x:p>
    <x:p>
      <x:r>
        <x:t>第10336段原文。</x:t>
      </x:r>
    </x:p>
    <x:p>
      <x:r>
        <x:t>第10337段原文。</x:t>
      </x:r>
    </x:p>
    <x:p>
      <x:r>
        <x:t>第10338段原文。</x:t>
      </x:r>
    </x:p>
    <x:p>
      <x:r>
        <x:t>第10339段原文。</x:t>
      </x:r>
    </x:p>
    <x:p>
      <x:r>
        <x:t>第10340段原文。</x:t>
      </x:r>
    </x:p>
    <x:p>
      <x:r>
        <x:t>第10341段原文。</x:t>
      </x:r>
    </x:p>
    <x:p>
      <x:r>
        <x:t>第10342段原文。</x:t>
      </x:r>
    </x:p>
    <x:p>
      <x:r>
        <x:t>第10343段原文。</x:t>
      </x:r>
    </x:p>
    <x:p>
      <x:r>
        <x:t>第10344段原文。</x:t>
      </x:r>
    </x:p>
    <x:p>
      <x:r>
        <x:t>第10345段原文。</x:t>
      </x:r>
    </x:p>
    <x:p>
      <x:r>
        <x:t>第10346段原文。</x:t>
      </x:r>
    </x:p>
    <x:p>
      <x:r>
        <x:t>第10347段原文。</x:t>
      </x:r>
    </x:p>
    <x:p>
      <x:r>
        <x:t>第10348段原文。</x:t>
      </x:r>
    </x:p>
    <x:p>
      <x:r>
        <x:t>第10349段原文。</x:t>
      </x:r>
    </x:p>
    <x:p>
      <x:r>
        <x:t>第10350段原文。</x:t>
      </x:r>
    </x:p>
    <x:p>
      <x:r>
        <x:t>第10351段原文。</x:t>
      </x:r>
    </x:p>
    <x:p>
      <x:r>
        <x:t>第10352段原文。</x:t>
      </x:r>
    </x:p>
    <x:p>
      <x:r>
        <x:t>第10353段原文。</x:t>
      </x:r>
    </x:p>
    <x:p>
      <x:r>
        <x:t>第10354段原文。</x:t>
      </x:r>
    </x:p>
    <x:p>
      <x:r>
        <x:t>第10355段原文。</x:t>
      </x:r>
    </x:p>
    <x:p>
      <x:r>
        <x:t>第10356段原文。</x:t>
      </x:r>
    </x:p>
    <x:p>
      <x:r>
        <x:t>第10357段原文。</x:t>
      </x:r>
    </x:p>
    <x:p>
      <x:r>
        <x:t>第10358段原文。</x:t>
      </x:r>
    </x:p>
    <x:p>
      <x:r>
        <x:t>第10359段原文。</x:t>
      </x:r>
    </x:p>
    <x:p>
      <x:r>
        <x:t>第10360段原文。</x:t>
      </x:r>
    </x:p>
    <x:p>
      <x:r>
        <x:t>第10361段原文。</x:t>
      </x:r>
    </x:p>
    <x:p>
      <x:r>
        <x:t>第10362段原文。</x:t>
      </x:r>
    </x:p>
    <x:p>
      <x:r>
        <x:t>第10363段原文。</x:t>
      </x:r>
    </x:p>
    <x:p>
      <x:r>
        <x:t>第10364段原文。</x:t>
      </x:r>
    </x:p>
    <x:p>
      <x:r>
        <x:t>第10365段原文。</x:t>
      </x:r>
    </x:p>
    <x:p>
      <x:r>
        <x:t>第10366段原文。</x:t>
      </x:r>
    </x:p>
    <x:p>
      <x:r>
        <x:t>第10367段原文。</x:t>
      </x:r>
    </x:p>
    <x:p>
      <x:r>
        <x:t>第10368段原文。</x:t>
      </x:r>
    </x:p>
    <x:p>
      <x:r>
        <x:t>第10369段原文。</x:t>
      </x:r>
    </x:p>
    <x:p>
      <x:r>
        <x:t>第10370段原文。</x:t>
      </x:r>
    </x:p>
    <x:p>
      <x:r>
        <x:t>第10371段原文。</x:t>
      </x:r>
    </x:p>
    <x:p>
      <x:r>
        <x:t>第10372段原文。</x:t>
      </x:r>
    </x:p>
    <x:p>
      <x:r>
        <x:t>第10373段原文。</x:t>
      </x:r>
    </x:p>
    <x:p>
      <x:r>
        <x:t>第10374段原文。</x:t>
      </x:r>
    </x:p>
    <x:p>
      <x:r>
        <x:t>第10375段原文。</x:t>
      </x:r>
    </x:p>
    <x:p>
      <x:r>
        <x:t>第10376段原文。</x:t>
      </x:r>
    </x:p>
    <x:p>
      <x:r>
        <x:t>第10377段原文。</x:t>
      </x:r>
    </x:p>
    <x:p>
      <x:r>
        <x:t>第10378段原文。</x:t>
      </x:r>
    </x:p>
    <x:p>
      <x:r>
        <x:t>第10379段原文。</x:t>
      </x:r>
    </x:p>
    <x:p>
      <x:r>
        <x:t>第10380段原文。</x:t>
      </x:r>
    </x:p>
    <x:p>
      <x:r>
        <x:t>第10381段原文。</x:t>
      </x:r>
    </x:p>
    <x:p>
      <x:r>
        <x:t>第10382段原文。</x:t>
      </x:r>
    </x:p>
    <x:p>
      <x:r>
        <x:t>第10383段原文。</x:t>
      </x:r>
    </x:p>
    <x:p>
      <x:r>
        <x:t>第10384段原文。</x:t>
      </x:r>
    </x:p>
    <x:p>
      <x:r>
        <x:t>第10385段原文。</x:t>
      </x:r>
    </x:p>
    <x:p>
      <x:r>
        <x:t>第10386段原文。</x:t>
      </x:r>
    </x:p>
    <x:p>
      <x:r>
        <x:t>第10387段原文。</x:t>
      </x:r>
    </x:p>
    <x:p>
      <x:r>
        <x:t>第10388段原文。</x:t>
      </x:r>
    </x:p>
    <x:p>
      <x:r>
        <x:t>第10389段原文。</x:t>
      </x:r>
    </x:p>
    <x:p>
      <x:r>
        <x:t>第10390段原文。</x:t>
      </x:r>
    </x:p>
    <x:p>
      <x:r>
        <x:t>第10391段原文。</x:t>
      </x:r>
    </x:p>
    <x:p>
      <x:r>
        <x:t>第10392段原文。</x:t>
      </x:r>
    </x:p>
    <x:p>
      <x:r>
        <x:t>第10393段原文。</x:t>
      </x:r>
    </x:p>
    <x:p>
      <x:r>
        <x:t>第10394段原文。</x:t>
      </x:r>
    </x:p>
    <x:p>
      <x:r>
        <x:t>第10395段原文。</x:t>
      </x:r>
    </x:p>
    <x:p>
      <x:r>
        <x:t>第10396段原文。</x:t>
      </x:r>
    </x:p>
    <x:p>
      <x:r>
        <x:t>第10397段原文。</x:t>
      </x:r>
    </x:p>
    <x:p>
      <x:r>
        <x:t>第10398段原文。</x:t>
      </x:r>
    </x:p>
    <x:p>
      <x:r>
        <x:t>第10399段原文。</x:t>
      </x:r>
    </x:p>
    <x:p>
      <x:r>
        <x:t>第10400段原文。</x:t>
      </x:r>
    </x:p>
    <x:p>
      <x:r>
        <x:t>第10401段原文。</x:t>
      </x:r>
    </x:p>
    <x:p>
      <x:r>
        <x:t>第10402段原文。</x:t>
      </x:r>
    </x:p>
    <x:p>
      <x:r>
        <x:t>第10403段原文。</x:t>
      </x:r>
    </x:p>
    <x:p>
      <x:r>
        <x:t>第10404段原文。</x:t>
      </x:r>
    </x:p>
    <x:p>
      <x:r>
        <x:t>第10405段原文。</x:t>
      </x:r>
    </x:p>
    <x:p>
      <x:r>
        <x:t>第10406段原文。</x:t>
      </x:r>
    </x:p>
    <x:p>
      <x:r>
        <x:t>第10407段原文。</x:t>
      </x:r>
    </x:p>
    <x:p>
      <x:r>
        <x:t>第10408段原文。</x:t>
      </x:r>
    </x:p>
    <x:p>
      <x:r>
        <x:t>第10409段原文。</x:t>
      </x:r>
    </x:p>
    <x:p>
      <x:r>
        <x:t>第10410段原文。</x:t>
      </x:r>
    </x:p>
    <x:p>
      <x:r>
        <x:t>第10411段原文。</x:t>
      </x:r>
    </x:p>
    <x:p>
      <x:r>
        <x:t>第10412段原文。</x:t>
      </x:r>
    </x:p>
    <x:p>
      <x:r>
        <x:t>第10413段原文。</x:t>
      </x:r>
    </x:p>
    <x:p>
      <x:r>
        <x:t>第10414段原文。</x:t>
      </x:r>
    </x:p>
    <x:p>
      <x:r>
        <x:t>第10415段原文。</x:t>
      </x:r>
    </x:p>
    <x:p>
      <x:r>
        <x:t>第10416段原文。</x:t>
      </x:r>
    </x:p>
    <x:p>
      <x:r>
        <x:t>第10417段原文。</x:t>
      </x:r>
    </x:p>
    <x:p>
      <x:r>
        <x:t>第10418段原文。</x:t>
      </x:r>
    </x:p>
    <x:p>
      <x:r>
        <x:t>第10419段原文。</x:t>
      </x:r>
    </x:p>
    <x:p>
      <x:r>
        <x:t>第10420段原文。</x:t>
      </x:r>
    </x:p>
    <x:p>
      <x:r>
        <x:t>第10421段原文。</x:t>
      </x:r>
    </x:p>
    <x:p>
      <x:r>
        <x:t>第10422段原文。</x:t>
      </x:r>
    </x:p>
    <x:p>
      <x:r>
        <x:t>第10423段原文。</x:t>
      </x:r>
    </x:p>
    <x:p>
      <x:r>
        <x:t>第10424段原文。</x:t>
      </x:r>
    </x:p>
    <x:p>
      <x:r>
        <x:t>第10425段原文。</x:t>
      </x:r>
    </x:p>
    <x:p>
      <x:r>
        <x:t>第10426段原文。</x:t>
      </x:r>
    </x:p>
    <x:p>
      <x:r>
        <x:t>第10427段原文。</x:t>
      </x:r>
    </x:p>
    <x:p>
      <x:r>
        <x:t>第10428段原文。</x:t>
      </x:r>
    </x:p>
    <x:p>
      <x:r>
        <x:t>第10429段原文。</x:t>
      </x:r>
    </x:p>
    <x:p>
      <x:r>
        <x:t>第10430段原文。</x:t>
      </x:r>
    </x:p>
    <x:p>
      <x:r>
        <x:t>第10431段原文。</x:t>
      </x:r>
    </x:p>
    <x:p>
      <x:r>
        <x:t>第10432段原文。</x:t>
      </x:r>
    </x:p>
    <x:p>
      <x:r>
        <x:t>第10433段原文。</x:t>
      </x:r>
    </x:p>
    <x:p>
      <x:r>
        <x:t>第10434段原文。</x:t>
      </x:r>
    </x:p>
    <x:p>
      <x:r>
        <x:t>第10435段原文。</x:t>
      </x:r>
    </x:p>
    <x:p>
      <x:r>
        <x:t>第10436段原文。</x:t>
      </x:r>
    </x:p>
    <x:p>
      <x:r>
        <x:t>第10437段原文。</x:t>
      </x:r>
    </x:p>
    <x:p>
      <x:r>
        <x:t>第10438段原文。</x:t>
      </x:r>
    </x:p>
    <x:p>
      <x:r>
        <x:t>第10439段原文。</x:t>
      </x:r>
    </x:p>
    <x:p>
      <x:r>
        <x:t>第10440段原文。</x:t>
      </x:r>
    </x:p>
    <x:p>
      <x:r>
        <x:t>第10441段原文。</x:t>
      </x:r>
    </x:p>
    <x:p>
      <x:r>
        <x:t>第10442段原文。</x:t>
      </x:r>
    </x:p>
    <x:p>
      <x:r>
        <x:t>第10443段原文。</x:t>
      </x:r>
    </x:p>
    <x:p>
      <x:r>
        <x:t>第10444段原文。</x:t>
      </x:r>
    </x:p>
    <x:p>
      <x:r>
        <x:t>第10445段原文。</x:t>
      </x:r>
    </x:p>
    <x:p>
      <x:r>
        <x:t>第10446段原文。</x:t>
      </x:r>
    </x:p>
    <x:p>
      <x:r>
        <x:t>第10447段原文。</x:t>
      </x:r>
    </x:p>
    <x:p>
      <x:r>
        <x:t>第10448段原文。</x:t>
      </x:r>
    </x:p>
    <x:p>
      <x:r>
        <x:t>第10449段原文。</x:t>
      </x:r>
    </x:p>
    <x:p>
      <x:r>
        <x:t>第10450段原文。</x:t>
      </x:r>
    </x:p>
    <x:p>
      <x:r>
        <x:t>第10451段原文。</x:t>
      </x:r>
    </x:p>
    <x:p>
      <x:r>
        <x:t>第10452段原文。</x:t>
      </x:r>
    </x:p>
    <x:p>
      <x:r>
        <x:t>第10453段原文。</x:t>
      </x:r>
    </x:p>
    <x:p>
      <x:r>
        <x:t>第10454段原文。</x:t>
      </x:r>
    </x:p>
    <x:p>
      <x:r>
        <x:t>第10455段原文。</x:t>
      </x:r>
    </x:p>
    <x:p>
      <x:r>
        <x:t>第10456段原文。</x:t>
      </x:r>
    </x:p>
    <x:p>
      <x:r>
        <x:t>第10457段原文。</x:t>
      </x:r>
    </x:p>
    <x:p>
      <x:r>
        <x:t>第10458段原文。</x:t>
      </x:r>
    </x:p>
    <x:p>
      <x:r>
        <x:t>第10459段原文。</x:t>
      </x:r>
    </x:p>
    <x:p>
      <x:r>
        <x:t>第10460段原文。</x:t>
      </x:r>
    </x:p>
    <x:p>
      <x:r>
        <x:t>第10461段原文。</x:t>
      </x:r>
    </x:p>
    <x:p>
      <x:r>
        <x:t>第10462段原文。</x:t>
      </x:r>
    </x:p>
    <x:p>
      <x:r>
        <x:t>第10463段原文。</x:t>
      </x:r>
    </x:p>
    <x:p>
      <x:r>
        <x:t>第10464段原文。</x:t>
      </x:r>
    </x:p>
    <x:p>
      <x:r>
        <x:t>第10465段原文。</x:t>
      </x:r>
    </x:p>
    <x:p>
      <x:r>
        <x:t>第10466段原文。</x:t>
      </x:r>
    </x:p>
    <x:p>
      <x:r>
        <x:t>第10467段原文。</x:t>
      </x:r>
    </x:p>
    <x:p>
      <x:r>
        <x:t>第10468段原文。</x:t>
      </x:r>
    </x:p>
    <x:p>
      <x:r>
        <x:t>第10469段原文。</x:t>
      </x:r>
    </x:p>
    <x:p>
      <x:r>
        <x:t>第10470段原文。</x:t>
      </x:r>
    </x:p>
    <x:p>
      <x:r>
        <x:t>第10471段原文。</x:t>
      </x:r>
    </x:p>
    <x:p>
      <x:r>
        <x:t>第10472段原文。</x:t>
      </x:r>
    </x:p>
    <x:p>
      <x:r>
        <x:t>第10473段原文。</x:t>
      </x:r>
    </x:p>
    <x:p>
      <x:r>
        <x:t>第10474段原文。</x:t>
      </x:r>
    </x:p>
    <x:p>
      <x:r>
        <x:t>第10475段原文。</x:t>
      </x:r>
    </x:p>
    <x:p>
      <x:r>
        <x:t>第10476段原文。</x:t>
      </x:r>
    </x:p>
    <x:p>
      <x:r>
        <x:t>第10477段原文。</x:t>
      </x:r>
    </x:p>
    <x:p>
      <x:r>
        <x:t>第10478段原文。</x:t>
      </x:r>
    </x:p>
    <x:p>
      <x:r>
        <x:t>第10479段原文。</x:t>
      </x:r>
    </x:p>
    <x:p>
      <x:r>
        <x:t>第10480段原文。</x:t>
      </x:r>
    </x:p>
    <x:p>
      <x:r>
        <x:t>第10481段原文。</x:t>
      </x:r>
    </x:p>
    <x:p>
      <x:r>
        <x:t>第10482段原文。</x:t>
      </x:r>
    </x:p>
    <x:p>
      <x:r>
        <x:t>第10483段原文。</x:t>
      </x:r>
    </x:p>
    <x:p>
      <x:r>
        <x:t>第10484段原文。</x:t>
      </x:r>
    </x:p>
    <x:p>
      <x:r>
        <x:t>第10485段原文。</x:t>
      </x:r>
    </x:p>
    <x:p>
      <x:r>
        <x:t>第10486段原文。</x:t>
      </x:r>
    </x:p>
    <x:p>
      <x:r>
        <x:t>第10487段原文。</x:t>
      </x:r>
    </x:p>
    <x:p>
      <x:r>
        <x:t>第10488段原文。</x:t>
      </x:r>
    </x:p>
    <x:p>
      <x:r>
        <x:t>第10489段原文。</x:t>
      </x:r>
    </x:p>
    <x:p>
      <x:r>
        <x:t>第10490段原文。</x:t>
      </x:r>
    </x:p>
    <x:p>
      <x:r>
        <x:t>第10491段原文。</x:t>
      </x:r>
    </x:p>
    <x:p>
      <x:r>
        <x:t>第10492段原文。</x:t>
      </x:r>
    </x:p>
    <x:p>
      <x:r>
        <x:t>第10493段原文。</x:t>
      </x:r>
    </x:p>
    <x:p>
      <x:r>
        <x:t>第10494段原文。</x:t>
      </x:r>
    </x:p>
    <x:p>
      <x:r>
        <x:t>第10495段原文。</x:t>
      </x:r>
    </x:p>
    <x:p>
      <x:r>
        <x:t>第10496段原文。</x:t>
      </x:r>
    </x:p>
    <x:p>
      <x:r>
        <x:t>第10497段原文。</x:t>
      </x:r>
    </x:p>
    <x:p>
      <x:r>
        <x:t>第10498段原文。</x:t>
      </x:r>
    </x:p>
    <x:p>
      <x:r>
        <x:t>第10499段原文。</x:t>
      </x:r>
    </x:p>
    <x:p>
      <x:r>
        <x:t>第10500段原文。</x:t>
      </x:r>
    </x:p>
    <x:p>
      <x:r>
        <x:t>第10501段原文。</x:t>
      </x:r>
    </x:p>
    <x:p>
      <x:r>
        <x:t>第10502段原文。</x:t>
      </x:r>
    </x:p>
    <x:p>
      <x:r>
        <x:t>第10503段原文。</x:t>
      </x:r>
    </x:p>
    <x:p>
      <x:r>
        <x:t>第10504段原文。</x:t>
      </x:r>
    </x:p>
    <x:p>
      <x:r>
        <x:t>第10505段原文。</x:t>
      </x:r>
    </x:p>
    <x:p>
      <x:r>
        <x:t>第10506段原文。</x:t>
      </x:r>
    </x:p>
    <x:p>
      <x:r>
        <x:t>第10507段原文。</x:t>
      </x:r>
    </x:p>
    <x:p>
      <x:r>
        <x:t>第10508段原文。</x:t>
      </x:r>
    </x:p>
    <x:p>
      <x:r>
        <x:t>第10509段原文。</x:t>
      </x:r>
    </x:p>
    <x:p>
      <x:r>
        <x:t>第10510段原文。</x:t>
      </x:r>
    </x:p>
    <x:p>
      <x:r>
        <x:t>第10511段原文。</x:t>
      </x:r>
    </x:p>
    <x:p>
      <x:r>
        <x:t>第10512段原文。</x:t>
      </x:r>
    </x:p>
    <x:p>
      <x:r>
        <x:t>第10513段原文。</x:t>
      </x:r>
    </x:p>
    <x:p>
      <x:r>
        <x:t>第10514段原文。</x:t>
      </x:r>
    </x:p>
    <x:p>
      <x:r>
        <x:t>第10515段原文。</x:t>
      </x:r>
    </x:p>
    <x:p>
      <x:r>
        <x:t>第10516段原文。</x:t>
      </x:r>
    </x:p>
    <x:p>
      <x:r>
        <x:t>第10517段原文。</x:t>
      </x:r>
    </x:p>
    <x:p>
      <x:r>
        <x:t>第10518段原文。</x:t>
      </x:r>
    </x:p>
    <x:p>
      <x:r>
        <x:t>第10519段原文。</x:t>
      </x:r>
    </x:p>
    <x:p>
      <x:r>
        <x:t>第10520段原文。</x:t>
      </x:r>
    </x:p>
    <x:p>
      <x:r>
        <x:t>第10521段原文。</x:t>
      </x:r>
    </x:p>
    <x:p>
      <x:r>
        <x:t>第10522段原文。</x:t>
      </x:r>
    </x:p>
    <x:p>
      <x:r>
        <x:t>第10523段原文。</x:t>
      </x:r>
    </x:p>
    <x:p>
      <x:r>
        <x:t>第10524段原文。</x:t>
      </x:r>
    </x:p>
    <x:p>
      <x:r>
        <x:t>第10525段原文。</x:t>
      </x:r>
    </x:p>
    <x:p>
      <x:r>
        <x:t>第10526段原文。</x:t>
      </x:r>
    </x:p>
    <x:p>
      <x:r>
        <x:t>第10527段原文。</x:t>
      </x:r>
    </x:p>
    <x:p>
      <x:r>
        <x:t>第10528段原文。</x:t>
      </x:r>
    </x:p>
    <x:p>
      <x:r>
        <x:t>第10529段原文。</x:t>
      </x:r>
    </x:p>
    <x:p>
      <x:r>
        <x:t>第10530段原文。</x:t>
      </x:r>
    </x:p>
    <x:p>
      <x:r>
        <x:t>第10531段原文。</x:t>
      </x:r>
    </x:p>
    <x:p>
      <x:r>
        <x:t>第10532段原文。</x:t>
      </x:r>
    </x:p>
    <x:p>
      <x:r>
        <x:t>第10533段原文。</x:t>
      </x:r>
    </x:p>
    <x:p>
      <x:r>
        <x:t>第10534段原文。</x:t>
      </x:r>
    </x:p>
    <x:p>
      <x:r>
        <x:t>第10535段原文。</x:t>
      </x:r>
    </x:p>
    <x:p>
      <x:r>
        <x:t>第10536段原文。</x:t>
      </x:r>
    </x:p>
    <x:p>
      <x:r>
        <x:t>第10537段原文。</x:t>
      </x:r>
    </x:p>
    <x:p>
      <x:r>
        <x:t>第10538段原文。</x:t>
      </x:r>
    </x:p>
    <x:p>
      <x:r>
        <x:t>第10539段原文。</x:t>
      </x:r>
    </x:p>
    <x:p>
      <x:r>
        <x:t>第10540段原文。</x:t>
      </x:r>
    </x:p>
    <x:p>
      <x:r>
        <x:t>第10541段原文。</x:t>
      </x:r>
    </x:p>
    <x:p>
      <x:r>
        <x:t>第10542段原文。</x:t>
      </x:r>
    </x:p>
    <x:p>
      <x:r>
        <x:t>第10543段原文。</x:t>
      </x:r>
    </x:p>
    <x:p>
      <x:r>
        <x:t>第10544段原文。</x:t>
      </x:r>
    </x:p>
    <x:p>
      <x:r>
        <x:t>第10545段原文。</x:t>
      </x:r>
    </x:p>
    <x:p>
      <x:r>
        <x:t>第10546段原文。</x:t>
      </x:r>
    </x:p>
    <x:p>
      <x:r>
        <x:t>第10547段原文。</x:t>
      </x:r>
    </x:p>
    <x:p>
      <x:r>
        <x:t>第10548段原文。</x:t>
      </x:r>
    </x:p>
    <x:p>
      <x:r>
        <x:t>第10549段原文。</x:t>
      </x:r>
    </x:p>
    <x:p>
      <x:r>
        <x:t>第10550段原文。</x:t>
      </x:r>
    </x:p>
    <x:p>
      <x:r>
        <x:t>第10551段原文。</x:t>
      </x:r>
    </x:p>
    <x:p>
      <x:r>
        <x:t>第10552段原文。</x:t>
      </x:r>
    </x:p>
    <x:p>
      <x:r>
        <x:t>第10553段原文。</x:t>
      </x:r>
    </x:p>
    <x:p>
      <x:r>
        <x:t>第10554段原文。</x:t>
      </x:r>
    </x:p>
    <x:p>
      <x:r>
        <x:t>第10555段原文。</x:t>
      </x:r>
    </x:p>
    <x:p>
      <x:r>
        <x:t>第10556段原文。</x:t>
      </x:r>
    </x:p>
    <x:p>
      <x:r>
        <x:t>第10557段原文。</x:t>
      </x:r>
    </x:p>
    <x:p>
      <x:r>
        <x:t>第10558段原文。</x:t>
      </x:r>
    </x:p>
    <x:p>
      <x:r>
        <x:t>第10559段原文。</x:t>
      </x:r>
    </x:p>
    <x:p>
      <x:r>
        <x:t>第10560段原文。</x:t>
      </x:r>
    </x:p>
    <x:p>
      <x:r>
        <x:t>第10561段原文。</x:t>
      </x:r>
    </x:p>
    <x:p>
      <x:r>
        <x:t>第10562段原文。</x:t>
      </x:r>
    </x:p>
    <x:p>
      <x:r>
        <x:t>第10563段原文。</x:t>
      </x:r>
    </x:p>
    <x:p>
      <x:r>
        <x:t>第10564段原文。</x:t>
      </x:r>
    </x:p>
    <x:p>
      <x:r>
        <x:t>第10565段原文。</x:t>
      </x:r>
    </x:p>
    <x:p>
      <x:r>
        <x:t>第10566段原文。</x:t>
      </x:r>
    </x:p>
    <x:p>
      <x:r>
        <x:t>第10567段原文。</x:t>
      </x:r>
    </x:p>
    <x:p>
      <x:r>
        <x:t>第10568段原文。</x:t>
      </x:r>
    </x:p>
    <x:p>
      <x:r>
        <x:t>第10569段原文。</x:t>
      </x:r>
    </x:p>
    <x:p>
      <x:r>
        <x:t>第10570段原文。</x:t>
      </x:r>
    </x:p>
    <x:p>
      <x:r>
        <x:t>第10571段原文。</x:t>
      </x:r>
    </x:p>
    <x:p>
      <x:r>
        <x:t>第10572段原文。</x:t>
      </x:r>
    </x:p>
    <x:p>
      <x:r>
        <x:t>第10573段原文。</x:t>
      </x:r>
    </x:p>
    <x:p>
      <x:r>
        <x:t>第10574段原文。</x:t>
      </x:r>
    </x:p>
    <x:p>
      <x:r>
        <x:t>第10575段原文。</x:t>
      </x:r>
    </x:p>
    <x:p>
      <x:r>
        <x:t>第10576段原文。</x:t>
      </x:r>
    </x:p>
    <x:p>
      <x:r>
        <x:t>第10577段原文。</x:t>
      </x:r>
    </x:p>
    <x:p>
      <x:r>
        <x:t>第10578段原文。</x:t>
      </x:r>
    </x:p>
    <x:p>
      <x:r>
        <x:t>第10579段原文。</x:t>
      </x:r>
    </x:p>
    <x:p>
      <x:r>
        <x:t>第10580段原文。</x:t>
      </x:r>
    </x:p>
    <x:p>
      <x:r>
        <x:t>第10581段原文。</x:t>
      </x:r>
    </x:p>
    <x:p>
      <x:r>
        <x:t>第10582段原文。</x:t>
      </x:r>
    </x:p>
    <x:p>
      <x:r>
        <x:t>第10583段原文。</x:t>
      </x:r>
    </x:p>
    <x:p>
      <x:r>
        <x:t>第10584段原文。</x:t>
      </x:r>
    </x:p>
    <x:p>
      <x:r>
        <x:t>第10585段原文。</x:t>
      </x:r>
    </x:p>
    <x:p>
      <x:r>
        <x:t>第10586段原文。</x:t>
      </x:r>
    </x:p>
    <x:p>
      <x:r>
        <x:t>第10587段原文。</x:t>
      </x:r>
    </x:p>
    <x:p>
      <x:r>
        <x:t>第10588段原文。</x:t>
      </x:r>
    </x:p>
    <x:p>
      <x:r>
        <x:t>第10589段原文。</x:t>
      </x:r>
    </x:p>
    <x:p>
      <x:r>
        <x:t>第10590段原文。</x:t>
      </x:r>
    </x:p>
    <x:p>
      <x:r>
        <x:t>第10591段原文。</x:t>
      </x:r>
    </x:p>
    <x:p>
      <x:r>
        <x:t>第10592段原文。</x:t>
      </x:r>
    </x:p>
    <x:p>
      <x:r>
        <x:t>第10593段原文。</x:t>
      </x:r>
    </x:p>
    <x:p>
      <x:r>
        <x:t>第10594段原文。</x:t>
      </x:r>
    </x:p>
    <x:p>
      <x:r>
        <x:t>第10595段原文。</x:t>
      </x:r>
    </x:p>
    <x:p>
      <x:r>
        <x:t>第10596段原文。</x:t>
      </x:r>
    </x:p>
    <x:p>
      <x:r>
        <x:t>第10597段原文。</x:t>
      </x:r>
    </x:p>
    <x:p>
      <x:r>
        <x:t>第10598段原文。</x:t>
      </x:r>
    </x:p>
    <x:p>
      <x:r>
        <x:t>第10599段原文。</x:t>
      </x:r>
    </x:p>
    <x:p>
      <x:r>
        <x:t>第10600段原文。</x:t>
      </x:r>
    </x:p>
    <x:p>
      <x:r>
        <x:t>第10601段原文。</x:t>
      </x:r>
    </x:p>
    <x:p>
      <x:r>
        <x:t>第10602段原文。</x:t>
      </x:r>
    </x:p>
    <x:p>
      <x:r>
        <x:t>第10603段原文。</x:t>
      </x:r>
    </x:p>
    <x:p>
      <x:r>
        <x:t>第10604段原文。</x:t>
      </x:r>
    </x:p>
    <x:p>
      <x:r>
        <x:t>第10605段原文。</x:t>
      </x:r>
    </x:p>
    <x:p>
      <x:r>
        <x:t>第10606段原文。</x:t>
      </x:r>
    </x:p>
    <x:p>
      <x:r>
        <x:t>第10607段原文。</x:t>
      </x:r>
    </x:p>
    <x:p>
      <x:r>
        <x:t>第10608段原文。</x:t>
      </x:r>
    </x:p>
    <x:p>
      <x:r>
        <x:t>第10609段原文。</x:t>
      </x:r>
    </x:p>
    <x:p>
      <x:r>
        <x:t>第10610段原文。</x:t>
      </x:r>
    </x:p>
    <x:p>
      <x:r>
        <x:t>第10611段原文。</x:t>
      </x:r>
    </x:p>
    <x:p>
      <x:r>
        <x:t>第10612段原文。</x:t>
      </x:r>
    </x:p>
    <x:p>
      <x:r>
        <x:t>第10613段原文。</x:t>
      </x:r>
    </x:p>
    <x:p>
      <x:r>
        <x:t>第10614段原文。</x:t>
      </x:r>
    </x:p>
    <x:p>
      <x:r>
        <x:t>第10615段原文。</x:t>
      </x:r>
    </x:p>
    <x:p>
      <x:r>
        <x:t>第10616段原文。</x:t>
      </x:r>
    </x:p>
    <x:p>
      <x:r>
        <x:t>第10617段原文。</x:t>
      </x:r>
    </x:p>
    <x:p>
      <x:r>
        <x:t>第10618段原文。</x:t>
      </x:r>
    </x:p>
    <x:p>
      <x:r>
        <x:t>第10619段原文。</x:t>
      </x:r>
    </x:p>
    <x:p>
      <x:r>
        <x:t>第10620段原文。</x:t>
      </x:r>
    </x:p>
    <x:p>
      <x:r>
        <x:t>第10621段原文。</x:t>
      </x:r>
    </x:p>
    <x:p>
      <x:r>
        <x:t>第10622段原文。</x:t>
      </x:r>
    </x:p>
    <x:p>
      <x:r>
        <x:t>第10623段原文。</x:t>
      </x:r>
    </x:p>
    <x:p>
      <x:r>
        <x:t>第10624段原文。</x:t>
      </x:r>
    </x:p>
    <x:p>
      <x:r>
        <x:t>第10625段原文。</x:t>
      </x:r>
    </x:p>
    <x:p>
      <x:r>
        <x:t>第10626段原文。</x:t>
      </x:r>
    </x:p>
    <x:p>
      <x:r>
        <x:t>第10627段原文。</x:t>
      </x:r>
    </x:p>
    <x:p>
      <x:r>
        <x:t>第10628段原文。</x:t>
      </x:r>
    </x:p>
    <x:p>
      <x:r>
        <x:t>第10629段原文。</x:t>
      </x:r>
    </x:p>
    <x:p>
      <x:r>
        <x:t>第10630段原文。</x:t>
      </x:r>
    </x:p>
    <x:p>
      <x:r>
        <x:t>第10631段原文。</x:t>
      </x:r>
    </x:p>
    <x:p>
      <x:r>
        <x:t>第10632段原文。</x:t>
      </x:r>
    </x:p>
    <x:p>
      <x:r>
        <x:t>第10633段原文。</x:t>
      </x:r>
    </x:p>
    <x:p>
      <x:r>
        <x:t>第10634段原文。</x:t>
      </x:r>
    </x:p>
    <x:p>
      <x:r>
        <x:t>第10635段原文。</x:t>
      </x:r>
    </x:p>
    <x:p>
      <x:r>
        <x:t>第10636段原文。</x:t>
      </x:r>
    </x:p>
    <x:p>
      <x:r>
        <x:t>第10637段原文。</x:t>
      </x:r>
    </x:p>
    <x:p>
      <x:r>
        <x:t>第10638段原文。</x:t>
      </x:r>
    </x:p>
    <x:p>
      <x:r>
        <x:t>第10639段原文。</x:t>
      </x:r>
    </x:p>
    <x:p>
      <x:r>
        <x:t>第10640段原文。</x:t>
      </x:r>
    </x:p>
    <x:p>
      <x:r>
        <x:t>第10641段原文。</x:t>
      </x:r>
    </x:p>
    <x:p>
      <x:r>
        <x:t>第10642段原文。</x:t>
      </x:r>
    </x:p>
    <x:p>
      <x:r>
        <x:t>第10643段原文。</x:t>
      </x:r>
    </x:p>
    <x:p>
      <x:r>
        <x:t>第10644段原文。</x:t>
      </x:r>
    </x:p>
    <x:p>
      <x:r>
        <x:t>第10645段原文。</x:t>
      </x:r>
    </x:p>
    <x:p>
      <x:r>
        <x:t>第10646段原文。</x:t>
      </x:r>
    </x:p>
    <x:p>
      <x:r>
        <x:t>第10647段原文。</x:t>
      </x:r>
    </x:p>
    <x:p>
      <x:r>
        <x:t>第10648段原文。</x:t>
      </x:r>
    </x:p>
    <x:p>
      <x:r>
        <x:t>第10649段原文。</x:t>
      </x:r>
    </x:p>
    <x:p>
      <x:r>
        <x:t>第10650段原文。</x:t>
      </x:r>
    </x:p>
    <x:p>
      <x:r>
        <x:t>第10651段原文。</x:t>
      </x:r>
    </x:p>
    <x:p>
      <x:r>
        <x:t>第10652段原文。</x:t>
      </x:r>
    </x:p>
    <x:p>
      <x:r>
        <x:t>第10653段原文。</x:t>
      </x:r>
    </x:p>
    <x:p>
      <x:r>
        <x:t>第10654段原文。</x:t>
      </x:r>
    </x:p>
    <x:p>
      <x:r>
        <x:t>第10655段原文。</x:t>
      </x:r>
    </x:p>
    <x:p>
      <x:r>
        <x:t>第10656段原文。</x:t>
      </x:r>
    </x:p>
    <x:p>
      <x:r>
        <x:t>第10657段原文。</x:t>
      </x:r>
    </x:p>
    <x:p>
      <x:r>
        <x:t>第10658段原文。</x:t>
      </x:r>
    </x:p>
    <x:p>
      <x:r>
        <x:t>第10659段原文。</x:t>
      </x:r>
    </x:p>
    <x:p>
      <x:r>
        <x:t>第10660段原文。</x:t>
      </x:r>
    </x:p>
    <x:p>
      <x:r>
        <x:t>第10661段原文。</x:t>
      </x:r>
    </x:p>
    <x:p>
      <x:r>
        <x:t>第10662段原文。</x:t>
      </x:r>
    </x:p>
    <x:p>
      <x:r>
        <x:t>第10663段原文。</x:t>
      </x:r>
    </x:p>
    <x:p>
      <x:r>
        <x:t>第10664段原文。</x:t>
      </x:r>
    </x:p>
    <x:p>
      <x:r>
        <x:t>第10665段原文。</x:t>
      </x:r>
    </x:p>
    <x:p>
      <x:r>
        <x:t>第10666段原文。</x:t>
      </x:r>
    </x:p>
    <x:p>
      <x:r>
        <x:t>第10667段原文。</x:t>
      </x:r>
    </x:p>
    <x:p>
      <x:r>
        <x:t>第10668段原文。</x:t>
      </x:r>
    </x:p>
    <x:p>
      <x:r>
        <x:t>第10669段原文。</x:t>
      </x:r>
    </x:p>
    <x:p>
      <x:r>
        <x:t>第10670段原文。</x:t>
      </x:r>
    </x:p>
    <x:p>
      <x:r>
        <x:t>第10671段原文。</x:t>
      </x:r>
    </x:p>
    <x:p>
      <x:r>
        <x:t>第10672段原文。</x:t>
      </x:r>
    </x:p>
    <x:p>
      <x:r>
        <x:t>第10673段原文。</x:t>
      </x:r>
    </x:p>
    <x:p>
      <x:r>
        <x:t>第10674段原文。</x:t>
      </x:r>
    </x:p>
    <x:p>
      <x:r>
        <x:t>第10675段原文。</x:t>
      </x:r>
    </x:p>
    <x:p>
      <x:r>
        <x:t>第10676段原文。</x:t>
      </x:r>
    </x:p>
    <x:p>
      <x:r>
        <x:t>第10677段原文。</x:t>
      </x:r>
    </x:p>
    <x:p>
      <x:r>
        <x:t>第10678段原文。</x:t>
      </x:r>
    </x:p>
    <x:p>
      <x:r>
        <x:t>第10679段原文。</x:t>
      </x:r>
    </x:p>
    <x:p>
      <x:r>
        <x:t>第10680段原文。</x:t>
      </x:r>
    </x:p>
    <x:p>
      <x:r>
        <x:t>第10681段原文。</x:t>
      </x:r>
    </x:p>
    <x:p>
      <x:r>
        <x:t>第10682段原文。</x:t>
      </x:r>
    </x:p>
    <x:p>
      <x:r>
        <x:t>第10683段原文。</x:t>
      </x:r>
    </x:p>
    <x:p>
      <x:r>
        <x:t>第10684段原文。</x:t>
      </x:r>
    </x:p>
    <x:p>
      <x:r>
        <x:t>第10685段原文。</x:t>
      </x:r>
    </x:p>
    <x:p>
      <x:r>
        <x:t>第10686段原文。</x:t>
      </x:r>
    </x:p>
    <x:p>
      <x:r>
        <x:t>第10687段原文。</x:t>
      </x:r>
    </x:p>
    <x:p>
      <x:r>
        <x:t>第10688段原文。</x:t>
      </x:r>
    </x:p>
    <x:p>
      <x:r>
        <x:t>第10689段原文。</x:t>
      </x:r>
    </x:p>
    <x:p>
      <x:r>
        <x:t>第10690段原文。</x:t>
      </x:r>
    </x:p>
    <x:p>
      <x:r>
        <x:t>第10691段原文。</x:t>
      </x:r>
    </x:p>
    <x:p>
      <x:r>
        <x:t>第10692段原文。</x:t>
      </x:r>
    </x:p>
    <x:p>
      <x:r>
        <x:t>第10693段原文。</x:t>
      </x:r>
    </x:p>
    <x:p>
      <x:r>
        <x:t>第10694段原文。</x:t>
      </x:r>
    </x:p>
    <x:p>
      <x:r>
        <x:t>第10695段原文。</x:t>
      </x:r>
    </x:p>
    <x:p>
      <x:r>
        <x:t>第10696段原文。</x:t>
      </x:r>
    </x:p>
    <x:p>
      <x:r>
        <x:t>第10697段原文。</x:t>
      </x:r>
    </x:p>
    <x:p>
      <x:r>
        <x:t>第10698段原文。</x:t>
      </x:r>
    </x:p>
    <x:p>
      <x:r>
        <x:t>第10699段原文。</x:t>
      </x:r>
    </x:p>
    <x:p>
      <x:r>
        <x:t>第10700段原文。</x:t>
      </x:r>
    </x:p>
    <x:p>
      <x:r>
        <x:t>第10701段原文。</x:t>
      </x:r>
    </x:p>
    <x:p>
      <x:r>
        <x:t>第10702段原文。</x:t>
      </x:r>
    </x:p>
    <x:p>
      <x:r>
        <x:t>第10703段原文。</x:t>
      </x:r>
    </x:p>
    <x:p>
      <x:r>
        <x:t>第10704段原文。</x:t>
      </x:r>
    </x:p>
    <x:p>
      <x:r>
        <x:t>第10705段原文。</x:t>
      </x:r>
    </x:p>
    <x:p>
      <x:r>
        <x:t>第10706段原文。</x:t>
      </x:r>
    </x:p>
    <x:p>
      <x:r>
        <x:t>第10707段原文。</x:t>
      </x:r>
    </x:p>
    <x:p>
      <x:r>
        <x:t>第10708段原文。</x:t>
      </x:r>
    </x:p>
    <x:p>
      <x:r>
        <x:t>第10709段原文。</x:t>
      </x:r>
    </x:p>
    <x:p>
      <x:r>
        <x:t>第10710段原文。</x:t>
      </x:r>
    </x:p>
    <x:p>
      <x:r>
        <x:t>第10711段原文。</x:t>
      </x:r>
    </x:p>
    <x:p>
      <x:r>
        <x:t>第10712段原文。</x:t>
      </x:r>
    </x:p>
    <x:p>
      <x:r>
        <x:t>第10713段原文。</x:t>
      </x:r>
    </x:p>
    <x:p>
      <x:r>
        <x:t>第10714段原文。</x:t>
      </x:r>
    </x:p>
    <x:p>
      <x:r>
        <x:t>第10715段原文。</x:t>
      </x:r>
    </x:p>
    <x:p>
      <x:r>
        <x:t>第10716段原文。</x:t>
      </x:r>
    </x:p>
    <x:p>
      <x:r>
        <x:t>第10717段原文。</x:t>
      </x:r>
    </x:p>
    <x:p>
      <x:r>
        <x:t>第10718段原文。</x:t>
      </x:r>
    </x:p>
    <x:p>
      <x:r>
        <x:t>第10719段原文。</x:t>
      </x:r>
    </x:p>
    <x:p>
      <x:r>
        <x:t>第10720段原文。</x:t>
      </x:r>
    </x:p>
    <x:p>
      <x:r>
        <x:t>第10721段原文。</x:t>
      </x:r>
    </x:p>
    <x:p>
      <x:r>
        <x:t>第10722段原文。</x:t>
      </x:r>
    </x:p>
    <x:p>
      <x:r>
        <x:t>第10723段原文。</x:t>
      </x:r>
    </x:p>
    <x:p>
      <x:r>
        <x:t>第10724段原文。</x:t>
      </x:r>
    </x:p>
    <x:p>
      <x:r>
        <x:t>第10725段原文。</x:t>
      </x:r>
    </x:p>
    <x:p>
      <x:r>
        <x:t>第10726段原文。</x:t>
      </x:r>
    </x:p>
    <x:p>
      <x:r>
        <x:t>第10727段原文。</x:t>
      </x:r>
    </x:p>
    <x:p>
      <x:r>
        <x:t>第10728段原文。</x:t>
      </x:r>
    </x:p>
    <x:p>
      <x:r>
        <x:t>第10729段原文。</x:t>
      </x:r>
    </x:p>
    <x:p>
      <x:r>
        <x:t>第10730段原文。</x:t>
      </x:r>
    </x:p>
    <x:p>
      <x:r>
        <x:t>第10731段原文。</x:t>
      </x:r>
    </x:p>
    <x:p>
      <x:r>
        <x:t>第10732段原文。</x:t>
      </x:r>
    </x:p>
    <x:p>
      <x:r>
        <x:t>第10733段原文。</x:t>
      </x:r>
    </x:p>
    <x:p>
      <x:r>
        <x:t>第10734段原文。</x:t>
      </x:r>
    </x:p>
    <x:p>
      <x:r>
        <x:t>第10735段原文。</x:t>
      </x:r>
    </x:p>
    <x:p>
      <x:r>
        <x:t>第10736段原文。</x:t>
      </x:r>
    </x:p>
    <x:p>
      <x:r>
        <x:t>第10737段原文。</x:t>
      </x:r>
    </x:p>
    <x:p>
      <x:r>
        <x:t>第10738段原文。</x:t>
      </x:r>
    </x:p>
    <x:p>
      <x:r>
        <x:t>第10739段原文。</x:t>
      </x:r>
    </x:p>
    <x:p>
      <x:r>
        <x:t>第10740段原文。</x:t>
      </x:r>
    </x:p>
    <x:p>
      <x:r>
        <x:t>第10741段原文。</x:t>
      </x:r>
    </x:p>
    <x:p>
      <x:r>
        <x:t>第10742段原文。</x:t>
      </x:r>
    </x:p>
    <x:p>
      <x:r>
        <x:t>第10743段原文。</x:t>
      </x:r>
    </x:p>
    <x:p>
      <x:r>
        <x:t>第10744段原文。</x:t>
      </x:r>
    </x:p>
    <x:p>
      <x:r>
        <x:t>第10745段原文。</x:t>
      </x:r>
    </x:p>
    <x:p>
      <x:r>
        <x:t>第10746段原文。</x:t>
      </x:r>
    </x:p>
    <x:p>
      <x:r>
        <x:t>第10747段原文。</x:t>
      </x:r>
    </x:p>
    <x:p>
      <x:r>
        <x:t>第10748段原文。</x:t>
      </x:r>
    </x:p>
    <x:p>
      <x:r>
        <x:t>第10749段原文。</x:t>
      </x:r>
    </x:p>
    <x:p>
      <x:r>
        <x:t>第10750段原文。</x:t>
      </x:r>
    </x:p>
    <x:p>
      <x:r>
        <x:t>第10751段原文。</x:t>
      </x:r>
    </x:p>
    <x:p>
      <x:r>
        <x:t>第10752段原文。</x:t>
      </x:r>
    </x:p>
    <x:p>
      <x:r>
        <x:t>第10753段原文。</x:t>
      </x:r>
    </x:p>
    <x:p>
      <x:r>
        <x:t>第10754段原文。</x:t>
      </x:r>
    </x:p>
    <x:p>
      <x:r>
        <x:t>第10755段原文。</x:t>
      </x:r>
    </x:p>
    <x:p>
      <x:r>
        <x:t>第10756段原文。</x:t>
      </x:r>
    </x:p>
    <x:p>
      <x:r>
        <x:t>第10757段原文。</x:t>
      </x:r>
    </x:p>
    <x:p>
      <x:r>
        <x:t>第10758段原文。</x:t>
      </x:r>
    </x:p>
    <x:p>
      <x:r>
        <x:t>第10759段原文。</x:t>
      </x:r>
    </x:p>
    <x:p>
      <x:r>
        <x:t>第10760段原文。</x:t>
      </x:r>
    </x:p>
    <x:p>
      <x:r>
        <x:t>第10761段原文。</x:t>
      </x:r>
    </x:p>
    <x:p>
      <x:r>
        <x:t>第10762段原文。</x:t>
      </x:r>
    </x:p>
    <x:p>
      <x:r>
        <x:t>第10763段原文。</x:t>
      </x:r>
    </x:p>
    <x:p>
      <x:r>
        <x:t>第10764段原文。</x:t>
      </x:r>
    </x:p>
    <x:p>
      <x:r>
        <x:t>第10765段原文。</x:t>
      </x:r>
    </x:p>
    <x:p>
      <x:r>
        <x:t>第10766段原文。</x:t>
      </x:r>
    </x:p>
    <x:p>
      <x:r>
        <x:t>第10767段原文。</x:t>
      </x:r>
    </x:p>
    <x:p>
      <x:r>
        <x:t>第10768段原文。</x:t>
      </x:r>
    </x:p>
    <x:p>
      <x:r>
        <x:t>第10769段原文。</x:t>
      </x:r>
    </x:p>
    <x:p>
      <x:r>
        <x:t>第10770段原文。</x:t>
      </x:r>
    </x:p>
    <x:p>
      <x:r>
        <x:t>第10771段原文。</x:t>
      </x:r>
    </x:p>
    <x:p>
      <x:r>
        <x:t>第10772段原文。</x:t>
      </x:r>
    </x:p>
    <x:p>
      <x:r>
        <x:t>第10773段原文。</x:t>
      </x:r>
    </x:p>
    <x:p>
      <x:r>
        <x:t>第10774段原文。</x:t>
      </x:r>
    </x:p>
    <x:p>
      <x:r>
        <x:t>第10775段原文。</x:t>
      </x:r>
    </x:p>
    <x:p>
      <x:r>
        <x:t>第10776段原文。</x:t>
      </x:r>
    </x:p>
    <x:p>
      <x:r>
        <x:t>第10777段原文。</x:t>
      </x:r>
    </x:p>
    <x:p>
      <x:r>
        <x:t>第10778段原文。</x:t>
      </x:r>
    </x:p>
    <x:p>
      <x:r>
        <x:t>第10779段原文。</x:t>
      </x:r>
    </x:p>
    <x:p>
      <x:r>
        <x:t>第10780段原文。</x:t>
      </x:r>
    </x:p>
    <x:p>
      <x:r>
        <x:t>第10781段原文。</x:t>
      </x:r>
    </x:p>
    <x:p>
      <x:r>
        <x:t>第10782段原文。</x:t>
      </x:r>
    </x:p>
    <x:p>
      <x:r>
        <x:t>第10783段原文。</x:t>
      </x:r>
    </x:p>
    <x:p>
      <x:r>
        <x:t>第10784段原文。</x:t>
      </x:r>
    </x:p>
    <x:p>
      <x:r>
        <x:t>第10785段原文。</x:t>
      </x:r>
    </x:p>
    <x:p>
      <x:r>
        <x:t>第10786段原文。</x:t>
      </x:r>
    </x:p>
    <x:p>
      <x:r>
        <x:t>第10787段原文。</x:t>
      </x:r>
    </x:p>
    <x:p>
      <x:r>
        <x:t>第10788段原文。</x:t>
      </x:r>
    </x:p>
    <x:p>
      <x:r>
        <x:t>第10789段原文。</x:t>
      </x:r>
    </x:p>
    <x:p>
      <x:r>
        <x:t>第10790段原文。</x:t>
      </x:r>
    </x:p>
    <x:p>
      <x:r>
        <x:t>第10791段原文。</x:t>
      </x:r>
    </x:p>
    <x:p>
      <x:r>
        <x:t>第10792段原文。</x:t>
      </x:r>
    </x:p>
    <x:p>
      <x:r>
        <x:t>第10793段原文。</x:t>
      </x:r>
    </x:p>
    <x:p>
      <x:r>
        <x:t>第10794段原文。</x:t>
      </x:r>
    </x:p>
    <x:p>
      <x:r>
        <x:t>第10795段原文。</x:t>
      </x:r>
    </x:p>
    <x:p>
      <x:r>
        <x:t>第10796段原文。</x:t>
      </x:r>
    </x:p>
    <x:p>
      <x:r>
        <x:t>第10797段原文。</x:t>
      </x:r>
    </x:p>
    <x:p>
      <x:r>
        <x:t>第10798段原文。</x:t>
      </x:r>
    </x:p>
    <x:p>
      <x:r>
        <x:t>第10799段原文。</x:t>
      </x:r>
    </x:p>
    <x:p>
      <x:r>
        <x:t>第10800段原文。</x:t>
      </x:r>
    </x:p>
    <x:p>
      <x:r>
        <x:t>第10801段原文。</x:t>
      </x:r>
    </x:p>
    <x:p>
      <x:r>
        <x:t>第10802段原文。</x:t>
      </x:r>
    </x:p>
    <x:p>
      <x:r>
        <x:t>第10803段原文。</x:t>
      </x:r>
    </x:p>
    <x:p>
      <x:r>
        <x:t>第10804段原文。</x:t>
      </x:r>
    </x:p>
    <x:p>
      <x:r>
        <x:t>第10805段原文。</x:t>
      </x:r>
    </x:p>
    <x:p>
      <x:r>
        <x:t>第10806段原文。</x:t>
      </x:r>
    </x:p>
    <x:p>
      <x:r>
        <x:t>第10807段原文。</x:t>
      </x:r>
    </x:p>
    <x:p>
      <x:r>
        <x:t>第10808段原文。</x:t>
      </x:r>
    </x:p>
    <x:p>
      <x:r>
        <x:t>第10809段原文。</x:t>
      </x:r>
    </x:p>
    <x:p>
      <x:r>
        <x:t>第10810段原文。</x:t>
      </x:r>
    </x:p>
    <x:p>
      <x:r>
        <x:t>第10811段原文。</x:t>
      </x:r>
    </x:p>
    <x:p>
      <x:r>
        <x:t>第10812段原文。</x:t>
      </x:r>
    </x:p>
    <x:p>
      <x:r>
        <x:t>第10813段原文。</x:t>
      </x:r>
    </x:p>
    <x:p>
      <x:r>
        <x:t>第10814段原文。</x:t>
      </x:r>
    </x:p>
    <x:p>
      <x:r>
        <x:t>第10815段原文。</x:t>
      </x:r>
    </x:p>
    <x:p>
      <x:r>
        <x:t>第10816段原文。</x:t>
      </x:r>
    </x:p>
    <x:p>
      <x:r>
        <x:t>第10817段原文。</x:t>
      </x:r>
    </x:p>
    <x:p>
      <x:r>
        <x:t>第10818段原文。</x:t>
      </x:r>
    </x:p>
    <x:p>
      <x:r>
        <x:t>第10819段原文。</x:t>
      </x:r>
    </x:p>
    <x:p>
      <x:r>
        <x:t>第10820段原文。</x:t>
      </x:r>
    </x:p>
    <x:p>
      <x:r>
        <x:t>第10821段原文。</x:t>
      </x:r>
    </x:p>
    <x:p>
      <x:r>
        <x:t>第10822段原文。</x:t>
      </x:r>
    </x:p>
    <x:p>
      <x:r>
        <x:t>第10823段原文。</x:t>
      </x:r>
    </x:p>
    <x:p>
      <x:r>
        <x:t>第10824段原文。</x:t>
      </x:r>
    </x:p>
    <x:p>
      <x:r>
        <x:t>第10825段原文。</x:t>
      </x:r>
    </x:p>
    <x:p>
      <x:r>
        <x:t>第10826段原文。</x:t>
      </x:r>
    </x:p>
    <x:p>
      <x:r>
        <x:t>第10827段原文。</x:t>
      </x:r>
    </x:p>
    <x:p>
      <x:r>
        <x:t>第10828段原文。</x:t>
      </x:r>
    </x:p>
    <x:p>
      <x:r>
        <x:t>第10829段原文。</x:t>
      </x:r>
    </x:p>
    <x:p>
      <x:r>
        <x:t>第10830段原文。</x:t>
      </x:r>
    </x:p>
    <x:p>
      <x:r>
        <x:t>第10831段原文。</x:t>
      </x:r>
    </x:p>
    <x:p>
      <x:r>
        <x:t>第10832段原文。</x:t>
      </x:r>
    </x:p>
    <x:p>
      <x:r>
        <x:t>第10833段原文。</x:t>
      </x:r>
    </x:p>
    <x:p>
      <x:r>
        <x:t>第10834段原文。</x:t>
      </x:r>
    </x:p>
    <x:p>
      <x:r>
        <x:t>第10835段原文。</x:t>
      </x:r>
    </x:p>
    <x:p>
      <x:r>
        <x:t>第10836段原文。</x:t>
      </x:r>
    </x:p>
    <x:p>
      <x:r>
        <x:t>第10837段原文。</x:t>
      </x:r>
    </x:p>
    <x:p>
      <x:r>
        <x:t>第10838段原文。</x:t>
      </x:r>
    </x:p>
    <x:p>
      <x:r>
        <x:t>第10839段原文。</x:t>
      </x:r>
    </x:p>
    <x:p>
      <x:r>
        <x:t>第10840段原文。</x:t>
      </x:r>
    </x:p>
    <x:p>
      <x:r>
        <x:t>第10841段原文。</x:t>
      </x:r>
    </x:p>
    <x:p>
      <x:r>
        <x:t>第10842段原文。</x:t>
      </x:r>
    </x:p>
    <x:p>
      <x:r>
        <x:t>第10843段原文。</x:t>
      </x:r>
    </x:p>
    <x:p>
      <x:r>
        <x:t>第10844段原文。</x:t>
      </x:r>
    </x:p>
    <x:p>
      <x:r>
        <x:t>第10845段原文。</x:t>
      </x:r>
    </x:p>
    <x:p>
      <x:r>
        <x:t>第10846段原文。</x:t>
      </x:r>
    </x:p>
    <x:p>
      <x:r>
        <x:t>第10847段原文。</x:t>
      </x:r>
    </x:p>
    <x:p>
      <x:r>
        <x:t>第10848段原文。</x:t>
      </x:r>
    </x:p>
    <x:p>
      <x:r>
        <x:t>第10849段原文。</x:t>
      </x:r>
    </x:p>
    <x:p>
      <x:r>
        <x:t>第10850段原文。</x:t>
      </x:r>
    </x:p>
    <x:p>
      <x:r>
        <x:t>第10851段原文。</x:t>
      </x:r>
    </x:p>
    <x:p>
      <x:r>
        <x:t>第10852段原文。</x:t>
      </x:r>
    </x:p>
    <x:p>
      <x:r>
        <x:t>第10853段原文。</x:t>
      </x:r>
    </x:p>
    <x:p>
      <x:r>
        <x:t>第10854段原文。</x:t>
      </x:r>
    </x:p>
    <x:p>
      <x:r>
        <x:t>第10855段原文。</x:t>
      </x:r>
    </x:p>
    <x:p>
      <x:r>
        <x:t>第10856段原文。</x:t>
      </x:r>
    </x:p>
    <x:p>
      <x:r>
        <x:t>第10857段原文。</x:t>
      </x:r>
    </x:p>
    <x:p>
      <x:r>
        <x:t>第10858段原文。</x:t>
      </x:r>
    </x:p>
    <x:p>
      <x:r>
        <x:t>第10859段原文。</x:t>
      </x:r>
    </x:p>
    <x:p>
      <x:r>
        <x:t>第10860段原文。</x:t>
      </x:r>
    </x:p>
    <x:p>
      <x:r>
        <x:t>第10861段原文。</x:t>
      </x:r>
    </x:p>
    <x:p>
      <x:r>
        <x:t>第10862段原文。</x:t>
      </x:r>
    </x:p>
    <x:p>
      <x:r>
        <x:t>第10863段原文。</x:t>
      </x:r>
    </x:p>
    <x:p>
      <x:r>
        <x:t>第10864段原文。</x:t>
      </x:r>
    </x:p>
    <x:p>
      <x:r>
        <x:t>第10865段原文。</x:t>
      </x:r>
    </x:p>
    <x:p>
      <x:r>
        <x:t>第10866段原文。</x:t>
      </x:r>
    </x:p>
    <x:p>
      <x:r>
        <x:t>第10867段原文。</x:t>
      </x:r>
    </x:p>
    <x:p>
      <x:r>
        <x:t>第10868段原文。</x:t>
      </x:r>
    </x:p>
    <x:p>
      <x:r>
        <x:t>第10869段原文。</x:t>
      </x:r>
    </x:p>
    <x:p>
      <x:r>
        <x:t>第10870段原文。</x:t>
      </x:r>
    </x:p>
    <x:p>
      <x:r>
        <x:t>第10871段原文。</x:t>
      </x:r>
    </x:p>
    <x:p>
      <x:r>
        <x:t>第10872段原文。</x:t>
      </x:r>
    </x:p>
    <x:p>
      <x:r>
        <x:t>第10873段原文。</x:t>
      </x:r>
    </x:p>
    <x:p>
      <x:r>
        <x:t>第10874段原文。</x:t>
      </x:r>
    </x:p>
    <x:p>
      <x:r>
        <x:t>第10875段原文。</x:t>
      </x:r>
    </x:p>
    <x:p>
      <x:r>
        <x:t>第10876段原文。</x:t>
      </x:r>
    </x:p>
    <x:p>
      <x:r>
        <x:t>第10877段原文。</x:t>
      </x:r>
    </x:p>
    <x:p>
      <x:r>
        <x:t>第10878段原文。</x:t>
      </x:r>
    </x:p>
    <x:p>
      <x:r>
        <x:t>第10879段原文。</x:t>
      </x:r>
    </x:p>
    <x:p>
      <x:r>
        <x:t>第10880段原文。</x:t>
      </x:r>
    </x:p>
    <x:p>
      <x:r>
        <x:t>第10881段原文。</x:t>
      </x:r>
    </x:p>
    <x:p>
      <x:r>
        <x:t>第10882段原文。</x:t>
      </x:r>
    </x:p>
    <x:p>
      <x:r>
        <x:t>第10883段原文。</x:t>
      </x:r>
    </x:p>
    <x:p>
      <x:r>
        <x:t>第10884段原文。</x:t>
      </x:r>
    </x:p>
    <x:p>
      <x:r>
        <x:t>第10885段原文。</x:t>
      </x:r>
    </x:p>
    <x:p>
      <x:r>
        <x:t>第10886段原文。</x:t>
      </x:r>
    </x:p>
    <x:p>
      <x:r>
        <x:t>第10887段原文。</x:t>
      </x:r>
    </x:p>
    <x:p>
      <x:r>
        <x:t>第10888段原文。</x:t>
      </x:r>
    </x:p>
    <x:p>
      <x:r>
        <x:t>第10889段原文。</x:t>
      </x:r>
    </x:p>
    <x:p>
      <x:r>
        <x:t>第10890段原文。</x:t>
      </x:r>
    </x:p>
    <x:p>
      <x:r>
        <x:t>第10891段原文。</x:t>
      </x:r>
    </x:p>
    <x:p>
      <x:r>
        <x:t>第10892段原文。</x:t>
      </x:r>
    </x:p>
    <x:p>
      <x:r>
        <x:t>第10893段原文。</x:t>
      </x:r>
    </x:p>
    <x:p>
      <x:r>
        <x:t>第10894段原文。</x:t>
      </x:r>
    </x:p>
    <x:p>
      <x:r>
        <x:t>第10895段原文。</x:t>
      </x:r>
    </x:p>
    <x:p>
      <x:r>
        <x:t>第10896段原文。</x:t>
      </x:r>
    </x:p>
    <x:p>
      <x:r>
        <x:t>第10897段原文。</x:t>
      </x:r>
    </x:p>
    <x:p>
      <x:r>
        <x:t>第10898段原文。</x:t>
      </x:r>
    </x:p>
    <x:p>
      <x:r>
        <x:t>第10899段原文。</x:t>
      </x:r>
    </x:p>
    <x:p>
      <x:r>
        <x:t>第10900段原文。</x:t>
      </x:r>
    </x:p>
    <x:p>
      <x:r>
        <x:t>第10901段原文。</x:t>
      </x:r>
    </x:p>
    <x:p>
      <x:r>
        <x:t>第10902段原文。</x:t>
      </x:r>
    </x:p>
    <x:p>
      <x:r>
        <x:t>第10903段原文。</x:t>
      </x:r>
    </x:p>
    <x:p>
      <x:r>
        <x:t>第10904段原文。</x:t>
      </x:r>
    </x:p>
    <x:p>
      <x:r>
        <x:t>第10905段原文。</x:t>
      </x:r>
    </x:p>
    <x:p>
      <x:r>
        <x:t>第10906段原文。</x:t>
      </x:r>
    </x:p>
    <x:p>
      <x:r>
        <x:t>第10907段原文。</x:t>
      </x:r>
    </x:p>
    <x:p>
      <x:r>
        <x:t>第10908段原文。</x:t>
      </x:r>
    </x:p>
    <x:p>
      <x:r>
        <x:t>第10909段原文。</x:t>
      </x:r>
    </x:p>
    <x:p>
      <x:r>
        <x:t>第10910段原文。</x:t>
      </x:r>
    </x:p>
    <x:p>
      <x:r>
        <x:t>第10911段原文。</x:t>
      </x:r>
    </x:p>
    <x:p>
      <x:r>
        <x:t>第10912段原文。</x:t>
      </x:r>
    </x:p>
    <x:p>
      <x:r>
        <x:t>第10913段原文。</x:t>
      </x:r>
    </x:p>
    <x:p>
      <x:r>
        <x:t>第10914段原文。</x:t>
      </x:r>
    </x:p>
    <x:p>
      <x:r>
        <x:t>第10915段原文。</x:t>
      </x:r>
    </x:p>
    <x:p>
      <x:r>
        <x:t>第10916段原文。</x:t>
      </x:r>
    </x:p>
    <x:p>
      <x:r>
        <x:t>第10917段原文。</x:t>
      </x:r>
    </x:p>
    <x:p>
      <x:r>
        <x:t>第10918段原文。</x:t>
      </x:r>
    </x:p>
    <x:p>
      <x:r>
        <x:t>第10919段原文。</x:t>
      </x:r>
    </x:p>
    <x:p>
      <x:r>
        <x:t>第10920段原文。</x:t>
      </x:r>
    </x:p>
    <x:p>
      <x:r>
        <x:t>第10921段原文。</x:t>
      </x:r>
    </x:p>
    <x:p>
      <x:r>
        <x:t>第10922段原文。</x:t>
      </x:r>
    </x:p>
    <x:p>
      <x:r>
        <x:t>第10923段原文。</x:t>
      </x:r>
    </x:p>
    <x:p>
      <x:r>
        <x:t>第10924段原文。</x:t>
      </x:r>
    </x:p>
    <x:p>
      <x:r>
        <x:t>第10925段原文。</x:t>
      </x:r>
    </x:p>
    <x:p>
      <x:r>
        <x:t>第10926段原文。</x:t>
      </x:r>
    </x:p>
    <x:p>
      <x:r>
        <x:t>第10927段原文。</x:t>
      </x:r>
    </x:p>
    <x:p>
      <x:r>
        <x:t>第10928段原文。</x:t>
      </x:r>
    </x:p>
    <x:p>
      <x:r>
        <x:t>第10929段原文。</x:t>
      </x:r>
    </x:p>
    <x:p>
      <x:r>
        <x:t>第10930段原文。</x:t>
      </x:r>
    </x:p>
    <x:p>
      <x:r>
        <x:t>第10931段原文。</x:t>
      </x:r>
    </x:p>
    <x:p>
      <x:r>
        <x:t>第10932段原文。</x:t>
      </x:r>
    </x:p>
    <x:p>
      <x:r>
        <x:t>第10933段原文。</x:t>
      </x:r>
    </x:p>
    <x:p>
      <x:r>
        <x:t>第10934段原文。</x:t>
      </x:r>
    </x:p>
    <x:p>
      <x:r>
        <x:t>第10935段原文。</x:t>
      </x:r>
    </x:p>
    <x:p>
      <x:r>
        <x:t>第10936段原文。</x:t>
      </x:r>
    </x:p>
    <x:p>
      <x:r>
        <x:t>第10937段原文。</x:t>
      </x:r>
    </x:p>
    <x:p>
      <x:r>
        <x:t>第10938段原文。</x:t>
      </x:r>
    </x:p>
    <x:p>
      <x:r>
        <x:t>第10939段原文。</x:t>
      </x:r>
    </x:p>
    <x:p>
      <x:r>
        <x:t>第10940段原文。</x:t>
      </x:r>
    </x:p>
    <x:p>
      <x:r>
        <x:t>第10941段原文。</x:t>
      </x:r>
    </x:p>
    <x:p>
      <x:r>
        <x:t>第10942段原文。</x:t>
      </x:r>
    </x:p>
    <x:p>
      <x:r>
        <x:t>第10943段原文。</x:t>
      </x:r>
    </x:p>
    <x:p>
      <x:r>
        <x:t>第10944段原文。</x:t>
      </x:r>
    </x:p>
    <x:p>
      <x:r>
        <x:t>第10945段原文。</x:t>
      </x:r>
    </x:p>
    <x:p>
      <x:r>
        <x:t>第10946段原文。</x:t>
      </x:r>
    </x:p>
    <x:p>
      <x:r>
        <x:t>第10947段原文。</x:t>
      </x:r>
    </x:p>
    <x:p>
      <x:r>
        <x:t>第10948段原文。</x:t>
      </x:r>
    </x:p>
    <x:p>
      <x:r>
        <x:t>第10949段原文。</x:t>
      </x:r>
    </x:p>
    <x:p>
      <x:r>
        <x:t>第10950段原文。</x:t>
      </x:r>
    </x:p>
    <x:p>
      <x:r>
        <x:t>第10951段原文。</x:t>
      </x:r>
    </x:p>
    <x:p>
      <x:r>
        <x:t>第10952段原文。</x:t>
      </x:r>
    </x:p>
    <x:p>
      <x:r>
        <x:t>第10953段原文。</x:t>
      </x:r>
    </x:p>
    <x:p>
      <x:r>
        <x:t>第10954段原文。</x:t>
      </x:r>
    </x:p>
    <x:p>
      <x:r>
        <x:t>第10955段原文。</x:t>
      </x:r>
    </x:p>
    <x:p>
      <x:r>
        <x:t>第10956段原文。</x:t>
      </x:r>
    </x:p>
    <x:p>
      <x:r>
        <x:t>第10957段原文。</x:t>
      </x:r>
    </x:p>
    <x:p>
      <x:r>
        <x:t>第10958段原文。</x:t>
      </x:r>
    </x:p>
    <x:p>
      <x:r>
        <x:t>第10959段原文。</x:t>
      </x:r>
    </x:p>
    <x:p>
      <x:r>
        <x:t>第10960段原文。</x:t>
      </x:r>
    </x:p>
    <x:p>
      <x:r>
        <x:t>第10961段原文。</x:t>
      </x:r>
    </x:p>
    <x:p>
      <x:r>
        <x:t>第10962段原文。</x:t>
      </x:r>
    </x:p>
    <x:p>
      <x:r>
        <x:t>第10963段原文。</x:t>
      </x:r>
    </x:p>
    <x:p>
      <x:r>
        <x:t>第10964段原文。</x:t>
      </x:r>
    </x:p>
    <x:p>
      <x:r>
        <x:t>第10965段原文。</x:t>
      </x:r>
    </x:p>
    <x:p>
      <x:r>
        <x:t>第10966段原文。</x:t>
      </x:r>
    </x:p>
    <x:p>
      <x:r>
        <x:t>第10967段原文。</x:t>
      </x:r>
    </x:p>
    <x:p>
      <x:r>
        <x:t>第10968段原文。</x:t>
      </x:r>
    </x:p>
    <x:p>
      <x:r>
        <x:t>第10969段原文。</x:t>
      </x:r>
    </x:p>
    <x:p>
      <x:r>
        <x:t>第10970段原文。</x:t>
      </x:r>
    </x:p>
    <x:p>
      <x:r>
        <x:t>第10971段原文。</x:t>
      </x:r>
    </x:p>
    <x:p>
      <x:r>
        <x:t>第10972段原文。</x:t>
      </x:r>
    </x:p>
    <x:p>
      <x:r>
        <x:t>第10973段原文。</x:t>
      </x:r>
    </x:p>
    <x:p>
      <x:r>
        <x:t>第10974段原文。</x:t>
      </x:r>
    </x:p>
    <x:p>
      <x:r>
        <x:t>第10975段原文。</x:t>
      </x:r>
    </x:p>
    <x:p>
      <x:r>
        <x:t>第10976段原文。</x:t>
      </x:r>
    </x:p>
    <x:p>
      <x:r>
        <x:t>第10977段原文。</x:t>
      </x:r>
    </x:p>
    <x:p>
      <x:r>
        <x:t>第10978段原文。</x:t>
      </x:r>
    </x:p>
    <x:p>
      <x:r>
        <x:t>第10979段原文。</x:t>
      </x:r>
    </x:p>
    <x:p>
      <x:r>
        <x:t>第10980段原文。</x:t>
      </x:r>
    </x:p>
    <x:p>
      <x:r>
        <x:t>第10981段原文。</x:t>
      </x:r>
    </x:p>
    <x:p>
      <x:r>
        <x:t>第10982段原文。</x:t>
      </x:r>
    </x:p>
    <x:p>
      <x:r>
        <x:t>第10983段原文。</x:t>
      </x:r>
    </x:p>
    <x:p>
      <x:r>
        <x:t>第10984段原文。</x:t>
      </x:r>
    </x:p>
    <x:p>
      <x:r>
        <x:t>第10985段原文。</x:t>
      </x:r>
    </x:p>
    <x:p>
      <x:r>
        <x:t>第10986段原文。</x:t>
      </x:r>
    </x:p>
    <x:p>
      <x:r>
        <x:t>第10987段原文。</x:t>
      </x:r>
    </x:p>
    <x:p>
      <x:r>
        <x:t>第10988段原文。</x:t>
      </x:r>
    </x:p>
    <x:p>
      <x:r>
        <x:t>第10989段原文。</x:t>
      </x:r>
    </x:p>
    <x:p>
      <x:r>
        <x:t>第10990段原文。</x:t>
      </x:r>
    </x:p>
    <x:p>
      <x:r>
        <x:t>第10991段原文。</x:t>
      </x:r>
    </x:p>
    <x:p>
      <x:r>
        <x:t>第10992段原文。</x:t>
      </x:r>
    </x:p>
    <x:p>
      <x:r>
        <x:t>第10993段原文。</x:t>
      </x:r>
    </x:p>
    <x:p>
      <x:r>
        <x:t>第10994段原文。</x:t>
      </x:r>
    </x:p>
    <x:p>
      <x:r>
        <x:t>第10995段原文。</x:t>
      </x:r>
    </x:p>
    <x:p>
      <x:r>
        <x:t>第10996段原文。</x:t>
      </x:r>
    </x:p>
    <x:p>
      <x:r>
        <x:t>第10997段原文。</x:t>
      </x:r>
    </x:p>
    <x:p>
      <x:r>
        <x:t>第10998段原文。</x:t>
      </x:r>
    </x:p>
    <x:p>
      <x:r>
        <x:t>第10999段原文。</x:t>
      </x:r>
    </x:p>
    <x:p>
      <x:r>
        <x:t>第11000段原文。</x:t>
      </x:r>
    </x:p>
    <x:p>
      <x:r>
        <x:t>第11001段原文。</x:t>
      </x:r>
    </x:p>
    <x:p>
      <x:r>
        <x:t>第11002段原文。</x:t>
      </x:r>
    </x:p>
    <x:p>
      <x:r>
        <x:t>第11003段原文。</x:t>
      </x:r>
    </x:p>
    <x:p>
      <x:r>
        <x:t>第11004段原文。</x:t>
      </x:r>
    </x:p>
    <x:p>
      <x:r>
        <x:t>第11005段原文。</x:t>
      </x:r>
    </x:p>
    <x:p>
      <x:r>
        <x:t>第11006段原文。</x:t>
      </x:r>
    </x:p>
    <x:p>
      <x:r>
        <x:t>第11007段原文。</x:t>
      </x:r>
    </x:p>
    <x:p>
      <x:r>
        <x:t>第11008段原文。</x:t>
      </x:r>
    </x:p>
    <x:p>
      <x:r>
        <x:t>第11009段原文。</x:t>
      </x:r>
    </x:p>
    <x:p>
      <x:r>
        <x:t>第11010段原文。</x:t>
      </x:r>
    </x:p>
    <x:p>
      <x:r>
        <x:t>第11011段原文。</x:t>
      </x:r>
    </x:p>
    <x:p>
      <x:r>
        <x:t>第11012段原文。</x:t>
      </x:r>
    </x:p>
    <x:p>
      <x:r>
        <x:t>第11013段原文。</x:t>
      </x:r>
    </x:p>
    <x:p>
      <x:r>
        <x:t>第11014段原文。</x:t>
      </x:r>
    </x:p>
    <x:p>
      <x:r>
        <x:t>第11015段原文。</x:t>
      </x:r>
    </x:p>
    <x:p>
      <x:r>
        <x:t>第11016段原文。</x:t>
      </x:r>
    </x:p>
    <x:p>
      <x:r>
        <x:t>第11017段原文。</x:t>
      </x:r>
    </x:p>
    <x:p>
      <x:r>
        <x:t>第11018段原文。</x:t>
      </x:r>
    </x:p>
    <x:p>
      <x:r>
        <x:t>第11019段原文。</x:t>
      </x:r>
    </x:p>
    <x:p>
      <x:r>
        <x:t>第11020段原文。</x:t>
      </x:r>
    </x:p>
    <x:p>
      <x:r>
        <x:t>第11021段原文。</x:t>
      </x:r>
    </x:p>
    <x:p>
      <x:r>
        <x:t>第11022段原文。</x:t>
      </x:r>
    </x:p>
    <x:p>
      <x:r>
        <x:t>第11023段原文。</x:t>
      </x:r>
    </x:p>
    <x:p>
      <x:r>
        <x:t>第11024段原文。</x:t>
      </x:r>
    </x:p>
    <x:p>
      <x:r>
        <x:t>第11025段原文。</x:t>
      </x:r>
    </x:p>
    <x:p>
      <x:r>
        <x:t>第11026段原文。</x:t>
      </x:r>
    </x:p>
    <x:p>
      <x:r>
        <x:t>第11027段原文。</x:t>
      </x:r>
    </x:p>
    <x:p>
      <x:r>
        <x:t>第11028段原文。</x:t>
      </x:r>
    </x:p>
    <x:p>
      <x:r>
        <x:t>第11029段原文。</x:t>
      </x:r>
    </x:p>
    <x:p>
      <x:r>
        <x:t>第11030段原文。</x:t>
      </x:r>
    </x:p>
    <x:p>
      <x:r>
        <x:t>第11031段原文。</x:t>
      </x:r>
    </x:p>
    <x:p>
      <x:r>
        <x:t>第11032段原文。</x:t>
      </x:r>
    </x:p>
    <x:p>
      <x:r>
        <x:t>第11033段原文。</x:t>
      </x:r>
    </x:p>
    <x:p>
      <x:r>
        <x:t>第11034段原文。</x:t>
      </x:r>
    </x:p>
    <x:p>
      <x:r>
        <x:t>第11035段原文。</x:t>
      </x:r>
    </x:p>
    <x:p>
      <x:r>
        <x:t>第11036段原文。</x:t>
      </x:r>
    </x:p>
    <x:p>
      <x:r>
        <x:t>第11037段原文。</x:t>
      </x:r>
    </x:p>
    <x:p>
      <x:r>
        <x:t>第11038段原文。</x:t>
      </x:r>
    </x:p>
    <x:p>
      <x:r>
        <x:t>第11039段原文。</x:t>
      </x:r>
    </x:p>
    <x:p>
      <x:r>
        <x:t>第11040段原文。</x:t>
      </x:r>
    </x:p>
    <x:p>
      <x:r>
        <x:t>第11041段原文。</x:t>
      </x:r>
    </x:p>
    <x:p>
      <x:r>
        <x:t>第11042段原文。</x:t>
      </x:r>
    </x:p>
    <x:p>
      <x:r>
        <x:t>第11043段原文。</x:t>
      </x:r>
    </x:p>
    <x:p>
      <x:r>
        <x:t>第11044段原文。</x:t>
      </x:r>
    </x:p>
    <x:p>
      <x:r>
        <x:t>第11045段原文。</x:t>
      </x:r>
    </x:p>
    <x:p>
      <x:r>
        <x:t>第11046段原文。</x:t>
      </x:r>
    </x:p>
    <x:p>
      <x:r>
        <x:t>第11047段原文。</x:t>
      </x:r>
    </x:p>
    <x:p>
      <x:r>
        <x:t>第11048段原文。</x:t>
      </x:r>
    </x:p>
    <x:p>
      <x:r>
        <x:t>第11049段原文。</x:t>
      </x:r>
    </x:p>
    <x:p>
      <x:r>
        <x:t>第11050段原文。</x:t>
      </x:r>
    </x:p>
    <x:p>
      <x:r>
        <x:t>第11051段原文。</x:t>
      </x:r>
    </x:p>
    <x:p>
      <x:r>
        <x:t>第11052段原文。</x:t>
      </x:r>
    </x:p>
    <x:p>
      <x:r>
        <x:t>第11053段原文。</x:t>
      </x:r>
    </x:p>
    <x:p>
      <x:r>
        <x:t>第11054段原文。</x:t>
      </x:r>
    </x:p>
    <x:p>
      <x:r>
        <x:t>第11055段原文。</x:t>
      </x:r>
    </x:p>
    <x:p>
      <x:r>
        <x:t>第11056段原文。</x:t>
      </x:r>
    </x:p>
    <x:p>
      <x:r>
        <x:t>第11057段原文。</x:t>
      </x:r>
    </x:p>
    <x:p>
      <x:r>
        <x:t>第11058段原文。</x:t>
      </x:r>
    </x:p>
    <x:p>
      <x:r>
        <x:t>第11059段原文。</x:t>
      </x:r>
    </x:p>
    <x:p>
      <x:r>
        <x:t>第11060段原文。</x:t>
      </x:r>
    </x:p>
    <x:p>
      <x:r>
        <x:t>第11061段原文。</x:t>
      </x:r>
    </x:p>
    <x:p>
      <x:r>
        <x:t>第11062段原文。</x:t>
      </x:r>
    </x:p>
    <x:p>
      <x:r>
        <x:t>第11063段原文。</x:t>
      </x:r>
    </x:p>
    <x:p>
      <x:r>
        <x:t>第11064段原文。</x:t>
      </x:r>
    </x:p>
    <x:p>
      <x:r>
        <x:t>第11065段原文。</x:t>
      </x:r>
    </x:p>
    <x:p>
      <x:r>
        <x:t>第11066段原文。</x:t>
      </x:r>
    </x:p>
    <x:p>
      <x:r>
        <x:t>第11067段原文。</x:t>
      </x:r>
    </x:p>
    <x:p>
      <x:r>
        <x:t>第11068段原文。</x:t>
      </x:r>
    </x:p>
    <x:p>
      <x:r>
        <x:t>第11069段原文。</x:t>
      </x:r>
    </x:p>
    <x:p>
      <x:r>
        <x:t>第11070段原文。</x:t>
      </x:r>
    </x:p>
    <x:p>
      <x:r>
        <x:t>第11071段原文。</x:t>
      </x:r>
    </x:p>
    <x:p>
      <x:r>
        <x:t>第11072段原文。</x:t>
      </x:r>
    </x:p>
    <x:p>
      <x:r>
        <x:t>第11073段原文。</x:t>
      </x:r>
    </x:p>
    <x:p>
      <x:r>
        <x:t>第11074段原文。</x:t>
      </x:r>
    </x:p>
    <x:p>
      <x:r>
        <x:t>第11075段原文。</x:t>
      </x:r>
    </x:p>
    <x:p>
      <x:r>
        <x:t>第11076段原文。</x:t>
      </x:r>
    </x:p>
    <x:p>
      <x:r>
        <x:t>第11077段原文。</x:t>
      </x:r>
    </x:p>
    <x:p>
      <x:r>
        <x:t>第11078段原文。</x:t>
      </x:r>
    </x:p>
    <x:p>
      <x:r>
        <x:t>第11079段原文。</x:t>
      </x:r>
    </x:p>
    <x:p>
      <x:r>
        <x:t>第11080段原文。</x:t>
      </x:r>
    </x:p>
    <x:p>
      <x:r>
        <x:t>第11081段原文。</x:t>
      </x:r>
    </x:p>
    <x:p>
      <x:r>
        <x:t>第11082段原文。</x:t>
      </x:r>
    </x:p>
    <x:p>
      <x:r>
        <x:t>第11083段原文。</x:t>
      </x:r>
    </x:p>
    <x:p>
      <x:r>
        <x:t>第11084段原文。</x:t>
      </x:r>
    </x:p>
    <x:p>
      <x:r>
        <x:t>第11085段原文。</x:t>
      </x:r>
    </x:p>
    <x:p>
      <x:r>
        <x:t>第11086段原文。</x:t>
      </x:r>
    </x:p>
    <x:p>
      <x:r>
        <x:t>第11087段原文。</x:t>
      </x:r>
    </x:p>
    <x:p>
      <x:r>
        <x:t>第11088段原文。</x:t>
      </x:r>
    </x:p>
    <x:p>
      <x:r>
        <x:t>第11089段原文。</x:t>
      </x:r>
    </x:p>
    <x:p>
      <x:r>
        <x:t>第11090段原文。</x:t>
      </x:r>
    </x:p>
    <x:p>
      <x:r>
        <x:t>第11091段原文。</x:t>
      </x:r>
    </x:p>
    <x:p>
      <x:r>
        <x:t>第11092段原文。</x:t>
      </x:r>
    </x:p>
    <x:p>
      <x:r>
        <x:t>第11093段原文。</x:t>
      </x:r>
    </x:p>
    <x:p>
      <x:r>
        <x:t>第11094段原文。</x:t>
      </x:r>
    </x:p>
    <x:p>
      <x:r>
        <x:t>第11095段原文。</x:t>
      </x:r>
    </x:p>
    <x:p>
      <x:r>
        <x:t>第11096段原文。</x:t>
      </x:r>
    </x:p>
    <x:p>
      <x:r>
        <x:t>第11097段原文。</x:t>
      </x:r>
    </x:p>
    <x:p>
      <x:r>
        <x:t>第11098段原文。</x:t>
      </x:r>
    </x:p>
    <x:p>
      <x:r>
        <x:t>第11099段原文。</x:t>
      </x:r>
    </x:p>
    <x:p>
      <x:r>
        <x:t>第11100段原文。</x:t>
      </x:r>
    </x:p>
    <x:p>
      <x:r>
        <x:t>第11101段原文。</x:t>
      </x:r>
    </x:p>
    <x:p>
      <x:r>
        <x:t>第11102段原文。</x:t>
      </x:r>
    </x:p>
    <x:p>
      <x:r>
        <x:t>第11103段原文。</x:t>
      </x:r>
    </x:p>
    <x:p>
      <x:r>
        <x:t>第11104段原文。</x:t>
      </x:r>
    </x:p>
    <x:p>
      <x:r>
        <x:t>第11105段原文。</x:t>
      </x:r>
    </x:p>
    <x:p>
      <x:r>
        <x:t>第11106段原文。</x:t>
      </x:r>
    </x:p>
    <x:p>
      <x:r>
        <x:t>第11107段原文。</x:t>
      </x:r>
    </x:p>
    <x:p>
      <x:r>
        <x:t>第11108段原文。</x:t>
      </x:r>
    </x:p>
    <x:p>
      <x:r>
        <x:t>第11109段原文。</x:t>
      </x:r>
    </x:p>
    <x:p>
      <x:r>
        <x:t>第11110段原文。</x:t>
      </x:r>
    </x:p>
    <x:p>
      <x:r>
        <x:t>第11111段原文。</x:t>
      </x:r>
    </x:p>
    <x:p>
      <x:r>
        <x:t>第11112段原文。</x:t>
      </x:r>
    </x:p>
    <x:p>
      <x:r>
        <x:t>第11113段原文。</x:t>
      </x:r>
    </x:p>
    <x:p>
      <x:r>
        <x:t>第11114段原文。</x:t>
      </x:r>
    </x:p>
    <x:p>
      <x:r>
        <x:t>第11115段原文。</x:t>
      </x:r>
    </x:p>
    <x:p>
      <x:r>
        <x:t>第11116段原文。</x:t>
      </x:r>
    </x:p>
    <x:p>
      <x:r>
        <x:t>第11117段原文。</x:t>
      </x:r>
    </x:p>
    <x:p>
      <x:r>
        <x:t>第11118段原文。</x:t>
      </x:r>
    </x:p>
    <x:p>
      <x:r>
        <x:t>第11119段原文。</x:t>
      </x:r>
    </x:p>
    <x:p>
      <x:r>
        <x:t>第11120段原文。</x:t>
      </x:r>
    </x:p>
    <x:p>
      <x:r>
        <x:t>第11121段原文。</x:t>
      </x:r>
    </x:p>
    <x:p>
      <x:r>
        <x:t>第11122段原文。</x:t>
      </x:r>
    </x:p>
    <x:p>
      <x:r>
        <x:t>第11123段原文。</x:t>
      </x:r>
    </x:p>
    <x:p>
      <x:r>
        <x:t>第11124段原文。</x:t>
      </x:r>
    </x:p>
    <x:p>
      <x:r>
        <x:t>第11125段原文。</x:t>
      </x:r>
    </x:p>
    <x:p>
      <x:r>
        <x:t>第11126段原文。</x:t>
      </x:r>
    </x:p>
    <x:p>
      <x:r>
        <x:t>第11127段原文。</x:t>
      </x:r>
    </x:p>
    <x:p>
      <x:r>
        <x:t>第11128段原文。</x:t>
      </x:r>
    </x:p>
    <x:p>
      <x:r>
        <x:t>第11129段原文。</x:t>
      </x:r>
    </x:p>
    <x:p>
      <x:r>
        <x:t>第11130段原文。</x:t>
      </x:r>
    </x:p>
    <x:p>
      <x:r>
        <x:t>第11131段原文。</x:t>
      </x:r>
    </x:p>
    <x:p>
      <x:r>
        <x:t>第11132段原文。</x:t>
      </x:r>
    </x:p>
    <x:p>
      <x:r>
        <x:t>第11133段原文。</x:t>
      </x:r>
    </x:p>
    <x:p>
      <x:r>
        <x:t>第11134段原文。</x:t>
      </x:r>
    </x:p>
    <x:p>
      <x:r>
        <x:t>第11135段原文。</x:t>
      </x:r>
    </x:p>
    <x:p>
      <x:r>
        <x:t>第11136段原文。</x:t>
      </x:r>
    </x:p>
    <x:p>
      <x:r>
        <x:t>第11137段原文。</x:t>
      </x:r>
    </x:p>
    <x:p>
      <x:r>
        <x:t>第11138段原文。</x:t>
      </x:r>
    </x:p>
    <x:p>
      <x:r>
        <x:t>第11139段原文。</x:t>
      </x:r>
    </x:p>
    <x:p>
      <x:r>
        <x:t>第11140段原文。</x:t>
      </x:r>
    </x:p>
    <x:p>
      <x:r>
        <x:t>第11141段原文。</x:t>
      </x:r>
    </x:p>
    <x:p>
      <x:r>
        <x:t>第11142段原文。</x:t>
      </x:r>
    </x:p>
    <x:p>
      <x:r>
        <x:t>第11143段原文。</x:t>
      </x:r>
    </x:p>
    <x:p>
      <x:r>
        <x:t>第11144段原文。</x:t>
      </x:r>
    </x:p>
    <x:p>
      <x:r>
        <x:t>第11145段原文。</x:t>
      </x:r>
    </x:p>
    <x:p>
      <x:r>
        <x:t>第11146段原文。</x:t>
      </x:r>
    </x:p>
    <x:p>
      <x:r>
        <x:t>第11147段原文。</x:t>
      </x:r>
    </x:p>
    <x:p>
      <x:r>
        <x:t>第11148段原文。</x:t>
      </x:r>
    </x:p>
    <x:p>
      <x:r>
        <x:t>第11149段原文。</x:t>
      </x:r>
    </x:p>
    <x:p>
      <x:r>
        <x:t>第11150段原文。</x:t>
      </x:r>
    </x:p>
    <x:p>
      <x:r>
        <x:t>第11151段原文。</x:t>
      </x:r>
    </x:p>
    <x:p>
      <x:r>
        <x:t>第11152段原文。</x:t>
      </x:r>
    </x:p>
    <x:p>
      <x:r>
        <x:t>第11153段原文。</x:t>
      </x:r>
    </x:p>
    <x:p>
      <x:r>
        <x:t>第11154段原文。</x:t>
      </x:r>
    </x:p>
    <x:p>
      <x:r>
        <x:t>第11155段原文。</x:t>
      </x:r>
    </x:p>
    <x:p>
      <x:r>
        <x:t>第11156段原文。</x:t>
      </x:r>
    </x:p>
    <x:p>
      <x:r>
        <x:t>第11157段原文。</x:t>
      </x:r>
    </x:p>
    <x:p>
      <x:r>
        <x:t>第11158段原文。</x:t>
      </x:r>
    </x:p>
    <x:p>
      <x:r>
        <x:t>第11159段原文。</x:t>
      </x:r>
    </x:p>
    <x:p>
      <x:r>
        <x:t>第11160段原文。</x:t>
      </x:r>
    </x:p>
    <x:p>
      <x:r>
        <x:t>第11161段原文。</x:t>
      </x:r>
    </x:p>
    <x:p>
      <x:r>
        <x:t>第11162段原文。</x:t>
      </x:r>
    </x:p>
    <x:p>
      <x:r>
        <x:t>第11163段原文。</x:t>
      </x:r>
    </x:p>
    <x:p>
      <x:r>
        <x:t>第11164段原文。</x:t>
      </x:r>
    </x:p>
    <x:p>
      <x:r>
        <x:t>第11165段原文。</x:t>
      </x:r>
    </x:p>
    <x:p>
      <x:r>
        <x:t>第11166段原文。</x:t>
      </x:r>
    </x:p>
    <x:p>
      <x:r>
        <x:t>第11167段原文。</x:t>
      </x:r>
    </x:p>
    <x:p>
      <x:r>
        <x:t>第11168段原文。</x:t>
      </x:r>
    </x:p>
    <x:p>
      <x:r>
        <x:t>第11169段原文。</x:t>
      </x:r>
    </x:p>
    <x:p>
      <x:r>
        <x:t>第11170段原文。</x:t>
      </x:r>
    </x:p>
    <x:p>
      <x:r>
        <x:t>第11171段原文。</x:t>
      </x:r>
    </x:p>
    <x:p>
      <x:r>
        <x:t>第11172段原文。</x:t>
      </x:r>
    </x:p>
    <x:p>
      <x:r>
        <x:t>第11173段原文。</x:t>
      </x:r>
    </x:p>
    <x:p>
      <x:r>
        <x:t>第11174段原文。</x:t>
      </x:r>
    </x:p>
    <x:p>
      <x:r>
        <x:t>第11175段原文。</x:t>
      </x:r>
    </x:p>
    <x:p>
      <x:r>
        <x:t>第11176段原文。</x:t>
      </x:r>
    </x:p>
    <x:p>
      <x:r>
        <x:t>第11177段原文。</x:t>
      </x:r>
    </x:p>
    <x:p>
      <x:r>
        <x:t>第11178段原文。</x:t>
      </x:r>
    </x:p>
    <x:p>
      <x:r>
        <x:t>第11179段原文。</x:t>
      </x:r>
    </x:p>
    <x:p>
      <x:r>
        <x:t>第11180段原文。</x:t>
      </x:r>
    </x:p>
    <x:p>
      <x:r>
        <x:t>第11181段原文。</x:t>
      </x:r>
    </x:p>
    <x:p>
      <x:r>
        <x:t>第11182段原文。</x:t>
      </x:r>
    </x:p>
    <x:p>
      <x:r>
        <x:t>第11183段原文。</x:t>
      </x:r>
    </x:p>
    <x:p>
      <x:r>
        <x:t>第11184段原文。</x:t>
      </x:r>
    </x:p>
    <x:p>
      <x:r>
        <x:t>第11185段原文。</x:t>
      </x:r>
    </x:p>
    <x:p>
      <x:r>
        <x:t>第11186段原文。</x:t>
      </x:r>
    </x:p>
    <x:p>
      <x:r>
        <x:t>第11187段原文。</x:t>
      </x:r>
    </x:p>
    <x:p>
      <x:r>
        <x:t>第11188段原文。</x:t>
      </x:r>
    </x:p>
    <x:p>
      <x:r>
        <x:t>第11189段原文。</x:t>
      </x:r>
    </x:p>
    <x:p>
      <x:r>
        <x:t>第11190段原文。</x:t>
      </x:r>
    </x:p>
    <x:p>
      <x:r>
        <x:t>第11191段原文。</x:t>
      </x:r>
    </x:p>
    <x:p>
      <x:r>
        <x:t>第11192段原文。</x:t>
      </x:r>
    </x:p>
    <x:p>
      <x:r>
        <x:t>第11193段原文。</x:t>
      </x:r>
    </x:p>
    <x:p>
      <x:r>
        <x:t>第11194段原文。</x:t>
      </x:r>
    </x:p>
    <x:p>
      <x:r>
        <x:t>第11195段原文。</x:t>
      </x:r>
    </x:p>
    <x:p>
      <x:r>
        <x:t>第11196段原文。</x:t>
      </x:r>
    </x:p>
    <x:p>
      <x:r>
        <x:t>第11197段原文。</x:t>
      </x:r>
    </x:p>
    <x:p>
      <x:r>
        <x:t>第11198段原文。</x:t>
      </x:r>
    </x:p>
    <x:p>
      <x:r>
        <x:t>第11199段原文。</x:t>
      </x:r>
    </x:p>
    <x:p>
      <x:r>
        <x:t>第11200段原文。</x:t>
      </x:r>
    </x:p>
    <x:p>
      <x:r>
        <x:t>第11201段原文。</x:t>
      </x:r>
    </x:p>
    <x:p>
      <x:r>
        <x:t>第11202段原文。</x:t>
      </x:r>
    </x:p>
    <x:p>
      <x:r>
        <x:t>第11203段原文。</x:t>
      </x:r>
    </x:p>
    <x:p>
      <x:r>
        <x:t>第11204段原文。</x:t>
      </x:r>
    </x:p>
    <x:p>
      <x:r>
        <x:t>第11205段原文。</x:t>
      </x:r>
    </x:p>
    <x:p>
      <x:r>
        <x:t>第11206段原文。</x:t>
      </x:r>
    </x:p>
    <x:p>
      <x:r>
        <x:t>第11207段原文。</x:t>
      </x:r>
    </x:p>
    <x:p>
      <x:r>
        <x:t>第11208段原文。</x:t>
      </x:r>
    </x:p>
    <x:p>
      <x:r>
        <x:t>第11209段原文。</x:t>
      </x:r>
    </x:p>
    <x:p>
      <x:r>
        <x:t>第11210段原文。</x:t>
      </x:r>
    </x:p>
    <x:p>
      <x:r>
        <x:t>第11211段原文。</x:t>
      </x:r>
    </x:p>
    <x:p>
      <x:r>
        <x:t>第11212段原文。</x:t>
      </x:r>
    </x:p>
    <x:p>
      <x:r>
        <x:t>第11213段原文。</x:t>
      </x:r>
    </x:p>
    <x:p>
      <x:r>
        <x:t>第11214段原文。</x:t>
      </x:r>
    </x:p>
    <x:p>
      <x:r>
        <x:t>第11215段原文。</x:t>
      </x:r>
    </x:p>
    <x:p>
      <x:r>
        <x:t>第11216段原文。</x:t>
      </x:r>
    </x:p>
    <x:p>
      <x:r>
        <x:t>第11217段原文。</x:t>
      </x:r>
    </x:p>
    <x:p>
      <x:r>
        <x:t>第11218段原文。</x:t>
      </x:r>
    </x:p>
    <x:p>
      <x:r>
        <x:t>第11219段原文。</x:t>
      </x:r>
    </x:p>
    <x:p>
      <x:r>
        <x:t>第11220段原文。</x:t>
      </x:r>
    </x:p>
    <x:p>
      <x:r>
        <x:t>第11221段原文。</x:t>
      </x:r>
    </x:p>
    <x:p>
      <x:r>
        <x:t>第11222段原文。</x:t>
      </x:r>
    </x:p>
    <x:p>
      <x:r>
        <x:t>第11223段原文。</x:t>
      </x:r>
    </x:p>
    <x:p>
      <x:r>
        <x:t>第11224段原文。</x:t>
      </x:r>
    </x:p>
    <x:p>
      <x:r>
        <x:t>第11225段原文。</x:t>
      </x:r>
    </x:p>
    <x:p>
      <x:r>
        <x:t>第11226段原文。</x:t>
      </x:r>
    </x:p>
    <x:p>
      <x:r>
        <x:t>第11227段原文。</x:t>
      </x:r>
    </x:p>
    <x:p>
      <x:r>
        <x:t>第11228段原文。</x:t>
      </x:r>
    </x:p>
    <x:p>
      <x:r>
        <x:t>第11229段原文。</x:t>
      </x:r>
    </x:p>
    <x:p>
      <x:r>
        <x:t>第11230段原文。</x:t>
      </x:r>
    </x:p>
    <x:p>
      <x:r>
        <x:t>第11231段原文。</x:t>
      </x:r>
    </x:p>
    <x:p>
      <x:r>
        <x:t>第11232段原文。</x:t>
      </x:r>
    </x:p>
    <x:p>
      <x:r>
        <x:t>第11233段原文。</x:t>
      </x:r>
    </x:p>
    <x:p>
      <x:r>
        <x:t>第11234段原文。</x:t>
      </x:r>
    </x:p>
    <x:p>
      <x:r>
        <x:t>第11235段原文。</x:t>
      </x:r>
    </x:p>
    <x:p>
      <x:r>
        <x:t>第11236段原文。</x:t>
      </x:r>
    </x:p>
    <x:p>
      <x:r>
        <x:t>第11237段原文。</x:t>
      </x:r>
    </x:p>
    <x:p>
      <x:r>
        <x:t>第11238段原文。</x:t>
      </x:r>
    </x:p>
    <x:p>
      <x:r>
        <x:t>第11239段原文。</x:t>
      </x:r>
    </x:p>
    <x:p>
      <x:r>
        <x:t>第11240段原文。</x:t>
      </x:r>
    </x:p>
    <x:p>
      <x:r>
        <x:t>第11241段原文。</x:t>
      </x:r>
    </x:p>
    <x:p>
      <x:r>
        <x:t>第11242段原文。</x:t>
      </x:r>
    </x:p>
    <x:p>
      <x:r>
        <x:t>第11243段原文。</x:t>
      </x:r>
    </x:p>
    <x:p>
      <x:r>
        <x:t>第11244段原文。</x:t>
      </x:r>
    </x:p>
    <x:p>
      <x:r>
        <x:t>第11245段原文。</x:t>
      </x:r>
    </x:p>
    <x:p>
      <x:r>
        <x:t>第11246段原文。</x:t>
      </x:r>
    </x:p>
    <x:p>
      <x:r>
        <x:t>第11247段原文。</x:t>
      </x:r>
    </x:p>
    <x:p>
      <x:r>
        <x:t>第11248段原文。</x:t>
      </x:r>
    </x:p>
    <x:p>
      <x:r>
        <x:t>第11249段原文。</x:t>
      </x:r>
    </x:p>
    <x:p>
      <x:r>
        <x:t>第11250段原文。</x:t>
      </x:r>
    </x:p>
    <x:p>
      <x:r>
        <x:t>第11251段原文。</x:t>
      </x:r>
    </x:p>
    <x:p>
      <x:r>
        <x:t>第11252段原文。</x:t>
      </x:r>
    </x:p>
    <x:p>
      <x:r>
        <x:t>第11253段原文。</x:t>
      </x:r>
    </x:p>
    <x:p>
      <x:r>
        <x:t>第11254段原文。</x:t>
      </x:r>
    </x:p>
    <x:p>
      <x:r>
        <x:t>第11255段原文。</x:t>
      </x:r>
    </x:p>
    <x:p>
      <x:r>
        <x:t>第11256段原文。</x:t>
      </x:r>
    </x:p>
    <x:p>
      <x:r>
        <x:t>第11257段原文。</x:t>
      </x:r>
    </x:p>
    <x:p>
      <x:r>
        <x:t>第11258段原文。</x:t>
      </x:r>
    </x:p>
    <x:p>
      <x:r>
        <x:t>第11259段原文。</x:t>
      </x:r>
    </x:p>
    <x:p>
      <x:r>
        <x:t>第11260段原文。</x:t>
      </x:r>
    </x:p>
    <x:p>
      <x:r>
        <x:t>第11261段原文。</x:t>
      </x:r>
    </x:p>
    <x:p>
      <x:r>
        <x:t>第11262段原文。</x:t>
      </x:r>
    </x:p>
    <x:p>
      <x:r>
        <x:t>第11263段原文。</x:t>
      </x:r>
    </x:p>
    <x:p>
      <x:r>
        <x:t>第11264段原文。</x:t>
      </x:r>
    </x:p>
    <x:p>
      <x:r>
        <x:t>第11265段原文。</x:t>
      </x:r>
    </x:p>
    <x:p>
      <x:r>
        <x:t>第11266段原文。</x:t>
      </x:r>
    </x:p>
    <x:p>
      <x:r>
        <x:t>第11267段原文。</x:t>
      </x:r>
    </x:p>
    <x:p>
      <x:r>
        <x:t>第11268段原文。</x:t>
      </x:r>
    </x:p>
    <x:p>
      <x:r>
        <x:t>第11269段原文。</x:t>
      </x:r>
    </x:p>
    <x:p>
      <x:r>
        <x:t>第11270段原文。</x:t>
      </x:r>
    </x:p>
    <x:p>
      <x:r>
        <x:t>第11271段原文。</x:t>
      </x:r>
    </x:p>
    <x:p>
      <x:r>
        <x:t>第11272段原文。</x:t>
      </x:r>
    </x:p>
    <x:p>
      <x:r>
        <x:t>第11273段原文。</x:t>
      </x:r>
    </x:p>
    <x:p>
      <x:r>
        <x:t>第11274段原文。</x:t>
      </x:r>
    </x:p>
    <x:p>
      <x:r>
        <x:t>第11275段原文。</x:t>
      </x:r>
    </x:p>
    <x:p>
      <x:r>
        <x:t>第11276段原文。</x:t>
      </x:r>
    </x:p>
    <x:p>
      <x:r>
        <x:t>第11277段原文。</x:t>
      </x:r>
    </x:p>
    <x:p>
      <x:r>
        <x:t>第11278段原文。</x:t>
      </x:r>
    </x:p>
    <x:p>
      <x:r>
        <x:t>第11279段原文。</x:t>
      </x:r>
    </x:p>
    <x:p>
      <x:r>
        <x:t>第11280段原文。</x:t>
      </x:r>
    </x:p>
    <x:p>
      <x:r>
        <x:t>第11281段原文。</x:t>
      </x:r>
    </x:p>
    <x:p>
      <x:r>
        <x:t>第11282段原文。</x:t>
      </x:r>
    </x:p>
    <x:p>
      <x:r>
        <x:t>第11283段原文。</x:t>
      </x:r>
    </x:p>
    <x:p>
      <x:r>
        <x:t>第11284段原文。</x:t>
      </x:r>
    </x:p>
    <x:p>
      <x:r>
        <x:t>第11285段原文。</x:t>
      </x:r>
    </x:p>
    <x:p>
      <x:r>
        <x:t>第11286段原文。</x:t>
      </x:r>
    </x:p>
    <x:p>
      <x:r>
        <x:t>第11287段原文。</x:t>
      </x:r>
    </x:p>
    <x:p>
      <x:r>
        <x:t>第11288段原文。</x:t>
      </x:r>
    </x:p>
    <x:p>
      <x:r>
        <x:t>第11289段原文。</x:t>
      </x:r>
    </x:p>
    <x:p>
      <x:r>
        <x:t>第11290段原文。</x:t>
      </x:r>
    </x:p>
    <x:p>
      <x:r>
        <x:t>第11291段原文。</x:t>
      </x:r>
    </x:p>
    <x:p>
      <x:r>
        <x:t>第11292段原文。</x:t>
      </x:r>
    </x:p>
    <x:p>
      <x:r>
        <x:t>第11293段原文。</x:t>
      </x:r>
    </x:p>
    <x:p>
      <x:r>
        <x:t>第11294段原文。</x:t>
      </x:r>
    </x:p>
    <x:p>
      <x:r>
        <x:t>第11295段原文。</x:t>
      </x:r>
    </x:p>
    <x:p>
      <x:r>
        <x:t>第11296段原文。</x:t>
      </x:r>
    </x:p>
    <x:p>
      <x:r>
        <x:t>第11297段原文。</x:t>
      </x:r>
    </x:p>
    <x:p>
      <x:r>
        <x:t>第11298段原文。</x:t>
      </x:r>
    </x:p>
    <x:p>
      <x:r>
        <x:t>第11299段原文。</x:t>
      </x:r>
    </x:p>
    <x:p>
      <x:r>
        <x:t>第11300段原文。</x:t>
      </x:r>
    </x:p>
    <x:p>
      <x:r>
        <x:t>第11301段原文。</x:t>
      </x:r>
    </x:p>
    <x:p>
      <x:r>
        <x:t>第11302段原文。</x:t>
      </x:r>
    </x:p>
    <x:p>
      <x:r>
        <x:t>第11303段原文。</x:t>
      </x:r>
    </x:p>
    <x:p>
      <x:r>
        <x:t>第11304段原文。</x:t>
      </x:r>
    </x:p>
    <x:p>
      <x:r>
        <x:t>第11305段原文。</x:t>
      </x:r>
    </x:p>
    <x:p>
      <x:r>
        <x:t>第11306段原文。</x:t>
      </x:r>
    </x:p>
    <x:p>
      <x:r>
        <x:t>第11307段原文。</x:t>
      </x:r>
    </x:p>
    <x:p>
      <x:r>
        <x:t>第11308段原文。</x:t>
      </x:r>
    </x:p>
    <x:p>
      <x:r>
        <x:t>第11309段原文。</x:t>
      </x:r>
    </x:p>
    <x:p>
      <x:r>
        <x:t>第11310段原文。</x:t>
      </x:r>
    </x:p>
    <x:p>
      <x:r>
        <x:t>第11311段原文。</x:t>
      </x:r>
    </x:p>
    <x:p>
      <x:r>
        <x:t>第11312段原文。</x:t>
      </x:r>
    </x:p>
    <x:p>
      <x:r>
        <x:t>第11313段原文。</x:t>
      </x:r>
    </x:p>
    <x:p>
      <x:r>
        <x:t>第11314段原文。</x:t>
      </x:r>
    </x:p>
    <x:p>
      <x:r>
        <x:t>第11315段原文。</x:t>
      </x:r>
    </x:p>
    <x:p>
      <x:r>
        <x:t>第11316段原文。</x:t>
      </x:r>
    </x:p>
    <x:p>
      <x:r>
        <x:t>第11317段原文。</x:t>
      </x:r>
    </x:p>
    <x:p>
      <x:r>
        <x:t>第11318段原文。</x:t>
      </x:r>
    </x:p>
    <x:p>
      <x:r>
        <x:t>第11319段原文。</x:t>
      </x:r>
    </x:p>
    <x:p>
      <x:r>
        <x:t>第11320段原文。</x:t>
      </x:r>
    </x:p>
    <x:p>
      <x:r>
        <x:t>第11321段原文。</x:t>
      </x:r>
    </x:p>
    <x:p>
      <x:r>
        <x:t>第11322段原文。</x:t>
      </x:r>
    </x:p>
    <x:p>
      <x:r>
        <x:t>第11323段原文。</x:t>
      </x:r>
    </x:p>
    <x:p>
      <x:r>
        <x:t>第11324段原文。</x:t>
      </x:r>
    </x:p>
    <x:p>
      <x:r>
        <x:t>第11325段原文。</x:t>
      </x:r>
    </x:p>
    <x:p>
      <x:r>
        <x:t>第11326段原文。</x:t>
      </x:r>
    </x:p>
    <x:p>
      <x:r>
        <x:t>第11327段原文。</x:t>
      </x:r>
    </x:p>
    <x:p>
      <x:r>
        <x:t>第11328段原文。</x:t>
      </x:r>
    </x:p>
    <x:p>
      <x:r>
        <x:t>第11329段原文。</x:t>
      </x:r>
    </x:p>
    <x:p>
      <x:r>
        <x:t>第11330段原文。</x:t>
      </x:r>
    </x:p>
    <x:p>
      <x:r>
        <x:t>第11331段原文。</x:t>
      </x:r>
    </x:p>
    <x:p>
      <x:r>
        <x:t>第11332段原文。</x:t>
      </x:r>
    </x:p>
    <x:p>
      <x:r>
        <x:t>第11333段原文。</x:t>
      </x:r>
    </x:p>
    <x:p>
      <x:r>
        <x:t>第11334段原文。</x:t>
      </x:r>
    </x:p>
    <x:p>
      <x:r>
        <x:t>第11335段原文。</x:t>
      </x:r>
    </x:p>
    <x:p>
      <x:r>
        <x:t>第11336段原文。</x:t>
      </x:r>
    </x:p>
    <x:p>
      <x:r>
        <x:t>第11337段原文。</x:t>
      </x:r>
    </x:p>
    <x:p>
      <x:r>
        <x:t>第11338段原文。</x:t>
      </x:r>
    </x:p>
    <x:p>
      <x:r>
        <x:t>第11339段原文。</x:t>
      </x:r>
    </x:p>
    <x:p>
      <x:r>
        <x:t>第11340段原文。</x:t>
      </x:r>
    </x:p>
    <x:p>
      <x:r>
        <x:t>第11341段原文。</x:t>
      </x:r>
    </x:p>
    <x:p>
      <x:r>
        <x:t>第11342段原文。</x:t>
      </x:r>
    </x:p>
    <x:p>
      <x:r>
        <x:t>第11343段原文。</x:t>
      </x:r>
    </x:p>
    <x:p>
      <x:r>
        <x:t>第11344段原文。</x:t>
      </x:r>
    </x:p>
    <x:p>
      <x:r>
        <x:t>第11345段原文。</x:t>
      </x:r>
    </x:p>
    <x:p>
      <x:r>
        <x:t>第11346段原文。</x:t>
      </x:r>
    </x:p>
    <x:p>
      <x:r>
        <x:t>第11347段原文。</x:t>
      </x:r>
    </x:p>
    <x:p>
      <x:r>
        <x:t>第11348段原文。</x:t>
      </x:r>
    </x:p>
    <x:p>
      <x:r>
        <x:t>第11349段原文。</x:t>
      </x:r>
    </x:p>
    <x:p>
      <x:r>
        <x:t>第11350段原文。</x:t>
      </x:r>
    </x:p>
    <x:p>
      <x:r>
        <x:t>第11351段原文。</x:t>
      </x:r>
    </x:p>
    <x:p>
      <x:r>
        <x:t>第11352段原文。</x:t>
      </x:r>
    </x:p>
    <x:p>
      <x:r>
        <x:t>第11353段原文。</x:t>
      </x:r>
    </x:p>
    <x:p>
      <x:r>
        <x:t>第11354段原文。</x:t>
      </x:r>
    </x:p>
    <x:p>
      <x:r>
        <x:t>第11355段原文。</x:t>
      </x:r>
    </x:p>
    <x:p>
      <x:r>
        <x:t>第11356段原文。</x:t>
      </x:r>
    </x:p>
    <x:p>
      <x:r>
        <x:t>第11357段原文。</x:t>
      </x:r>
    </x:p>
    <x:p>
      <x:r>
        <x:t>第11358段原文。</x:t>
      </x:r>
    </x:p>
    <x:p>
      <x:r>
        <x:t>第11359段原文。</x:t>
      </x:r>
    </x:p>
    <x:p>
      <x:r>
        <x:t>第11360段原文。</x:t>
      </x:r>
    </x:p>
    <x:p>
      <x:r>
        <x:t>第11361段原文。</x:t>
      </x:r>
    </x:p>
    <x:p>
      <x:r>
        <x:t>第11362段原文。</x:t>
      </x:r>
    </x:p>
    <x:p>
      <x:r>
        <x:t>第11363段原文。</x:t>
      </x:r>
    </x:p>
    <x:p>
      <x:r>
        <x:t>第11364段原文。</x:t>
      </x:r>
    </x:p>
    <x:p>
      <x:r>
        <x:t>第11365段原文。</x:t>
      </x:r>
    </x:p>
    <x:p>
      <x:r>
        <x:t>第11366段原文。</x:t>
      </x:r>
    </x:p>
    <x:p>
      <x:r>
        <x:t>第11367段原文。</x:t>
      </x:r>
    </x:p>
    <x:p>
      <x:r>
        <x:t>第11368段原文。</x:t>
      </x:r>
    </x:p>
    <x:p>
      <x:r>
        <x:t>第11369段原文。</x:t>
      </x:r>
    </x:p>
    <x:p>
      <x:r>
        <x:t>第11370段原文。</x:t>
      </x:r>
    </x:p>
    <x:p>
      <x:r>
        <x:t>第11371段原文。</x:t>
      </x:r>
    </x:p>
    <x:p>
      <x:r>
        <x:t>第11372段原文。</x:t>
      </x:r>
    </x:p>
    <x:p>
      <x:r>
        <x:t>第11373段原文。</x:t>
      </x:r>
    </x:p>
    <x:p>
      <x:r>
        <x:t>第11374段原文。</x:t>
      </x:r>
    </x:p>
    <x:p>
      <x:r>
        <x:t>第11375段原文。</x:t>
      </x:r>
    </x:p>
    <x:p>
      <x:r>
        <x:t>第11376段原文。</x:t>
      </x:r>
    </x:p>
    <x:p>
      <x:r>
        <x:t>第11377段原文。</x:t>
      </x:r>
    </x:p>
    <x:p>
      <x:r>
        <x:t>第11378段原文。</x:t>
      </x:r>
    </x:p>
    <x:p>
      <x:r>
        <x:t>第11379段原文。</x:t>
      </x:r>
    </x:p>
    <x:p>
      <x:r>
        <x:t>第11380段原文。</x:t>
      </x:r>
    </x:p>
    <x:p>
      <x:r>
        <x:t>第11381段原文。</x:t>
      </x:r>
    </x:p>
    <x:p>
      <x:r>
        <x:t>第11382段原文。</x:t>
      </x:r>
    </x:p>
    <x:p>
      <x:r>
        <x:t>第11383段原文。</x:t>
      </x:r>
    </x:p>
    <x:p>
      <x:r>
        <x:t>第11384段原文。</x:t>
      </x:r>
    </x:p>
    <x:p>
      <x:r>
        <x:t>第11385段原文。</x:t>
      </x:r>
    </x:p>
    <x:p>
      <x:r>
        <x:t>第11386段原文。</x:t>
      </x:r>
    </x:p>
    <x:p>
      <x:r>
        <x:t>第11387段原文。</x:t>
      </x:r>
    </x:p>
    <x:p>
      <x:r>
        <x:t>第11388段原文。</x:t>
      </x:r>
    </x:p>
    <x:p>
      <x:r>
        <x:t>第11389段原文。</x:t>
      </x:r>
    </x:p>
    <x:p>
      <x:r>
        <x:t>第11390段原文。</x:t>
      </x:r>
    </x:p>
    <x:p>
      <x:r>
        <x:t>第11391段原文。</x:t>
      </x:r>
    </x:p>
    <x:p>
      <x:r>
        <x:t>第11392段原文。</x:t>
      </x:r>
    </x:p>
    <x:p>
      <x:r>
        <x:t>第11393段原文。</x:t>
      </x:r>
    </x:p>
    <x:p>
      <x:r>
        <x:t>第11394段原文。</x:t>
      </x:r>
    </x:p>
    <x:p>
      <x:r>
        <x:t>第11395段原文。</x:t>
      </x:r>
    </x:p>
    <x:p>
      <x:r>
        <x:t>第11396段原文。</x:t>
      </x:r>
    </x:p>
    <x:p>
      <x:r>
        <x:t>第11397段原文。</x:t>
      </x:r>
    </x:p>
    <x:p>
      <x:r>
        <x:t>第11398段原文。</x:t>
      </x:r>
    </x:p>
    <x:p>
      <x:r>
        <x:t>第11399段原文。</x:t>
      </x:r>
    </x:p>
    <x:p>
      <x:r>
        <x:t>第11400段原文。</x:t>
      </x:r>
    </x:p>
    <x:p>
      <x:r>
        <x:t>第11401段原文。</x:t>
      </x:r>
    </x:p>
    <x:p>
      <x:r>
        <x:t>第11402段原文。</x:t>
      </x:r>
    </x:p>
    <x:p>
      <x:r>
        <x:t>第11403段原文。</x:t>
      </x:r>
    </x:p>
    <x:p>
      <x:r>
        <x:t>第11404段原文。</x:t>
      </x:r>
    </x:p>
    <x:p>
      <x:r>
        <x:t>第11405段原文。</x:t>
      </x:r>
    </x:p>
    <x:p>
      <x:r>
        <x:t>第11406段原文。</x:t>
      </x:r>
    </x:p>
    <x:p>
      <x:r>
        <x:t>第11407段原文。</x:t>
      </x:r>
    </x:p>
    <x:p>
      <x:r>
        <x:t>第11408段原文。</x:t>
      </x:r>
    </x:p>
    <x:p>
      <x:r>
        <x:t>第11409段原文。</x:t>
      </x:r>
    </x:p>
    <x:p>
      <x:r>
        <x:t>第11410段原文。</x:t>
      </x:r>
    </x:p>
    <x:p>
      <x:r>
        <x:t>第11411段原文。</x:t>
      </x:r>
    </x:p>
    <x:p>
      <x:r>
        <x:t>第11412段原文。</x:t>
      </x:r>
    </x:p>
    <x:p>
      <x:r>
        <x:t>第11413段原文。</x:t>
      </x:r>
    </x:p>
    <x:p>
      <x:r>
        <x:t>第11414段原文。</x:t>
      </x:r>
    </x:p>
    <x:p>
      <x:r>
        <x:t>第11415段原文。</x:t>
      </x:r>
    </x:p>
    <x:p>
      <x:r>
        <x:t>第11416段原文。</x:t>
      </x:r>
    </x:p>
    <x:p>
      <x:r>
        <x:t>第11417段原文。</x:t>
      </x:r>
    </x:p>
    <x:p>
      <x:r>
        <x:t>第11418段原文。</x:t>
      </x:r>
    </x:p>
    <x:p>
      <x:r>
        <x:t>第11419段原文。</x:t>
      </x:r>
    </x:p>
    <x:p>
      <x:r>
        <x:t>第11420段原文。</x:t>
      </x:r>
    </x:p>
    <x:p>
      <x:r>
        <x:t>第11421段原文。</x:t>
      </x:r>
    </x:p>
    <x:p>
      <x:r>
        <x:t>第11422段原文。</x:t>
      </x:r>
    </x:p>
    <x:p>
      <x:r>
        <x:t>第11423段原文。</x:t>
      </x:r>
    </x:p>
    <x:p>
      <x:r>
        <x:t>第11424段原文。</x:t>
      </x:r>
    </x:p>
    <x:p>
      <x:r>
        <x:t>第11425段原文。</x:t>
      </x:r>
    </x:p>
    <x:p>
      <x:r>
        <x:t>第11426段原文。</x:t>
      </x:r>
    </x:p>
    <x:p>
      <x:r>
        <x:t>第11427段原文。</x:t>
      </x:r>
    </x:p>
    <x:p>
      <x:r>
        <x:t>第11428段原文。</x:t>
      </x:r>
    </x:p>
    <x:p>
      <x:r>
        <x:t>第11429段原文。</x:t>
      </x:r>
    </x:p>
    <x:p>
      <x:r>
        <x:t>第11430段原文。</x:t>
      </x:r>
    </x:p>
    <x:p>
      <x:r>
        <x:t>第11431段原文。</x:t>
      </x:r>
    </x:p>
    <x:p>
      <x:r>
        <x:t>第11432段原文。</x:t>
      </x:r>
    </x:p>
    <x:p>
      <x:r>
        <x:t>第11433段原文。</x:t>
      </x:r>
    </x:p>
    <x:p>
      <x:r>
        <x:t>第11434段原文。</x:t>
      </x:r>
    </x:p>
    <x:p>
      <x:r>
        <x:t>第11435段原文。</x:t>
      </x:r>
    </x:p>
    <x:p>
      <x:r>
        <x:t>第11436段原文。</x:t>
      </x:r>
    </x:p>
    <x:p>
      <x:r>
        <x:t>第11437段原文。</x:t>
      </x:r>
    </x:p>
    <x:p>
      <x:r>
        <x:t>第11438段原文。</x:t>
      </x:r>
    </x:p>
    <x:p>
      <x:r>
        <x:t>第11439段原文。</x:t>
      </x:r>
    </x:p>
    <x:p>
      <x:r>
        <x:t>第11440段原文。</x:t>
      </x:r>
    </x:p>
    <x:p>
      <x:r>
        <x:t>第11441段原文。</x:t>
      </x:r>
    </x:p>
    <x:p>
      <x:r>
        <x:t>第11442段原文。</x:t>
      </x:r>
    </x:p>
    <x:p>
      <x:r>
        <x:t>第11443段原文。</x:t>
      </x:r>
    </x:p>
    <x:p>
      <x:r>
        <x:t>第11444段原文。</x:t>
      </x:r>
    </x:p>
    <x:p>
      <x:r>
        <x:t>第11445段原文。</x:t>
      </x:r>
    </x:p>
    <x:p>
      <x:r>
        <x:t>第11446段原文。</x:t>
      </x:r>
    </x:p>
    <x:p>
      <x:r>
        <x:t>第11447段原文。</x:t>
      </x:r>
    </x:p>
    <x:p>
      <x:r>
        <x:t>第11448段原文。</x:t>
      </x:r>
    </x:p>
    <x:p>
      <x:r>
        <x:t>第11449段原文。</x:t>
      </x:r>
    </x:p>
    <x:p>
      <x:r>
        <x:t>第11450段原文。</x:t>
      </x:r>
    </x:p>
    <x:p>
      <x:r>
        <x:t>第11451段原文。</x:t>
      </x:r>
    </x:p>
    <x:p>
      <x:r>
        <x:t>第11452段原文。</x:t>
      </x:r>
    </x:p>
    <x:p>
      <x:r>
        <x:t>第11453段原文。</x:t>
      </x:r>
    </x:p>
    <x:p>
      <x:r>
        <x:t>第11454段原文。</x:t>
      </x:r>
    </x:p>
    <x:p>
      <x:r>
        <x:t>第11455段原文。</x:t>
      </x:r>
    </x:p>
    <x:p>
      <x:r>
        <x:t>第11456段原文。</x:t>
      </x:r>
    </x:p>
    <x:p>
      <x:r>
        <x:t>第11457段原文。</x:t>
      </x:r>
    </x:p>
    <x:p>
      <x:r>
        <x:t>第11458段原文。</x:t>
      </x:r>
    </x:p>
    <x:p>
      <x:r>
        <x:t>第11459段原文。</x:t>
      </x:r>
    </x:p>
    <x:p>
      <x:r>
        <x:t>第11460段原文。</x:t>
      </x:r>
    </x:p>
    <x:p>
      <x:r>
        <x:t>第11461段原文。</x:t>
      </x:r>
    </x:p>
    <x:p>
      <x:r>
        <x:t>第11462段原文。</x:t>
      </x:r>
    </x:p>
    <x:p>
      <x:r>
        <x:t>第11463段原文。</x:t>
      </x:r>
    </x:p>
    <x:p>
      <x:r>
        <x:t>第11464段原文。</x:t>
      </x:r>
    </x:p>
    <x:p>
      <x:r>
        <x:t>第11465段原文。</x:t>
      </x:r>
    </x:p>
    <x:p>
      <x:r>
        <x:t>第11466段原文。</x:t>
      </x:r>
    </x:p>
    <x:p>
      <x:r>
        <x:t>第11467段原文。</x:t>
      </x:r>
    </x:p>
    <x:p>
      <x:r>
        <x:t>第11468段原文。</x:t>
      </x:r>
    </x:p>
    <x:p>
      <x:r>
        <x:t>第11469段原文。</x:t>
      </x:r>
    </x:p>
    <x:p>
      <x:r>
        <x:t>第11470段原文。</x:t>
      </x:r>
    </x:p>
    <x:p>
      <x:r>
        <x:t>第11471段原文。</x:t>
      </x:r>
    </x:p>
    <x:p>
      <x:r>
        <x:t>第11472段原文。</x:t>
      </x:r>
    </x:p>
    <x:p>
      <x:r>
        <x:t>第11473段原文。</x:t>
      </x:r>
    </x:p>
    <x:p>
      <x:r>
        <x:t>第11474段原文。</x:t>
      </x:r>
    </x:p>
    <x:p>
      <x:r>
        <x:t>第11475段原文。</x:t>
      </x:r>
    </x:p>
    <x:p>
      <x:r>
        <x:t>第11476段原文。</x:t>
      </x:r>
    </x:p>
    <x:p>
      <x:r>
        <x:t>第11477段原文。</x:t>
      </x:r>
    </x:p>
    <x:p>
      <x:r>
        <x:t>第11478段原文。</x:t>
      </x:r>
    </x:p>
    <x:p>
      <x:r>
        <x:t>第11479段原文。</x:t>
      </x:r>
    </x:p>
    <x:p>
      <x:r>
        <x:t>第11480段原文。</x:t>
      </x:r>
    </x:p>
    <x:p>
      <x:r>
        <x:t>第11481段原文。</x:t>
      </x:r>
    </x:p>
    <x:p>
      <x:r>
        <x:t>第11482段原文。</x:t>
      </x:r>
    </x:p>
    <x:p>
      <x:r>
        <x:t>第11483段原文。</x:t>
      </x:r>
    </x:p>
    <x:p>
      <x:r>
        <x:t>第11484段原文。</x:t>
      </x:r>
    </x:p>
    <x:p>
      <x:r>
        <x:t>第11485段原文。</x:t>
      </x:r>
    </x:p>
    <x:p>
      <x:r>
        <x:t>第11486段原文。</x:t>
      </x:r>
    </x:p>
    <x:p>
      <x:r>
        <x:t>第11487段原文。</x:t>
      </x:r>
    </x:p>
    <x:p>
      <x:r>
        <x:t>第11488段原文。</x:t>
      </x:r>
    </x:p>
    <x:p>
      <x:r>
        <x:t>第11489段原文。</x:t>
      </x:r>
    </x:p>
    <x:p>
      <x:r>
        <x:t>第11490段原文。</x:t>
      </x:r>
    </x:p>
    <x:p>
      <x:r>
        <x:t>第11491段原文。</x:t>
      </x:r>
    </x:p>
    <x:p>
      <x:r>
        <x:t>第11492段原文。</x:t>
      </x:r>
    </x:p>
    <x:p>
      <x:r>
        <x:t>第11493段原文。</x:t>
      </x:r>
    </x:p>
    <x:p>
      <x:r>
        <x:t>第11494段原文。</x:t>
      </x:r>
    </x:p>
    <x:p>
      <x:r>
        <x:t>第11495段原文。</x:t>
      </x:r>
    </x:p>
    <x:p>
      <x:r>
        <x:t>第11496段原文。</x:t>
      </x:r>
    </x:p>
    <x:p>
      <x:r>
        <x:t>第11497段原文。</x:t>
      </x:r>
    </x:p>
    <x:p>
      <x:r>
        <x:t>第11498段原文。</x:t>
      </x:r>
    </x:p>
    <x:p>
      <x:r>
        <x:t>第11499段原文。</x:t>
      </x:r>
    </x:p>
    <x:p>
      <x:r>
        <x:t>第11500段原文。</x:t>
      </x:r>
    </x:p>
    <x:p>
      <x:r>
        <x:t>第11501段原文。</x:t>
      </x:r>
    </x:p>
    <x:p>
      <x:r>
        <x:t>第11502段原文。</x:t>
      </x:r>
    </x:p>
    <x:p>
      <x:r>
        <x:t>第11503段原文。</x:t>
      </x:r>
    </x:p>
    <x:p>
      <x:r>
        <x:t>第11504段原文。</x:t>
      </x:r>
    </x:p>
    <x:p>
      <x:r>
        <x:t>第11505段原文。</x:t>
      </x:r>
    </x:p>
    <x:p>
      <x:r>
        <x:t>第11506段原文。</x:t>
      </x:r>
    </x:p>
    <x:p>
      <x:r>
        <x:t>第11507段原文。</x:t>
      </x:r>
    </x:p>
    <x:p>
      <x:r>
        <x:t>第11508段原文。</x:t>
      </x:r>
    </x:p>
    <x:p>
      <x:r>
        <x:t>第11509段原文。</x:t>
      </x:r>
    </x:p>
    <x:p>
      <x:r>
        <x:t>第11510段原文。</x:t>
      </x:r>
    </x:p>
    <x:p>
      <x:r>
        <x:t>第11511段原文。</x:t>
      </x:r>
    </x:p>
    <x:p>
      <x:r>
        <x:t>第11512段原文。</x:t>
      </x:r>
    </x:p>
    <x:p>
      <x:r>
        <x:t>第11513段原文。</x:t>
      </x:r>
    </x:p>
    <x:p>
      <x:r>
        <x:t>第11514段原文。</x:t>
      </x:r>
    </x:p>
    <x:p>
      <x:r>
        <x:t>第11515段原文。</x:t>
      </x:r>
    </x:p>
    <x:p>
      <x:r>
        <x:t>第11516段原文。</x:t>
      </x:r>
    </x:p>
    <x:p>
      <x:r>
        <x:t>第11517段原文。</x:t>
      </x:r>
    </x:p>
    <x:p>
      <x:r>
        <x:t>第11518段原文。</x:t>
      </x:r>
    </x:p>
    <x:p>
      <x:r>
        <x:t>第11519段原文。</x:t>
      </x:r>
    </x:p>
    <x:p>
      <x:r>
        <x:t>第11520段原文。</x:t>
      </x:r>
    </x:p>
    <x:p>
      <x:r>
        <x:t>第11521段原文。</x:t>
      </x:r>
    </x:p>
    <x:p>
      <x:r>
        <x:t>第11522段原文。</x:t>
      </x:r>
    </x:p>
    <x:p>
      <x:r>
        <x:t>第11523段原文。</x:t>
      </x:r>
    </x:p>
    <x:p>
      <x:r>
        <x:t>第11524段原文。</x:t>
      </x:r>
    </x:p>
    <x:p>
      <x:r>
        <x:t>第11525段原文。</x:t>
      </x:r>
    </x:p>
    <x:p>
      <x:r>
        <x:t>第11526段原文。</x:t>
      </x:r>
    </x:p>
    <x:p>
      <x:r>
        <x:t>第11527段原文。</x:t>
      </x:r>
    </x:p>
    <x:p>
      <x:r>
        <x:t>第11528段原文。</x:t>
      </x:r>
    </x:p>
    <x:p>
      <x:r>
        <x:t>第11529段原文。</x:t>
      </x:r>
    </x:p>
    <x:p>
      <x:r>
        <x:t>第11530段原文。</x:t>
      </x:r>
    </x:p>
    <x:p>
      <x:r>
        <x:t>第11531段原文。</x:t>
      </x:r>
    </x:p>
    <x:p>
      <x:r>
        <x:t>第11532段原文。</x:t>
      </x:r>
    </x:p>
    <x:p>
      <x:r>
        <x:t>第11533段原文。</x:t>
      </x:r>
    </x:p>
    <x:p>
      <x:r>
        <x:t>第11534段原文。</x:t>
      </x:r>
    </x:p>
    <x:p>
      <x:r>
        <x:t>第11535段原文。</x:t>
      </x:r>
    </x:p>
    <x:p>
      <x:r>
        <x:t>第11536段原文。</x:t>
      </x:r>
    </x:p>
    <x:p>
      <x:r>
        <x:t>第11537段原文。</x:t>
      </x:r>
    </x:p>
    <x:p>
      <x:r>
        <x:t>第11538段原文。</x:t>
      </x:r>
    </x:p>
    <x:p>
      <x:r>
        <x:t>第11539段原文。</x:t>
      </x:r>
    </x:p>
    <x:p>
      <x:r>
        <x:t>第11540段原文。</x:t>
      </x:r>
    </x:p>
    <x:p>
      <x:r>
        <x:t>第11541段原文。</x:t>
      </x:r>
    </x:p>
    <x:p>
      <x:r>
        <x:t>第11542段原文。</x:t>
      </x:r>
    </x:p>
    <x:p>
      <x:r>
        <x:t>第11543段原文。</x:t>
      </x:r>
    </x:p>
    <x:p>
      <x:r>
        <x:t>第11544段原文。</x:t>
      </x:r>
    </x:p>
    <x:p>
      <x:r>
        <x:t>第11545段原文。</x:t>
      </x:r>
    </x:p>
    <x:p>
      <x:r>
        <x:t>第11546段原文。</x:t>
      </x:r>
    </x:p>
    <x:p>
      <x:r>
        <x:t>第11547段原文。</x:t>
      </x:r>
    </x:p>
    <x:p>
      <x:r>
        <x:t>第11548段原文。</x:t>
      </x:r>
    </x:p>
    <x:p>
      <x:r>
        <x:t>第11549段原文。</x:t>
      </x:r>
    </x:p>
    <x:p>
      <x:r>
        <x:t>第11550段原文。</x:t>
      </x:r>
    </x:p>
    <x:p>
      <x:r>
        <x:t>第11551段原文。</x:t>
      </x:r>
    </x:p>
    <x:p>
      <x:r>
        <x:t>第11552段原文。</x:t>
      </x:r>
    </x:p>
    <x:p>
      <x:r>
        <x:t>第11553段原文。</x:t>
      </x:r>
    </x:p>
    <x:p>
      <x:r>
        <x:t>第11554段原文。</x:t>
      </x:r>
    </x:p>
    <x:p>
      <x:r>
        <x:t>第11555段原文。</x:t>
      </x:r>
    </x:p>
    <x:p>
      <x:r>
        <x:t>第11556段原文。</x:t>
      </x:r>
    </x:p>
    <x:p>
      <x:r>
        <x:t>第11557段原文。</x:t>
      </x:r>
    </x:p>
    <x:p>
      <x:r>
        <x:t>第11558段原文。</x:t>
      </x:r>
    </x:p>
    <x:p>
      <x:r>
        <x:t>第11559段原文。</x:t>
      </x:r>
    </x:p>
    <x:p>
      <x:r>
        <x:t>第11560段原文。</x:t>
      </x:r>
    </x:p>
    <x:p>
      <x:r>
        <x:t>第11561段原文。</x:t>
      </x:r>
    </x:p>
    <x:p>
      <x:r>
        <x:t>第11562段原文。</x:t>
      </x:r>
    </x:p>
    <x:p>
      <x:r>
        <x:t>第11563段原文。</x:t>
      </x:r>
    </x:p>
    <x:p>
      <x:r>
        <x:t>第11564段原文。</x:t>
      </x:r>
    </x:p>
    <x:p>
      <x:r>
        <x:t>第11565段原文。</x:t>
      </x:r>
    </x:p>
    <x:p>
      <x:r>
        <x:t>第11566段原文。</x:t>
      </x:r>
    </x:p>
    <x:p>
      <x:r>
        <x:t>第11567段原文。</x:t>
      </x:r>
    </x:p>
    <x:p>
      <x:r>
        <x:t>第11568段原文。</x:t>
      </x:r>
    </x:p>
    <x:p>
      <x:r>
        <x:t>第11569段原文。</x:t>
      </x:r>
    </x:p>
    <x:p>
      <x:r>
        <x:t>第11570段原文。</x:t>
      </x:r>
    </x:p>
    <x:p>
      <x:r>
        <x:t>第11571段原文。</x:t>
      </x:r>
    </x:p>
    <x:p>
      <x:r>
        <x:t>第11572段原文。</x:t>
      </x:r>
    </x:p>
    <x:p>
      <x:r>
        <x:t>第11573段原文。</x:t>
      </x:r>
    </x:p>
    <x:p>
      <x:r>
        <x:t>第11574段原文。</x:t>
      </x:r>
    </x:p>
    <x:p>
      <x:r>
        <x:t>第11575段原文。</x:t>
      </x:r>
    </x:p>
    <x:p>
      <x:r>
        <x:t>第11576段原文。</x:t>
      </x:r>
    </x:p>
    <x:p>
      <x:r>
        <x:t>第11577段原文。</x:t>
      </x:r>
    </x:p>
    <x:p>
      <x:r>
        <x:t>第11578段原文。</x:t>
      </x:r>
    </x:p>
    <x:p>
      <x:r>
        <x:t>第11579段原文。</x:t>
      </x:r>
    </x:p>
    <x:p>
      <x:r>
        <x:t>第11580段原文。</x:t>
      </x:r>
    </x:p>
    <x:p>
      <x:r>
        <x:t>第11581段原文。</x:t>
      </x:r>
    </x:p>
    <x:p>
      <x:r>
        <x:t>第11582段原文。</x:t>
      </x:r>
    </x:p>
    <x:p>
      <x:r>
        <x:t>第11583段原文。</x:t>
      </x:r>
    </x:p>
    <x:p>
      <x:r>
        <x:t>第11584段原文。</x:t>
      </x:r>
    </x:p>
    <x:p>
      <x:r>
        <x:t>第11585段原文。</x:t>
      </x:r>
    </x:p>
    <x:p>
      <x:r>
        <x:t>第11586段原文。</x:t>
      </x:r>
    </x:p>
    <x:p>
      <x:r>
        <x:t>第11587段原文。</x:t>
      </x:r>
    </x:p>
    <x:p>
      <x:r>
        <x:t>第11588段原文。</x:t>
      </x:r>
    </x:p>
    <x:p>
      <x:r>
        <x:t>第11589段原文。</x:t>
      </x:r>
    </x:p>
    <x:p>
      <x:r>
        <x:t>第11590段原文。</x:t>
      </x:r>
    </x:p>
    <x:p>
      <x:r>
        <x:t>第11591段原文。</x:t>
      </x:r>
    </x:p>
    <x:p>
      <x:r>
        <x:t>第11592段原文。</x:t>
      </x:r>
    </x:p>
    <x:p>
      <x:r>
        <x:t>第11593段原文。</x:t>
      </x:r>
    </x:p>
    <x:p>
      <x:r>
        <x:t>第11594段原文。</x:t>
      </x:r>
    </x:p>
    <x:p>
      <x:r>
        <x:t>第11595段原文。</x:t>
      </x:r>
    </x:p>
    <x:p>
      <x:r>
        <x:t>第11596段原文。</x:t>
      </x:r>
    </x:p>
    <x:p>
      <x:r>
        <x:t>第11597段原文。</x:t>
      </x:r>
    </x:p>
    <x:p>
      <x:r>
        <x:t>第11598段原文。</x:t>
      </x:r>
    </x:p>
    <x:p>
      <x:r>
        <x:t>第11599段原文。</x:t>
      </x:r>
    </x:p>
    <x:p>
      <x:r>
        <x:t>第11600段原文。</x:t>
      </x:r>
    </x:p>
    <x:p>
      <x:r>
        <x:t>第11601段原文。</x:t>
      </x:r>
    </x:p>
    <x:p>
      <x:r>
        <x:t>第11602段原文。</x:t>
      </x:r>
    </x:p>
    <x:p>
      <x:r>
        <x:t>第11603段原文。</x:t>
      </x:r>
    </x:p>
    <x:p>
      <x:r>
        <x:t>第11604段原文。</x:t>
      </x:r>
    </x:p>
    <x:p>
      <x:r>
        <x:t>第11605段原文。</x:t>
      </x:r>
    </x:p>
    <x:p>
      <x:r>
        <x:t>第11606段原文。</x:t>
      </x:r>
    </x:p>
    <x:p>
      <x:r>
        <x:t>第11607段原文。</x:t>
      </x:r>
    </x:p>
    <x:p>
      <x:r>
        <x:t>第11608段原文。</x:t>
      </x:r>
    </x:p>
    <x:p>
      <x:r>
        <x:t>第11609段原文。</x:t>
      </x:r>
    </x:p>
    <x:p>
      <x:r>
        <x:t>第11610段原文。</x:t>
      </x:r>
    </x:p>
    <x:p>
      <x:r>
        <x:t>第11611段原文。</x:t>
      </x:r>
    </x:p>
    <x:p>
      <x:r>
        <x:t>第11612段原文。</x:t>
      </x:r>
    </x:p>
    <x:p>
      <x:r>
        <x:t>第11613段原文。</x:t>
      </x:r>
    </x:p>
    <x:p>
      <x:r>
        <x:t>第11614段原文。</x:t>
      </x:r>
    </x:p>
    <x:p>
      <x:r>
        <x:t>第11615段原文。</x:t>
      </x:r>
    </x:p>
    <x:p>
      <x:r>
        <x:t>第11616段原文。</x:t>
      </x:r>
    </x:p>
    <x:p>
      <x:r>
        <x:t>第11617段原文。</x:t>
      </x:r>
    </x:p>
    <x:p>
      <x:r>
        <x:t>第11618段原文。</x:t>
      </x:r>
    </x:p>
    <x:p>
      <x:r>
        <x:t>第11619段原文。</x:t>
      </x:r>
    </x:p>
    <x:p>
      <x:r>
        <x:t>第11620段原文。</x:t>
      </x:r>
    </x:p>
    <x:p>
      <x:r>
        <x:t>第11621段原文。</x:t>
      </x:r>
    </x:p>
    <x:p>
      <x:r>
        <x:t>第11622段原文。</x:t>
      </x:r>
    </x:p>
    <x:p>
      <x:r>
        <x:t>第11623段原文。</x:t>
      </x:r>
    </x:p>
    <x:p>
      <x:r>
        <x:t>第11624段原文。</x:t>
      </x:r>
    </x:p>
    <x:p>
      <x:r>
        <x:t>第11625段原文。</x:t>
      </x:r>
    </x:p>
    <x:p>
      <x:r>
        <x:t>第11626段原文。</x:t>
      </x:r>
    </x:p>
    <x:p>
      <x:r>
        <x:t>第11627段原文。</x:t>
      </x:r>
    </x:p>
    <x:p>
      <x:r>
        <x:t>第11628段原文。</x:t>
      </x:r>
    </x:p>
    <x:p>
      <x:r>
        <x:t>第11629段原文。</x:t>
      </x:r>
    </x:p>
    <x:p>
      <x:r>
        <x:t>第11630段原文。</x:t>
      </x:r>
    </x:p>
    <x:p>
      <x:r>
        <x:t>第11631段原文。</x:t>
      </x:r>
    </x:p>
    <x:p>
      <x:r>
        <x:t>第11632段原文。</x:t>
      </x:r>
    </x:p>
    <x:p>
      <x:r>
        <x:t>第11633段原文。</x:t>
      </x:r>
    </x:p>
    <x:p>
      <x:r>
        <x:t>第11634段原文。</x:t>
      </x:r>
    </x:p>
    <x:p>
      <x:r>
        <x:t>第11635段原文。</x:t>
      </x:r>
    </x:p>
    <x:p>
      <x:r>
        <x:t>第11636段原文。</x:t>
      </x:r>
    </x:p>
    <x:p>
      <x:r>
        <x:t>第11637段原文。</x:t>
      </x:r>
    </x:p>
    <x:p>
      <x:r>
        <x:t>第11638段原文。</x:t>
      </x:r>
    </x:p>
    <x:p>
      <x:r>
        <x:t>第11639段原文。</x:t>
      </x:r>
    </x:p>
    <x:p>
      <x:r>
        <x:t>第11640段原文。</x:t>
      </x:r>
    </x:p>
    <x:p>
      <x:r>
        <x:t>第11641段原文。</x:t>
      </x:r>
    </x:p>
    <x:p>
      <x:r>
        <x:t>第11642段原文。</x:t>
      </x:r>
    </x:p>
    <x:p>
      <x:r>
        <x:t>第11643段原文。</x:t>
      </x:r>
    </x:p>
    <x:p>
      <x:r>
        <x:t>第11644段原文。</x:t>
      </x:r>
    </x:p>
    <x:p>
      <x:r>
        <x:t>第11645段原文。</x:t>
      </x:r>
    </x:p>
    <x:p>
      <x:r>
        <x:t>第11646段原文。</x:t>
      </x:r>
    </x:p>
    <x:p>
      <x:r>
        <x:t>第11647段原文。</x:t>
      </x:r>
    </x:p>
    <x:p>
      <x:r>
        <x:t>第11648段原文。</x:t>
      </x:r>
    </x:p>
    <x:p>
      <x:r>
        <x:t>第11649段原文。</x:t>
      </x:r>
    </x:p>
    <x:p>
      <x:r>
        <x:t>第11650段原文。</x:t>
      </x:r>
    </x:p>
    <x:p>
      <x:r>
        <x:t>第11651段原文。</x:t>
      </x:r>
    </x:p>
    <x:p>
      <x:r>
        <x:t>第11652段原文。</x:t>
      </x:r>
    </x:p>
    <x:p>
      <x:r>
        <x:t>第11653段原文。</x:t>
      </x:r>
    </x:p>
    <x:p>
      <x:r>
        <x:t>第11654段原文。</x:t>
      </x:r>
    </x:p>
    <x:p>
      <x:r>
        <x:t>第11655段原文。</x:t>
      </x:r>
    </x:p>
    <x:p>
      <x:r>
        <x:t>第11656段原文。</x:t>
      </x:r>
    </x:p>
    <x:p>
      <x:r>
        <x:t>第11657段原文。</x:t>
      </x:r>
    </x:p>
    <x:p>
      <x:r>
        <x:t>第11658段原文。</x:t>
      </x:r>
    </x:p>
    <x:p>
      <x:r>
        <x:t>第11659段原文。</x:t>
      </x:r>
    </x:p>
    <x:p>
      <x:r>
        <x:t>第11660段原文。</x:t>
      </x:r>
    </x:p>
    <x:p>
      <x:r>
        <x:t>第11661段原文。</x:t>
      </x:r>
    </x:p>
    <x:p>
      <x:r>
        <x:t>第11662段原文。</x:t>
      </x:r>
    </x:p>
    <x:p>
      <x:r>
        <x:t>第11663段原文。</x:t>
      </x:r>
    </x:p>
    <x:p>
      <x:r>
        <x:t>第11664段原文。</x:t>
      </x:r>
    </x:p>
    <x:p>
      <x:r>
        <x:t>第11665段原文。</x:t>
      </x:r>
    </x:p>
    <x:p>
      <x:r>
        <x:t>第11666段原文。</x:t>
      </x:r>
    </x:p>
    <x:p>
      <x:r>
        <x:t>第11667段原文。</x:t>
      </x:r>
    </x:p>
    <x:p>
      <x:r>
        <x:t>第11668段原文。</x:t>
      </x:r>
    </x:p>
    <x:p>
      <x:r>
        <x:t>第11669段原文。</x:t>
      </x:r>
    </x:p>
    <x:p>
      <x:r>
        <x:t>第11670段原文。</x:t>
      </x:r>
    </x:p>
    <x:p>
      <x:r>
        <x:t>第11671段原文。</x:t>
      </x:r>
    </x:p>
    <x:p>
      <x:r>
        <x:t>第11672段原文。</x:t>
      </x:r>
    </x:p>
    <x:p>
      <x:r>
        <x:t>第11673段原文。</x:t>
      </x:r>
    </x:p>
    <x:p>
      <x:r>
        <x:t>第11674段原文。</x:t>
      </x:r>
    </x:p>
    <x:p>
      <x:r>
        <x:t>第11675段原文。</x:t>
      </x:r>
    </x:p>
    <x:p>
      <x:r>
        <x:t>第11676段原文。</x:t>
      </x:r>
    </x:p>
    <x:p>
      <x:r>
        <x:t>第11677段原文。</x:t>
      </x:r>
    </x:p>
    <x:p>
      <x:r>
        <x:t>第11678段原文。</x:t>
      </x:r>
    </x:p>
    <x:p>
      <x:r>
        <x:t>第11679段原文。</x:t>
      </x:r>
    </x:p>
    <x:p>
      <x:r>
        <x:t>第11680段原文。</x:t>
      </x:r>
    </x:p>
    <x:p>
      <x:r>
        <x:t>第11681段原文。</x:t>
      </x:r>
    </x:p>
    <x:p>
      <x:r>
        <x:t>第11682段原文。</x:t>
      </x:r>
    </x:p>
    <x:p>
      <x:r>
        <x:t>第11683段原文。</x:t>
      </x:r>
    </x:p>
    <x:p>
      <x:r>
        <x:t>第11684段原文。</x:t>
      </x:r>
    </x:p>
    <x:p>
      <x:r>
        <x:t>第11685段原文。</x:t>
      </x:r>
    </x:p>
    <x:p>
      <x:r>
        <x:t>第11686段原文。</x:t>
      </x:r>
    </x:p>
    <x:p>
      <x:r>
        <x:t>第11687段原文。</x:t>
      </x:r>
    </x:p>
    <x:p>
      <x:r>
        <x:t>第11688段原文。</x:t>
      </x:r>
    </x:p>
    <x:p>
      <x:r>
        <x:t>第11689段原文。</x:t>
      </x:r>
    </x:p>
    <x:p>
      <x:r>
        <x:t>第11690段原文。</x:t>
      </x:r>
    </x:p>
    <x:p>
      <x:r>
        <x:t>第11691段原文。</x:t>
      </x:r>
    </x:p>
    <x:p>
      <x:r>
        <x:t>第11692段原文。</x:t>
      </x:r>
    </x:p>
    <x:p>
      <x:r>
        <x:t>第11693段原文。</x:t>
      </x:r>
    </x:p>
    <x:p>
      <x:r>
        <x:t>第11694段原文。</x:t>
      </x:r>
    </x:p>
    <x:p>
      <x:r>
        <x:t>第11695段原文。</x:t>
      </x:r>
    </x:p>
    <x:p>
      <x:r>
        <x:t>第11696段原文。</x:t>
      </x:r>
    </x:p>
    <x:p>
      <x:r>
        <x:t>第11697段原文。</x:t>
      </x:r>
    </x:p>
    <x:p>
      <x:r>
        <x:t>第11698段原文。</x:t>
      </x:r>
    </x:p>
    <x:p>
      <x:r>
        <x:t>第11699段原文。</x:t>
      </x:r>
    </x:p>
    <x:p>
      <x:r>
        <x:t>第11700段原文。</x:t>
      </x:r>
    </x:p>
    <x:p>
      <x:r>
        <x:t>第11701段原文。</x:t>
      </x:r>
    </x:p>
    <x:p>
      <x:r>
        <x:t>第11702段原文。</x:t>
      </x:r>
    </x:p>
    <x:p>
      <x:r>
        <x:t>第11703段原文。</x:t>
      </x:r>
    </x:p>
    <x:p>
      <x:r>
        <x:t>第11704段原文。</x:t>
      </x:r>
    </x:p>
    <x:p>
      <x:r>
        <x:t>第11705段原文。</x:t>
      </x:r>
    </x:p>
    <x:p>
      <x:r>
        <x:t>第11706段原文。</x:t>
      </x:r>
    </x:p>
    <x:p>
      <x:r>
        <x:t>第11707段原文。</x:t>
      </x:r>
    </x:p>
    <x:p>
      <x:r>
        <x:t>第11708段原文。</x:t>
      </x:r>
    </x:p>
    <x:p>
      <x:r>
        <x:t>第11709段原文。</x:t>
      </x:r>
    </x:p>
    <x:p>
      <x:r>
        <x:t>第11710段原文。</x:t>
      </x:r>
    </x:p>
    <x:p>
      <x:r>
        <x:t>第11711段原文。</x:t>
      </x:r>
    </x:p>
    <x:p>
      <x:r>
        <x:t>第11712段原文。</x:t>
      </x:r>
    </x:p>
    <x:p>
      <x:r>
        <x:t>第11713段原文。</x:t>
      </x:r>
    </x:p>
    <x:p>
      <x:r>
        <x:t>第11714段原文。</x:t>
      </x:r>
    </x:p>
    <x:p>
      <x:r>
        <x:t>第11715段原文。</x:t>
      </x:r>
    </x:p>
    <x:p>
      <x:r>
        <x:t>第11716段原文。</x:t>
      </x:r>
    </x:p>
    <x:p>
      <x:r>
        <x:t>第11717段原文。</x:t>
      </x:r>
    </x:p>
    <x:p>
      <x:r>
        <x:t>第11718段原文。</x:t>
      </x:r>
    </x:p>
    <x:p>
      <x:r>
        <x:t>第11719段原文。</x:t>
      </x:r>
    </x:p>
    <x:p>
      <x:r>
        <x:t>第11720段原文。</x:t>
      </x:r>
    </x:p>
    <x:p>
      <x:r>
        <x:t>第11721段原文。</x:t>
      </x:r>
    </x:p>
    <x:p>
      <x:r>
        <x:t>第11722段原文。</x:t>
      </x:r>
    </x:p>
    <x:p>
      <x:r>
        <x:t>第11723段原文。</x:t>
      </x:r>
    </x:p>
    <x:p>
      <x:r>
        <x:t>第11724段原文。</x:t>
      </x:r>
    </x:p>
    <x:p>
      <x:r>
        <x:t>第11725段原文。</x:t>
      </x:r>
    </x:p>
    <x:p>
      <x:r>
        <x:t>第11726段原文。</x:t>
      </x:r>
    </x:p>
    <x:p>
      <x:r>
        <x:t>第11727段原文。</x:t>
      </x:r>
    </x:p>
    <x:p>
      <x:r>
        <x:t>第11728段原文。</x:t>
      </x:r>
    </x:p>
    <x:p>
      <x:r>
        <x:t>第11729段原文。</x:t>
      </x:r>
    </x:p>
    <x:p>
      <x:r>
        <x:t>第11730段原文。</x:t>
      </x:r>
    </x:p>
    <x:p>
      <x:r>
        <x:t>第11731段原文。</x:t>
      </x:r>
    </x:p>
    <x:p>
      <x:r>
        <x:t>第11732段原文。</x:t>
      </x:r>
    </x:p>
    <x:p>
      <x:r>
        <x:t>第11733段原文。</x:t>
      </x:r>
    </x:p>
    <x:p>
      <x:r>
        <x:t>第11734段原文。</x:t>
      </x:r>
    </x:p>
    <x:p>
      <x:r>
        <x:t>第11735段原文。</x:t>
      </x:r>
    </x:p>
    <x:p>
      <x:r>
        <x:t>第11736段原文。</x:t>
      </x:r>
    </x:p>
    <x:p>
      <x:r>
        <x:t>第11737段原文。</x:t>
      </x:r>
    </x:p>
    <x:p>
      <x:r>
        <x:t>第11738段原文。</x:t>
      </x:r>
    </x:p>
    <x:p>
      <x:r>
        <x:t>第11739段原文。</x:t>
      </x:r>
    </x:p>
    <x:p>
      <x:r>
        <x:t>第11740段原文。</x:t>
      </x:r>
    </x:p>
    <x:p>
      <x:r>
        <x:t>第11741段原文。</x:t>
      </x:r>
    </x:p>
    <x:p>
      <x:r>
        <x:t>第11742段原文。</x:t>
      </x:r>
    </x:p>
    <x:p>
      <x:r>
        <x:t>第11743段原文。</x:t>
      </x:r>
    </x:p>
    <x:p>
      <x:r>
        <x:t>第11744段原文。</x:t>
      </x:r>
    </x:p>
    <x:p>
      <x:r>
        <x:t>第11745段原文。</x:t>
      </x:r>
    </x:p>
    <x:p>
      <x:r>
        <x:t>第11746段原文。</x:t>
      </x:r>
    </x:p>
    <x:p>
      <x:r>
        <x:t>第11747段原文。</x:t>
      </x:r>
    </x:p>
    <x:p>
      <x:r>
        <x:t>第11748段原文。</x:t>
      </x:r>
    </x:p>
    <x:p>
      <x:r>
        <x:t>第11749段原文。</x:t>
      </x:r>
    </x:p>
    <x:p>
      <x:r>
        <x:t>第11750段原文。</x:t>
      </x:r>
    </x:p>
    <x:p>
      <x:r>
        <x:t>第11751段原文。</x:t>
      </x:r>
    </x:p>
    <x:p>
      <x:r>
        <x:t>第11752段原文。</x:t>
      </x:r>
    </x:p>
    <x:p>
      <x:r>
        <x:t>第11753段原文。</x:t>
      </x:r>
    </x:p>
    <x:p>
      <x:r>
        <x:t>第11754段原文。</x:t>
      </x:r>
    </x:p>
    <x:p>
      <x:r>
        <x:t>第11755段原文。</x:t>
      </x:r>
    </x:p>
    <x:p>
      <x:r>
        <x:t>第11756段原文。</x:t>
      </x:r>
    </x:p>
    <x:p>
      <x:r>
        <x:t>第11757段原文。</x:t>
      </x:r>
    </x:p>
    <x:p>
      <x:r>
        <x:t>第11758段原文。</x:t>
      </x:r>
    </x:p>
    <x:p>
      <x:r>
        <x:t>第11759段原文。</x:t>
      </x:r>
    </x:p>
    <x:p>
      <x:r>
        <x:t>第11760段原文。</x:t>
      </x:r>
    </x:p>
    <x:p>
      <x:r>
        <x:t>第11761段原文。</x:t>
      </x:r>
    </x:p>
    <x:p>
      <x:r>
        <x:t>第11762段原文。</x:t>
      </x:r>
    </x:p>
    <x:p>
      <x:r>
        <x:t>第11763段原文。</x:t>
      </x:r>
    </x:p>
    <x:p>
      <x:r>
        <x:t>第11764段原文。</x:t>
      </x:r>
    </x:p>
    <x:p>
      <x:r>
        <x:t>第11765段原文。</x:t>
      </x:r>
    </x:p>
    <x:p>
      <x:r>
        <x:t>第11766段原文。</x:t>
      </x:r>
    </x:p>
    <x:p>
      <x:r>
        <x:t>第11767段原文。</x:t>
      </x:r>
    </x:p>
    <x:p>
      <x:r>
        <x:t>第11768段原文。</x:t>
      </x:r>
    </x:p>
    <x:p>
      <x:r>
        <x:t>第11769段原文。</x:t>
      </x:r>
    </x:p>
    <x:p>
      <x:r>
        <x:t>第11770段原文。</x:t>
      </x:r>
    </x:p>
    <x:p>
      <x:r>
        <x:t>第11771段原文。</x:t>
      </x:r>
    </x:p>
    <x:p>
      <x:r>
        <x:t>第11772段原文。</x:t>
      </x:r>
    </x:p>
    <x:p>
      <x:r>
        <x:t>第11773段原文。</x:t>
      </x:r>
    </x:p>
    <x:p>
      <x:r>
        <x:t>第11774段原文。</x:t>
      </x:r>
    </x:p>
    <x:p>
      <x:r>
        <x:t>第11775段原文。</x:t>
      </x:r>
    </x:p>
    <x:p>
      <x:r>
        <x:t>第11776段原文。</x:t>
      </x:r>
    </x:p>
    <x:p>
      <x:r>
        <x:t>第11777段原文。</x:t>
      </x:r>
    </x:p>
    <x:p>
      <x:r>
        <x:t>第11778段原文。</x:t>
      </x:r>
    </x:p>
    <x:p>
      <x:r>
        <x:t>第11779段原文。</x:t>
      </x:r>
    </x:p>
    <x:p>
      <x:r>
        <x:t>第11780段原文。</x:t>
      </x:r>
    </x:p>
    <x:p>
      <x:r>
        <x:t>第11781段原文。</x:t>
      </x:r>
    </x:p>
    <x:p>
      <x:r>
        <x:t>第11782段原文。</x:t>
      </x:r>
    </x:p>
    <x:p>
      <x:r>
        <x:t>第11783段原文。</x:t>
      </x:r>
    </x:p>
    <x:p>
      <x:r>
        <x:t>第11784段原文。</x:t>
      </x:r>
    </x:p>
    <x:p>
      <x:r>
        <x:t>第11785段原文。</x:t>
      </x:r>
    </x:p>
    <x:p>
      <x:r>
        <x:t>第11786段原文。</x:t>
      </x:r>
    </x:p>
    <x:p>
      <x:r>
        <x:t>第11787段原文。</x:t>
      </x:r>
    </x:p>
    <x:p>
      <x:r>
        <x:t>第11788段原文。</x:t>
      </x:r>
    </x:p>
    <x:p>
      <x:r>
        <x:t>第11789段原文。</x:t>
      </x:r>
    </x:p>
    <x:p>
      <x:r>
        <x:t>第11790段原文。</x:t>
      </x:r>
    </x:p>
    <x:p>
      <x:r>
        <x:t>第11791段原文。</x:t>
      </x:r>
    </x:p>
    <x:p>
      <x:r>
        <x:t>第11792段原文。</x:t>
      </x:r>
    </x:p>
    <x:p>
      <x:r>
        <x:t>第11793段原文。</x:t>
      </x:r>
    </x:p>
    <x:p>
      <x:r>
        <x:t>第11794段原文。</x:t>
      </x:r>
    </x:p>
    <x:p>
      <x:r>
        <x:t>第11795段原文。</x:t>
      </x:r>
    </x:p>
    <x:p>
      <x:r>
        <x:t>第11796段原文。</x:t>
      </x:r>
    </x:p>
    <x:p>
      <x:r>
        <x:t>第11797段原文。</x:t>
      </x:r>
    </x:p>
    <x:p>
      <x:r>
        <x:t>第11798段原文。</x:t>
      </x:r>
    </x:p>
    <x:p>
      <x:r>
        <x:t>第11799段原文。</x:t>
      </x:r>
    </x:p>
    <x:p>
      <x:r>
        <x:t>第11800段原文。</x:t>
      </x:r>
    </x:p>
    <x:p>
      <x:r>
        <x:t>第11801段原文。</x:t>
      </x:r>
    </x:p>
    <x:p>
      <x:r>
        <x:t>第11802段原文。</x:t>
      </x:r>
    </x:p>
    <x:p>
      <x:r>
        <x:t>第11803段原文。</x:t>
      </x:r>
    </x:p>
    <x:p>
      <x:r>
        <x:t>第11804段原文。</x:t>
      </x:r>
    </x:p>
    <x:p>
      <x:r>
        <x:t>第11805段原文。</x:t>
      </x:r>
    </x:p>
    <x:p>
      <x:r>
        <x:t>第11806段原文。</x:t>
      </x:r>
    </x:p>
    <x:p>
      <x:r>
        <x:t>第11807段原文。</x:t>
      </x:r>
    </x:p>
    <x:p>
      <x:r>
        <x:t>第11808段原文。</x:t>
      </x:r>
    </x:p>
    <x:p>
      <x:r>
        <x:t>第11809段原文。</x:t>
      </x:r>
    </x:p>
    <x:p>
      <x:r>
        <x:t>第11810段原文。</x:t>
      </x:r>
    </x:p>
    <x:p>
      <x:r>
        <x:t>第11811段原文。</x:t>
      </x:r>
    </x:p>
    <x:p>
      <x:r>
        <x:t>第11812段原文。</x:t>
      </x:r>
    </x:p>
    <x:p>
      <x:r>
        <x:t>第11813段原文。</x:t>
      </x:r>
    </x:p>
    <x:p>
      <x:r>
        <x:t>第11814段原文。</x:t>
      </x:r>
    </x:p>
    <x:p>
      <x:r>
        <x:t>第11815段原文。</x:t>
      </x:r>
    </x:p>
    <x:p>
      <x:r>
        <x:t>第11816段原文。</x:t>
      </x:r>
    </x:p>
    <x:p>
      <x:r>
        <x:t>第11817段原文。</x:t>
      </x:r>
    </x:p>
    <x:p>
      <x:r>
        <x:t>第11818段原文。</x:t>
      </x:r>
    </x:p>
    <x:p>
      <x:r>
        <x:t>第11819段原文。</x:t>
      </x:r>
    </x:p>
    <x:p>
      <x:r>
        <x:t>第11820段原文。</x:t>
      </x:r>
    </x:p>
    <x:p>
      <x:r>
        <x:t>第11821段原文。</x:t>
      </x:r>
    </x:p>
    <x:p>
      <x:r>
        <x:t>第11822段原文。</x:t>
      </x:r>
    </x:p>
    <x:p>
      <x:r>
        <x:t>第11823段原文。</x:t>
      </x:r>
    </x:p>
    <x:p>
      <x:r>
        <x:t>第11824段原文。</x:t>
      </x:r>
    </x:p>
    <x:p>
      <x:r>
        <x:t>第11825段原文。</x:t>
      </x:r>
    </x:p>
    <x:p>
      <x:r>
        <x:t>第11826段原文。</x:t>
      </x:r>
    </x:p>
    <x:p>
      <x:r>
        <x:t>第11827段原文。</x:t>
      </x:r>
    </x:p>
    <x:p>
      <x:r>
        <x:t>第11828段原文。</x:t>
      </x:r>
    </x:p>
    <x:p>
      <x:r>
        <x:t>第11829段原文。</x:t>
      </x:r>
    </x:p>
    <x:p>
      <x:r>
        <x:t>第11830段原文。</x:t>
      </x:r>
    </x:p>
    <x:p>
      <x:r>
        <x:t>第11831段原文。</x:t>
      </x:r>
    </x:p>
    <x:p>
      <x:r>
        <x:t>第11832段原文。</x:t>
      </x:r>
    </x:p>
    <x:p>
      <x:r>
        <x:t>第11833段原文。</x:t>
      </x:r>
    </x:p>
    <x:p>
      <x:r>
        <x:t>第11834段原文。</x:t>
      </x:r>
    </x:p>
    <x:p>
      <x:r>
        <x:t>第11835段原文。</x:t>
      </x:r>
    </x:p>
    <x:p>
      <x:r>
        <x:t>第11836段原文。</x:t>
      </x:r>
    </x:p>
    <x:p>
      <x:r>
        <x:t>第11837段原文。</x:t>
      </x:r>
    </x:p>
    <x:p>
      <x:r>
        <x:t>第11838段原文。</x:t>
      </x:r>
    </x:p>
    <x:p>
      <x:r>
        <x:t>第11839段原文。</x:t>
      </x:r>
    </x:p>
    <x:p>
      <x:r>
        <x:t>第11840段原文。</x:t>
      </x:r>
    </x:p>
    <x:p>
      <x:r>
        <x:t>第11841段原文。</x:t>
      </x:r>
    </x:p>
    <x:p>
      <x:r>
        <x:t>第11842段原文。</x:t>
      </x:r>
    </x:p>
    <x:p>
      <x:r>
        <x:t>第11843段原文。</x:t>
      </x:r>
    </x:p>
    <x:p>
      <x:r>
        <x:t>第11844段原文。</x:t>
      </x:r>
    </x:p>
    <x:p>
      <x:r>
        <x:t>第11845段原文。</x:t>
      </x:r>
    </x:p>
    <x:p>
      <x:r>
        <x:t>第11846段原文。</x:t>
      </x:r>
    </x:p>
    <x:p>
      <x:r>
        <x:t>第11847段原文。</x:t>
      </x:r>
    </x:p>
    <x:p>
      <x:r>
        <x:t>第11848段原文。</x:t>
      </x:r>
    </x:p>
    <x:p>
      <x:r>
        <x:t>第11849段原文。</x:t>
      </x:r>
    </x:p>
    <x:p>
      <x:r>
        <x:t>第11850段原文。</x:t>
      </x:r>
    </x:p>
    <x:p>
      <x:r>
        <x:t>第11851段原文。</x:t>
      </x:r>
    </x:p>
    <x:p>
      <x:r>
        <x:t>第11852段原文。</x:t>
      </x:r>
    </x:p>
    <x:p>
      <x:r>
        <x:t>第11853段原文。</x:t>
      </x:r>
    </x:p>
    <x:p>
      <x:r>
        <x:t>第11854段原文。</x:t>
      </x:r>
    </x:p>
    <x:p>
      <x:r>
        <x:t>第11855段原文。</x:t>
      </x:r>
    </x:p>
    <x:p>
      <x:r>
        <x:t>第11856段原文。</x:t>
      </x:r>
    </x:p>
    <x:p>
      <x:r>
        <x:t>第11857段原文。</x:t>
      </x:r>
    </x:p>
    <x:p>
      <x:r>
        <x:t>第11858段原文。</x:t>
      </x:r>
    </x:p>
    <x:p>
      <x:r>
        <x:t>第11859段原文。</x:t>
      </x:r>
    </x:p>
    <x:p>
      <x:r>
        <x:t>第11860段原文。</x:t>
      </x:r>
    </x:p>
    <x:p>
      <x:r>
        <x:t>第11861段原文。</x:t>
      </x:r>
    </x:p>
    <x:p>
      <x:r>
        <x:t>第11862段原文。</x:t>
      </x:r>
    </x:p>
    <x:p>
      <x:r>
        <x:t>第11863段原文。</x:t>
      </x:r>
    </x:p>
    <x:p>
      <x:r>
        <x:t>第11864段原文。</x:t>
      </x:r>
    </x:p>
    <x:p>
      <x:r>
        <x:t>第11865段原文。</x:t>
      </x:r>
    </x:p>
    <x:p>
      <x:r>
        <x:t>第11866段原文。</x:t>
      </x:r>
    </x:p>
    <x:p>
      <x:r>
        <x:t>第11867段原文。</x:t>
      </x:r>
    </x:p>
    <x:p>
      <x:r>
        <x:t>第11868段原文。</x:t>
      </x:r>
    </x:p>
    <x:p>
      <x:r>
        <x:t>第11869段原文。</x:t>
      </x:r>
    </x:p>
    <x:p>
      <x:r>
        <x:t>第11870段原文。</x:t>
      </x:r>
    </x:p>
    <x:p>
      <x:r>
        <x:t>第11871段原文。</x:t>
      </x:r>
    </x:p>
    <x:p>
      <x:r>
        <x:t>第11872段原文。</x:t>
      </x:r>
    </x:p>
    <x:p>
      <x:r>
        <x:t>第11873段原文。</x:t>
      </x:r>
    </x:p>
    <x:p>
      <x:r>
        <x:t>第11874段原文。</x:t>
      </x:r>
    </x:p>
    <x:p>
      <x:r>
        <x:t>第11875段原文。</x:t>
      </x:r>
    </x:p>
    <x:p>
      <x:r>
        <x:t>第11876段原文。</x:t>
      </x:r>
    </x:p>
    <x:p>
      <x:r>
        <x:t>第11877段原文。</x:t>
      </x:r>
    </x:p>
    <x:p>
      <x:r>
        <x:t>第11878段原文。</x:t>
      </x:r>
    </x:p>
    <x:p>
      <x:r>
        <x:t>第11879段原文。</x:t>
      </x:r>
    </x:p>
    <x:p>
      <x:r>
        <x:t>第11880段原文。</x:t>
      </x:r>
    </x:p>
    <x:p>
      <x:r>
        <x:t>第11881段原文。</x:t>
      </x:r>
    </x:p>
    <x:p>
      <x:r>
        <x:t>第11882段原文。</x:t>
      </x:r>
    </x:p>
    <x:p>
      <x:r>
        <x:t>第11883段原文。</x:t>
      </x:r>
    </x:p>
    <x:p>
      <x:r>
        <x:t>第11884段原文。</x:t>
      </x:r>
    </x:p>
    <x:p>
      <x:r>
        <x:t>第11885段原文。</x:t>
      </x:r>
    </x:p>
    <x:p>
      <x:r>
        <x:t>第11886段原文。</x:t>
      </x:r>
    </x:p>
    <x:p>
      <x:r>
        <x:t>第11887段原文。</x:t>
      </x:r>
    </x:p>
    <x:p>
      <x:r>
        <x:t>第11888段原文。</x:t>
      </x:r>
    </x:p>
    <x:p>
      <x:r>
        <x:t>第11889段原文。</x:t>
      </x:r>
    </x:p>
    <x:p>
      <x:r>
        <x:t>第11890段原文。</x:t>
      </x:r>
    </x:p>
    <x:p>
      <x:r>
        <x:t>第11891段原文。</x:t>
      </x:r>
    </x:p>
    <x:p>
      <x:r>
        <x:t>第11892段原文。</x:t>
      </x:r>
    </x:p>
    <x:p>
      <x:r>
        <x:t>第11893段原文。</x:t>
      </x:r>
    </x:p>
    <x:p>
      <x:r>
        <x:t>第11894段原文。</x:t>
      </x:r>
    </x:p>
    <x:p>
      <x:r>
        <x:t>第11895段原文。</x:t>
      </x:r>
    </x:p>
    <x:p>
      <x:r>
        <x:t>第11896段原文。</x:t>
      </x:r>
    </x:p>
    <x:p>
      <x:r>
        <x:t>第11897段原文。</x:t>
      </x:r>
    </x:p>
    <x:p>
      <x:r>
        <x:t>第11898段原文。</x:t>
      </x:r>
    </x:p>
    <x:p>
      <x:r>
        <x:t>第11899段原文。</x:t>
      </x:r>
    </x:p>
    <x:p>
      <x:r>
        <x:t>第11900段原文。</x:t>
      </x:r>
    </x:p>
    <x:p>
      <x:r>
        <x:t>第11901段原文。</x:t>
      </x:r>
    </x:p>
    <x:p>
      <x:r>
        <x:t>第11902段原文。</x:t>
      </x:r>
    </x:p>
    <x:p>
      <x:r>
        <x:t>第11903段原文。</x:t>
      </x:r>
    </x:p>
    <x:p>
      <x:r>
        <x:t>第11904段原文。</x:t>
      </x:r>
    </x:p>
    <x:p>
      <x:r>
        <x:t>第11905段原文。</x:t>
      </x:r>
    </x:p>
    <x:p>
      <x:r>
        <x:t>第11906段原文。</x:t>
      </x:r>
    </x:p>
    <x:p>
      <x:r>
        <x:t>第11907段原文。</x:t>
      </x:r>
    </x:p>
    <x:p>
      <x:r>
        <x:t>第11908段原文。</x:t>
      </x:r>
    </x:p>
    <x:p>
      <x:r>
        <x:t>第11909段原文。</x:t>
      </x:r>
    </x:p>
    <x:p>
      <x:r>
        <x:t>第11910段原文。</x:t>
      </x:r>
    </x:p>
    <x:p>
      <x:r>
        <x:t>第11911段原文。</x:t>
      </x:r>
    </x:p>
    <x:p>
      <x:r>
        <x:t>第11912段原文。</x:t>
      </x:r>
    </x:p>
    <x:p>
      <x:r>
        <x:t>第11913段原文。</x:t>
      </x:r>
    </x:p>
    <x:p>
      <x:r>
        <x:t>第11914段原文。</x:t>
      </x:r>
    </x:p>
    <x:p>
      <x:r>
        <x:t>第11915段原文。</x:t>
      </x:r>
    </x:p>
    <x:p>
      <x:r>
        <x:t>第11916段原文。</x:t>
      </x:r>
    </x:p>
    <x:p>
      <x:r>
        <x:t>第11917段原文。</x:t>
      </x:r>
    </x:p>
    <x:p>
      <x:r>
        <x:t>第11918段原文。</x:t>
      </x:r>
    </x:p>
    <x:p>
      <x:r>
        <x:t>第11919段原文。</x:t>
      </x:r>
    </x:p>
    <x:p>
      <x:r>
        <x:t>第11920段原文。</x:t>
      </x:r>
    </x:p>
    <x:p>
      <x:r>
        <x:t>第11921段原文。</x:t>
      </x:r>
    </x:p>
    <x:p>
      <x:r>
        <x:t>第11922段原文。</x:t>
      </x:r>
    </x:p>
    <x:p>
      <x:r>
        <x:t>第11923段原文。</x:t>
      </x:r>
    </x:p>
    <x:p>
      <x:r>
        <x:t>第11924段原文。</x:t>
      </x:r>
    </x:p>
    <x:p>
      <x:r>
        <x:t>第11925段原文。</x:t>
      </x:r>
    </x:p>
    <x:p>
      <x:r>
        <x:t>第11926段原文。</x:t>
      </x:r>
    </x:p>
    <x:p>
      <x:r>
        <x:t>第11927段原文。</x:t>
      </x:r>
    </x:p>
    <x:p>
      <x:r>
        <x:t>第11928段原文。</x:t>
      </x:r>
    </x:p>
    <x:p>
      <x:r>
        <x:t>第11929段原文。</x:t>
      </x:r>
    </x:p>
    <x:p>
      <x:r>
        <x:t>第11930段原文。</x:t>
      </x:r>
    </x:p>
    <x:p>
      <x:r>
        <x:t>第11931段原文。</x:t>
      </x:r>
    </x:p>
    <x:p>
      <x:r>
        <x:t>第11932段原文。</x:t>
      </x:r>
    </x:p>
    <x:p>
      <x:r>
        <x:t>第11933段原文。</x:t>
      </x:r>
    </x:p>
    <x:p>
      <x:r>
        <x:t>第11934段原文。</x:t>
      </x:r>
    </x:p>
    <x:p>
      <x:r>
        <x:t>第11935段原文。</x:t>
      </x:r>
    </x:p>
    <x:p>
      <x:r>
        <x:t>第11936段原文。</x:t>
      </x:r>
    </x:p>
    <x:p>
      <x:r>
        <x:t>第11937段原文。</x:t>
      </x:r>
    </x:p>
    <x:p>
      <x:r>
        <x:t>第11938段原文。</x:t>
      </x:r>
    </x:p>
    <x:p>
      <x:r>
        <x:t>第11939段原文。</x:t>
      </x:r>
    </x:p>
    <x:p>
      <x:r>
        <x:t>第11940段原文。</x:t>
      </x:r>
    </x:p>
    <x:p>
      <x:r>
        <x:t>第11941段原文。</x:t>
      </x:r>
    </x:p>
    <x:p>
      <x:r>
        <x:t>第11942段原文。</x:t>
      </x:r>
    </x:p>
    <x:p>
      <x:r>
        <x:t>第11943段原文。</x:t>
      </x:r>
    </x:p>
    <x:p>
      <x:r>
        <x:t>第11944段原文。</x:t>
      </x:r>
    </x:p>
    <x:p>
      <x:r>
        <x:t>第11945段原文。</x:t>
      </x:r>
    </x:p>
    <x:p>
      <x:r>
        <x:t>第11946段原文。</x:t>
      </x:r>
    </x:p>
    <x:p>
      <x:r>
        <x:t>第11947段原文。</x:t>
      </x:r>
    </x:p>
    <x:p>
      <x:r>
        <x:t>第11948段原文。</x:t>
      </x:r>
    </x:p>
    <x:p>
      <x:r>
        <x:t>第11949段原文。</x:t>
      </x:r>
    </x:p>
    <x:p>
      <x:r>
        <x:t>第11950段原文。</x:t>
      </x:r>
    </x:p>
    <x:p>
      <x:r>
        <x:t>第11951段原文。</x:t>
      </x:r>
    </x:p>
    <x:p>
      <x:r>
        <x:t>第11952段原文。</x:t>
      </x:r>
    </x:p>
    <x:p>
      <x:r>
        <x:t>第11953段原文。</x:t>
      </x:r>
    </x:p>
    <x:p>
      <x:r>
        <x:t>第11954段原文。</x:t>
      </x:r>
    </x:p>
    <x:p>
      <x:r>
        <x:t>第11955段原文。</x:t>
      </x:r>
    </x:p>
    <x:p>
      <x:r>
        <x:t>第11956段原文。</x:t>
      </x:r>
    </x:p>
    <x:p>
      <x:r>
        <x:t>第11957段原文。</x:t>
      </x:r>
    </x:p>
    <x:p>
      <x:r>
        <x:t>第11958段原文。</x:t>
      </x:r>
    </x:p>
    <x:p>
      <x:r>
        <x:t>第11959段原文。</x:t>
      </x:r>
    </x:p>
    <x:p>
      <x:r>
        <x:t>第11960段原文。</x:t>
      </x:r>
    </x:p>
    <x:p>
      <x:r>
        <x:t>第11961段原文。</x:t>
      </x:r>
    </x:p>
    <x:p>
      <x:r>
        <x:t>第11962段原文。</x:t>
      </x:r>
    </x:p>
    <x:p>
      <x:r>
        <x:t>第11963段原文。</x:t>
      </x:r>
    </x:p>
    <x:p>
      <x:r>
        <x:t>第11964段原文。</x:t>
      </x:r>
    </x:p>
    <x:p>
      <x:r>
        <x:t>第11965段原文。</x:t>
      </x:r>
    </x:p>
    <x:p>
      <x:r>
        <x:t>第11966段原文。</x:t>
      </x:r>
    </x:p>
    <x:p>
      <x:r>
        <x:t>第11967段原文。</x:t>
      </x:r>
    </x:p>
    <x:p>
      <x:r>
        <x:t>第11968段原文。</x:t>
      </x:r>
    </x:p>
    <x:p>
      <x:r>
        <x:t>第11969段原文。</x:t>
      </x:r>
    </x:p>
    <x:p>
      <x:r>
        <x:t>第11970段原文。</x:t>
      </x:r>
    </x:p>
    <x:p>
      <x:r>
        <x:t>第11971段原文。</x:t>
      </x:r>
    </x:p>
    <x:p>
      <x:r>
        <x:t>第11972段原文。</x:t>
      </x:r>
    </x:p>
    <x:p>
      <x:r>
        <x:t>第11973段原文。</x:t>
      </x:r>
    </x:p>
    <x:p>
      <x:r>
        <x:t>第11974段原文。</x:t>
      </x:r>
    </x:p>
    <x:p>
      <x:r>
        <x:t>第11975段原文。</x:t>
      </x:r>
    </x:p>
    <x:p>
      <x:r>
        <x:t>第11976段原文。</x:t>
      </x:r>
    </x:p>
    <x:p>
      <x:r>
        <x:t>第11977段原文。</x:t>
      </x:r>
    </x:p>
    <x:p>
      <x:r>
        <x:t>第11978段原文。</x:t>
      </x:r>
    </x:p>
    <x:p>
      <x:r>
        <x:t>第11979段原文。</x:t>
      </x:r>
    </x:p>
    <x:p>
      <x:r>
        <x:t>第11980段原文。</x:t>
      </x:r>
    </x:p>
    <x:p>
      <x:r>
        <x:t>第11981段原文。</x:t>
      </x:r>
    </x:p>
    <x:p>
      <x:r>
        <x:t>第11982段原文。</x:t>
      </x:r>
    </x:p>
    <x:p>
      <x:r>
        <x:t>第11983段原文。</x:t>
      </x:r>
    </x:p>
    <x:p>
      <x:r>
        <x:t>第11984段原文。</x:t>
      </x:r>
    </x:p>
    <x:p>
      <x:r>
        <x:t>第11985段原文。</x:t>
      </x:r>
    </x:p>
    <x:p>
      <x:r>
        <x:t>第11986段原文。</x:t>
      </x:r>
    </x:p>
    <x:p>
      <x:r>
        <x:t>第11987段原文。</x:t>
      </x:r>
    </x:p>
    <x:p>
      <x:r>
        <x:t>第11988段原文。</x:t>
      </x:r>
    </x:p>
    <x:p>
      <x:r>
        <x:t>第11989段原文。</x:t>
      </x:r>
    </x:p>
    <x:p>
      <x:r>
        <x:t>第11990段原文。</x:t>
      </x:r>
    </x:p>
    <x:p>
      <x:r>
        <x:t>第11991段原文。</x:t>
      </x:r>
    </x:p>
    <x:p>
      <x:r>
        <x:t>第11992段原文。</x:t>
      </x:r>
    </x:p>
    <x:p>
      <x:r>
        <x:t>第11993段原文。</x:t>
      </x:r>
    </x:p>
    <x:p>
      <x:r>
        <x:t>第11994段原文。</x:t>
      </x:r>
    </x:p>
    <x:p>
      <x:r>
        <x:t>第11995段原文。</x:t>
      </x:r>
    </x:p>
    <x:p>
      <x:r>
        <x:t>第11996段原文。</x:t>
      </x:r>
    </x:p>
    <x:p>
      <x:r>
        <x:t>第11997段原文。</x:t>
      </x:r>
    </x:p>
    <x:p>
      <x:r>
        <x:t>第11998段原文。</x:t>
      </x:r>
    </x:p>
    <x:p>
      <x:r>
        <x:t>第11999段原文。</x:t>
      </x:r>
    </x:p>
    <x:p>
      <x:r>
        <x:t>第12000段原文。</x:t>
      </x:r>
    </x:p>
    <x:p>
      <x:r>
        <x:t>第12001段原文。</x:t>
      </x:r>
    </x:p>
    <x:p>
      <x:r>
        <x:t>第12002段原文。</x:t>
      </x:r>
    </x:p>
    <x:p>
      <x:r>
        <x:t>第12003段原文。</x:t>
      </x:r>
    </x:p>
    <x:p>
      <x:r>
        <x:t>第12004段原文。</x:t>
      </x:r>
    </x:p>
    <x:p>
      <x:r>
        <x:t>第12005段原文。</x:t>
      </x:r>
    </x:p>
    <x:p>
      <x:r>
        <x:t>第12006段原文。</x:t>
      </x:r>
    </x:p>
    <x:p>
      <x:r>
        <x:t>第12007段原文。</x:t>
      </x:r>
    </x:p>
    <x:p>
      <x:r>
        <x:t>第12008段原文。</x:t>
      </x:r>
    </x:p>
    <x:p>
      <x:r>
        <x:t>第12009段原文。</x:t>
      </x:r>
    </x:p>
    <x:p>
      <x:r>
        <x:t>第12010段原文。</x:t>
      </x:r>
    </x:p>
    <x:p>
      <x:r>
        <x:t>第12011段原文。</x:t>
      </x:r>
    </x:p>
    <x:p>
      <x:r>
        <x:t>第12012段原文。</x:t>
      </x:r>
    </x:p>
    <x:p>
      <x:r>
        <x:t>第12013段原文。</x:t>
      </x:r>
    </x:p>
    <x:p>
      <x:r>
        <x:t>第12014段原文。</x:t>
      </x:r>
    </x:p>
    <x:p>
      <x:r>
        <x:t>第12015段原文。</x:t>
      </x:r>
    </x:p>
    <x:p>
      <x:r>
        <x:t>第12016段原文。</x:t>
      </x:r>
    </x:p>
    <x:p>
      <x:r>
        <x:t>第12017段原文。</x:t>
      </x:r>
    </x:p>
    <x:p>
      <x:r>
        <x:t>第12018段原文。</x:t>
      </x:r>
    </x:p>
    <x:p>
      <x:r>
        <x:t>第12019段原文。</x:t>
      </x:r>
    </x:p>
    <x:p>
      <x:r>
        <x:t>第12020段原文。</x:t>
      </x:r>
    </x:p>
    <x:p>
      <x:r>
        <x:t>第12021段原文。</x:t>
      </x:r>
    </x:p>
    <x:p>
      <x:r>
        <x:t>第12022段原文。</x:t>
      </x:r>
    </x:p>
    <x:p>
      <x:r>
        <x:t>第12023段原文。</x:t>
      </x:r>
    </x:p>
    <x:p>
      <x:r>
        <x:t>第12024段原文。</x:t>
      </x:r>
    </x:p>
    <x:p>
      <x:r>
        <x:t>第12025段原文。</x:t>
      </x:r>
    </x:p>
    <x:p>
      <x:r>
        <x:t>第12026段原文。</x:t>
      </x:r>
    </x:p>
    <x:p>
      <x:r>
        <x:t>第12027段原文。</x:t>
      </x:r>
    </x:p>
    <x:p>
      <x:r>
        <x:t>第12028段原文。</x:t>
      </x:r>
    </x:p>
    <x:p>
      <x:r>
        <x:t>第12029段原文。</x:t>
      </x:r>
    </x:p>
    <x:p>
      <x:r>
        <x:t>第12030段原文。</x:t>
      </x:r>
    </x:p>
    <x:p>
      <x:r>
        <x:t>第12031段原文。</x:t>
      </x:r>
    </x:p>
    <x:p>
      <x:r>
        <x:t>第12032段原文。</x:t>
      </x:r>
    </x:p>
    <x:p>
      <x:r>
        <x:t>第12033段原文。</x:t>
      </x:r>
    </x:p>
    <x:p>
      <x:r>
        <x:t>第12034段原文。</x:t>
      </x:r>
    </x:p>
    <x:p>
      <x:r>
        <x:t>第12035段原文。</x:t>
      </x:r>
    </x:p>
    <x:p>
      <x:r>
        <x:t>第12036段原文。</x:t>
      </x:r>
    </x:p>
    <x:p>
      <x:r>
        <x:t>第12037段原文。</x:t>
      </x:r>
    </x:p>
    <x:p>
      <x:r>
        <x:t>第12038段原文。</x:t>
      </x:r>
    </x:p>
    <x:p>
      <x:r>
        <x:t>第12039段原文。</x:t>
      </x:r>
    </x:p>
    <x:p>
      <x:r>
        <x:t>第12040段原文。</x:t>
      </x:r>
    </x:p>
    <x:p>
      <x:r>
        <x:t>第12041段原文。</x:t>
      </x:r>
    </x:p>
    <x:p>
      <x:r>
        <x:t>第12042段原文。</x:t>
      </x:r>
    </x:p>
    <x:p>
      <x:r>
        <x:t>第12043段原文。</x:t>
      </x:r>
    </x:p>
    <x:p>
      <x:r>
        <x:t>第12044段原文。</x:t>
      </x:r>
    </x:p>
    <x:p>
      <x:r>
        <x:t>第12045段原文。</x:t>
      </x:r>
    </x:p>
    <x:p>
      <x:r>
        <x:t>第12046段原文。</x:t>
      </x:r>
    </x:p>
    <x:p>
      <x:r>
        <x:t>第12047段原文。</x:t>
      </x:r>
    </x:p>
    <x:p>
      <x:r>
        <x:t>第12048段原文。</x:t>
      </x:r>
    </x:p>
    <x:p>
      <x:r>
        <x:t>第12049段原文。</x:t>
      </x:r>
    </x:p>
    <x:p>
      <x:r>
        <x:t>第12050段原文。</x:t>
      </x:r>
    </x:p>
    <x:p>
      <x:r>
        <x:t>第12051段原文。</x:t>
      </x:r>
    </x:p>
    <x:p>
      <x:r>
        <x:t>第12052段原文。</x:t>
      </x:r>
    </x:p>
    <x:p>
      <x:r>
        <x:t>第12053段原文。</x:t>
      </x:r>
    </x:p>
    <x:p>
      <x:r>
        <x:t>第12054段原文。</x:t>
      </x:r>
    </x:p>
    <x:p>
      <x:r>
        <x:t>第12055段原文。</x:t>
      </x:r>
    </x:p>
    <x:p>
      <x:r>
        <x:t>第12056段原文。</x:t>
      </x:r>
    </x:p>
    <x:p>
      <x:r>
        <x:t>第12057段原文。</x:t>
      </x:r>
    </x:p>
    <x:p>
      <x:r>
        <x:t>第12058段原文。</x:t>
      </x:r>
    </x:p>
    <x:p>
      <x:r>
        <x:t>第12059段原文。</x:t>
      </x:r>
    </x:p>
    <x:p>
      <x:r>
        <x:t>第12060段原文。</x:t>
      </x:r>
    </x:p>
    <x:p>
      <x:r>
        <x:t>第12061段原文。</x:t>
      </x:r>
    </x:p>
    <x:p>
      <x:r>
        <x:t>第12062段原文。</x:t>
      </x:r>
    </x:p>
    <x:p>
      <x:r>
        <x:t>第12063段原文。</x:t>
      </x:r>
    </x:p>
    <x:p>
      <x:r>
        <x:t>第12064段原文。</x:t>
      </x:r>
    </x:p>
    <x:p>
      <x:r>
        <x:t>第12065段原文。</x:t>
      </x:r>
    </x:p>
    <x:p>
      <x:r>
        <x:t>第12066段原文。</x:t>
      </x:r>
    </x:p>
    <x:p>
      <x:r>
        <x:t>第12067段原文。</x:t>
      </x:r>
    </x:p>
    <x:p>
      <x:r>
        <x:t>第12068段原文。</x:t>
      </x:r>
    </x:p>
    <x:p>
      <x:r>
        <x:t>第12069段原文。</x:t>
      </x:r>
    </x:p>
    <x:p>
      <x:r>
        <x:t>第12070段原文。</x:t>
      </x:r>
    </x:p>
    <x:p>
      <x:r>
        <x:t>第12071段原文。</x:t>
      </x:r>
    </x:p>
    <x:p>
      <x:r>
        <x:t>第12072段原文。</x:t>
      </x:r>
    </x:p>
    <x:p>
      <x:r>
        <x:t>第12073段原文。</x:t>
      </x:r>
    </x:p>
    <x:p>
      <x:r>
        <x:t>第12074段原文。</x:t>
      </x:r>
    </x:p>
    <x:p>
      <x:r>
        <x:t>第12075段原文。</x:t>
      </x:r>
    </x:p>
    <x:p>
      <x:r>
        <x:t>第12076段原文。</x:t>
      </x:r>
    </x:p>
    <x:p>
      <x:r>
        <x:t>第12077段原文。</x:t>
      </x:r>
    </x:p>
    <x:p>
      <x:r>
        <x:t>第12078段原文。</x:t>
      </x:r>
    </x:p>
    <x:p>
      <x:r>
        <x:t>第12079段原文。</x:t>
      </x:r>
    </x:p>
    <x:p>
      <x:r>
        <x:t>第12080段原文。</x:t>
      </x:r>
    </x:p>
    <x:p>
      <x:r>
        <x:t>第12081段原文。</x:t>
      </x:r>
    </x:p>
    <x:p>
      <x:r>
        <x:t>第12082段原文。</x:t>
      </x:r>
    </x:p>
    <x:p>
      <x:r>
        <x:t>第12083段原文。</x:t>
      </x:r>
    </x:p>
    <x:p>
      <x:r>
        <x:t>第12084段原文。</x:t>
      </x:r>
    </x:p>
    <x:p>
      <x:r>
        <x:t>第12085段原文。</x:t>
      </x:r>
    </x:p>
    <x:p>
      <x:r>
        <x:t>第12086段原文。</x:t>
      </x:r>
    </x:p>
    <x:p>
      <x:r>
        <x:t>第12087段原文。</x:t>
      </x:r>
    </x:p>
    <x:p>
      <x:r>
        <x:t>第12088段原文。</x:t>
      </x:r>
    </x:p>
    <x:p>
      <x:r>
        <x:t>第12089段原文。</x:t>
      </x:r>
    </x:p>
    <x:p>
      <x:r>
        <x:t>第12090段原文。</x:t>
      </x:r>
    </x:p>
    <x:p>
      <x:r>
        <x:t>第12091段原文。</x:t>
      </x:r>
    </x:p>
    <x:p>
      <x:r>
        <x:t>第12092段原文。</x:t>
      </x:r>
    </x:p>
    <x:p>
      <x:r>
        <x:t>第12093段原文。</x:t>
      </x:r>
    </x:p>
    <x:p>
      <x:r>
        <x:t>第12094段原文。</x:t>
      </x:r>
    </x:p>
    <x:p>
      <x:r>
        <x:t>第12095段原文。</x:t>
      </x:r>
    </x:p>
    <x:p>
      <x:r>
        <x:t>第12096段原文。</x:t>
      </x:r>
    </x:p>
    <x:p>
      <x:r>
        <x:t>第12097段原文。</x:t>
      </x:r>
    </x:p>
    <x:p>
      <x:r>
        <x:t>第12098段原文。</x:t>
      </x:r>
    </x:p>
    <x:p>
      <x:r>
        <x:t>第12099段原文。</x:t>
      </x:r>
    </x:p>
    <x:p>
      <x:r>
        <x:t>第12100段原文。</x:t>
      </x:r>
    </x:p>
    <x:p>
      <x:r>
        <x:t>第12101段原文。</x:t>
      </x:r>
    </x:p>
    <x:p>
      <x:r>
        <x:t>第12102段原文。</x:t>
      </x:r>
    </x:p>
    <x:p>
      <x:r>
        <x:t>第12103段原文。</x:t>
      </x:r>
    </x:p>
    <x:p>
      <x:r>
        <x:t>第12104段原文。</x:t>
      </x:r>
    </x:p>
    <x:p>
      <x:r>
        <x:t>第12105段原文。</x:t>
      </x:r>
    </x:p>
    <x:p>
      <x:r>
        <x:t>第12106段原文。</x:t>
      </x:r>
    </x:p>
    <x:p>
      <x:r>
        <x:t>第12107段原文。</x:t>
      </x:r>
    </x:p>
    <x:p>
      <x:r>
        <x:t>第12108段原文。</x:t>
      </x:r>
    </x:p>
    <x:p>
      <x:r>
        <x:t>第12109段原文。</x:t>
      </x:r>
    </x:p>
    <x:p>
      <x:r>
        <x:t>第12110段原文。</x:t>
      </x:r>
    </x:p>
    <x:p>
      <x:r>
        <x:t>第12111段原文。</x:t>
      </x:r>
    </x:p>
    <x:p>
      <x:r>
        <x:t>第12112段原文。</x:t>
      </x:r>
    </x:p>
    <x:p>
      <x:r>
        <x:t>第12113段原文。</x:t>
      </x:r>
    </x:p>
    <x:p>
      <x:r>
        <x:t>第12114段原文。</x:t>
      </x:r>
    </x:p>
    <x:p>
      <x:r>
        <x:t>第12115段原文。</x:t>
      </x:r>
    </x:p>
    <x:p>
      <x:r>
        <x:t>第12116段原文。</x:t>
      </x:r>
    </x:p>
    <x:p>
      <x:r>
        <x:t>第12117段原文。</x:t>
      </x:r>
    </x:p>
    <x:p>
      <x:r>
        <x:t>第12118段原文。</x:t>
      </x:r>
    </x:p>
    <x:p>
      <x:r>
        <x:t>第12119段原文。</x:t>
      </x:r>
    </x:p>
    <x:p>
      <x:r>
        <x:t>第12120段原文。</x:t>
      </x:r>
    </x:p>
    <x:p>
      <x:r>
        <x:t>第12121段原文。</x:t>
      </x:r>
    </x:p>
    <x:p>
      <x:r>
        <x:t>第12122段原文。</x:t>
      </x:r>
    </x:p>
    <x:p>
      <x:r>
        <x:t>第12123段原文。</x:t>
      </x:r>
    </x:p>
    <x:p>
      <x:r>
        <x:t>第12124段原文。</x:t>
      </x:r>
    </x:p>
    <x:p>
      <x:r>
        <x:t>第12125段原文。</x:t>
      </x:r>
    </x:p>
    <x:p>
      <x:r>
        <x:t>第12126段原文。</x:t>
      </x:r>
    </x:p>
    <x:p>
      <x:r>
        <x:t>第12127段原文。</x:t>
      </x:r>
    </x:p>
    <x:p>
      <x:r>
        <x:t>第12128段原文。</x:t>
      </x:r>
    </x:p>
    <x:p>
      <x:r>
        <x:t>第12129段原文。</x:t>
      </x:r>
    </x:p>
    <x:p>
      <x:r>
        <x:t>第12130段原文。</x:t>
      </x:r>
    </x:p>
    <x:p>
      <x:r>
        <x:t>第12131段原文。</x:t>
      </x:r>
    </x:p>
    <x:p>
      <x:r>
        <x:t>第12132段原文。</x:t>
      </x:r>
    </x:p>
    <x:p>
      <x:r>
        <x:t>第12133段原文。</x:t>
      </x:r>
    </x:p>
    <x:p>
      <x:r>
        <x:t>第12134段原文。</x:t>
      </x:r>
    </x:p>
    <x:p>
      <x:r>
        <x:t>第12135段原文。</x:t>
      </x:r>
    </x:p>
    <x:p>
      <x:r>
        <x:t>第12136段原文。</x:t>
      </x:r>
    </x:p>
    <x:p>
      <x:r>
        <x:t>第12137段原文。</x:t>
      </x:r>
    </x:p>
    <x:p>
      <x:r>
        <x:t>第12138段原文。</x:t>
      </x:r>
    </x:p>
    <x:p>
      <x:r>
        <x:t>第12139段原文。</x:t>
      </x:r>
    </x:p>
    <x:p>
      <x:r>
        <x:t>第12140段原文。</x:t>
      </x:r>
    </x:p>
    <x:p>
      <x:r>
        <x:t>第12141段原文。</x:t>
      </x:r>
    </x:p>
    <x:p>
      <x:r>
        <x:t>第12142段原文。</x:t>
      </x:r>
    </x:p>
    <x:p>
      <x:r>
        <x:t>第12143段原文。</x:t>
      </x:r>
    </x:p>
    <x:p>
      <x:r>
        <x:t>第12144段原文。</x:t>
      </x:r>
    </x:p>
    <x:p>
      <x:r>
        <x:t>第12145段原文。</x:t>
      </x:r>
    </x:p>
    <x:p>
      <x:r>
        <x:t>第12146段原文。</x:t>
      </x:r>
    </x:p>
    <x:p>
      <x:r>
        <x:t>第12147段原文。</x:t>
      </x:r>
    </x:p>
    <x:p>
      <x:r>
        <x:t>第12148段原文。</x:t>
      </x:r>
    </x:p>
    <x:p>
      <x:r>
        <x:t>第12149段原文。</x:t>
      </x:r>
    </x:p>
    <x:p>
      <x:r>
        <x:t>第12150段原文。</x:t>
      </x:r>
    </x:p>
    <x:p>
      <x:r>
        <x:t>第12151段原文。</x:t>
      </x:r>
    </x:p>
    <x:p>
      <x:r>
        <x:t>第12152段原文。</x:t>
      </x:r>
    </x:p>
    <x:p>
      <x:r>
        <x:t>第12153段原文。</x:t>
      </x:r>
    </x:p>
    <x:p>
      <x:r>
        <x:t>第12154段原文。</x:t>
      </x:r>
    </x:p>
    <x:p>
      <x:r>
        <x:t>第12155段原文。</x:t>
      </x:r>
    </x:p>
    <x:p>
      <x:r>
        <x:t>第12156段原文。</x:t>
      </x:r>
    </x:p>
    <x:p>
      <x:r>
        <x:t>第12157段原文。</x:t>
      </x:r>
    </x:p>
    <x:p>
      <x:r>
        <x:t>第12158段原文。</x:t>
      </x:r>
    </x:p>
    <x:p>
      <x:r>
        <x:t>第12159段原文。</x:t>
      </x:r>
    </x:p>
    <x:p>
      <x:r>
        <x:t>第12160段原文。</x:t>
      </x:r>
    </x:p>
    <x:p>
      <x:r>
        <x:t>第12161段原文。</x:t>
      </x:r>
    </x:p>
    <x:p>
      <x:r>
        <x:t>第12162段原文。</x:t>
      </x:r>
    </x:p>
    <x:p>
      <x:r>
        <x:t>第12163段原文。</x:t>
      </x:r>
    </x:p>
    <x:p>
      <x:r>
        <x:t>第12164段原文。</x:t>
      </x:r>
    </x:p>
    <x:p>
      <x:r>
        <x:t>第12165段原文。</x:t>
      </x:r>
    </x:p>
    <x:p>
      <x:r>
        <x:t>第12166段原文。</x:t>
      </x:r>
    </x:p>
    <x:p>
      <x:r>
        <x:t>第12167段原文。</x:t>
      </x:r>
    </x:p>
    <x:p>
      <x:r>
        <x:t>第12168段原文。</x:t>
      </x:r>
    </x:p>
    <x:p>
      <x:r>
        <x:t>第12169段原文。</x:t>
      </x:r>
    </x:p>
    <x:p>
      <x:r>
        <x:t>第12170段原文。</x:t>
      </x:r>
    </x:p>
    <x:p>
      <x:r>
        <x:t>第12171段原文。</x:t>
      </x:r>
    </x:p>
    <x:p>
      <x:r>
        <x:t>第12172段原文。</x:t>
      </x:r>
    </x:p>
    <x:p>
      <x:r>
        <x:t>第12173段原文。</x:t>
      </x:r>
    </x:p>
    <x:p>
      <x:r>
        <x:t>第12174段原文。</x:t>
      </x:r>
    </x:p>
    <x:p>
      <x:r>
        <x:t>第12175段原文。</x:t>
      </x:r>
    </x:p>
    <x:p>
      <x:r>
        <x:t>第12176段原文。</x:t>
      </x:r>
    </x:p>
    <x:p>
      <x:r>
        <x:t>第12177段原文。</x:t>
      </x:r>
    </x:p>
    <x:p>
      <x:r>
        <x:t>第12178段原文。</x:t>
      </x:r>
    </x:p>
    <x:p>
      <x:r>
        <x:t>第12179段原文。</x:t>
      </x:r>
    </x:p>
    <x:p>
      <x:r>
        <x:t>第12180段原文。</x:t>
      </x:r>
    </x:p>
    <x:p>
      <x:r>
        <x:t>第12181段原文。</x:t>
      </x:r>
    </x:p>
    <x:p>
      <x:r>
        <x:t>第12182段原文。</x:t>
      </x:r>
    </x:p>
    <x:p>
      <x:r>
        <x:t>第12183段原文。</x:t>
      </x:r>
    </x:p>
    <x:p>
      <x:r>
        <x:t>第12184段原文。</x:t>
      </x:r>
    </x:p>
    <x:p>
      <x:r>
        <x:t>第12185段原文。</x:t>
      </x:r>
    </x:p>
    <x:p>
      <x:r>
        <x:t>第12186段原文。</x:t>
      </x:r>
    </x:p>
    <x:p>
      <x:r>
        <x:t>第12187段原文。</x:t>
      </x:r>
    </x:p>
    <x:p>
      <x:r>
        <x:t>第12188段原文。</x:t>
      </x:r>
    </x:p>
    <x:p>
      <x:r>
        <x:t>第12189段原文。</x:t>
      </x:r>
    </x:p>
    <x:p>
      <x:r>
        <x:t>第12190段原文。</x:t>
      </x:r>
    </x:p>
    <x:p>
      <x:r>
        <x:t>第12191段原文。</x:t>
      </x:r>
    </x:p>
    <x:p>
      <x:r>
        <x:t>第12192段原文。</x:t>
      </x:r>
    </x:p>
    <x:p>
      <x:r>
        <x:t>第12193段原文。</x:t>
      </x:r>
    </x:p>
    <x:p>
      <x:r>
        <x:t>第12194段原文。</x:t>
      </x:r>
    </x:p>
    <x:p>
      <x:r>
        <x:t>第12195段原文。</x:t>
      </x:r>
    </x:p>
    <x:p>
      <x:r>
        <x:t>第12196段原文。</x:t>
      </x:r>
    </x:p>
    <x:p>
      <x:r>
        <x:t>第12197段原文。</x:t>
      </x:r>
    </x:p>
    <x:p>
      <x:r>
        <x:t>第12198段原文。</x:t>
      </x:r>
    </x:p>
    <x:p>
      <x:r>
        <x:t>第12199段原文。</x:t>
      </x:r>
    </x:p>
    <x:p>
      <x:r>
        <x:t>第12200段原文。</x:t>
      </x:r>
    </x:p>
    <x:p>
      <x:r>
        <x:t>第12201段原文。</x:t>
      </x:r>
    </x:p>
    <x:p>
      <x:r>
        <x:t>第12202段原文。</x:t>
      </x:r>
    </x:p>
    <x:p>
      <x:r>
        <x:t>第12203段原文。</x:t>
      </x:r>
    </x:p>
    <x:p>
      <x:r>
        <x:t>第12204段原文。</x:t>
      </x:r>
    </x:p>
    <x:p>
      <x:r>
        <x:t>第12205段原文。</x:t>
      </x:r>
    </x:p>
    <x:p>
      <x:r>
        <x:t>第12206段原文。</x:t>
      </x:r>
    </x:p>
    <x:p>
      <x:r>
        <x:t>第12207段原文。</x:t>
      </x:r>
    </x:p>
    <x:p>
      <x:r>
        <x:t>第12208段原文。</x:t>
      </x:r>
    </x:p>
    <x:p>
      <x:r>
        <x:t>第12209段原文。</x:t>
      </x:r>
    </x:p>
    <x:p>
      <x:r>
        <x:t>第12210段原文。</x:t>
      </x:r>
    </x:p>
    <x:p>
      <x:r>
        <x:t>第12211段原文。</x:t>
      </x:r>
    </x:p>
    <x:p>
      <x:r>
        <x:t>第12212段原文。</x:t>
      </x:r>
    </x:p>
    <x:p>
      <x:r>
        <x:t>第12213段原文。</x:t>
      </x:r>
    </x:p>
    <x:p>
      <x:r>
        <x:t>第12214段原文。</x:t>
      </x:r>
    </x:p>
    <x:p>
      <x:r>
        <x:t>第12215段原文。</x:t>
      </x:r>
    </x:p>
    <x:p>
      <x:r>
        <x:t>第12216段原文。</x:t>
      </x:r>
    </x:p>
    <x:p>
      <x:r>
        <x:t>第12217段原文。</x:t>
      </x:r>
    </x:p>
    <x:p>
      <x:r>
        <x:t>第12218段原文。</x:t>
      </x:r>
    </x:p>
    <x:p>
      <x:r>
        <x:t>第12219段原文。</x:t>
      </x:r>
    </x:p>
    <x:p>
      <x:r>
        <x:t>第12220段原文。</x:t>
      </x:r>
    </x:p>
    <x:p>
      <x:r>
        <x:t>第12221段原文。</x:t>
      </x:r>
    </x:p>
    <x:p>
      <x:r>
        <x:t>第12222段原文。</x:t>
      </x:r>
    </x:p>
    <x:p>
      <x:r>
        <x:t>第12223段原文。</x:t>
      </x:r>
    </x:p>
    <x:p>
      <x:r>
        <x:t>第12224段原文。</x:t>
      </x:r>
    </x:p>
    <x:p>
      <x:r>
        <x:t>第12225段原文。</x:t>
      </x:r>
    </x:p>
    <x:p>
      <x:r>
        <x:t>第12226段原文。</x:t>
      </x:r>
    </x:p>
    <x:p>
      <x:r>
        <x:t>第12227段原文。</x:t>
      </x:r>
    </x:p>
    <x:p>
      <x:r>
        <x:t>第12228段原文。</x:t>
      </x:r>
    </x:p>
    <x:p>
      <x:r>
        <x:t>第12229段原文。</x:t>
      </x:r>
    </x:p>
    <x:p>
      <x:r>
        <x:t>第12230段原文。</x:t>
      </x:r>
    </x:p>
    <x:p>
      <x:r>
        <x:t>第12231段原文。</x:t>
      </x:r>
    </x:p>
    <x:p>
      <x:r>
        <x:t>第12232段原文。</x:t>
      </x:r>
    </x:p>
    <x:p>
      <x:r>
        <x:t>第12233段原文。</x:t>
      </x:r>
    </x:p>
    <x:p>
      <x:r>
        <x:t>第12234段原文。</x:t>
      </x:r>
    </x:p>
    <x:p>
      <x:r>
        <x:t>第12235段原文。</x:t>
      </x:r>
    </x:p>
    <x:p>
      <x:r>
        <x:t>第12236段原文。</x:t>
      </x:r>
    </x:p>
    <x:p>
      <x:r>
        <x:t>第12237段原文。</x:t>
      </x:r>
    </x:p>
    <x:p>
      <x:r>
        <x:t>第12238段原文。</x:t>
      </x:r>
    </x:p>
    <x:p>
      <x:r>
        <x:t>第12239段原文。</x:t>
      </x:r>
    </x:p>
    <x:p>
      <x:r>
        <x:t>第12240段原文。</x:t>
      </x:r>
    </x:p>
    <x:p>
      <x:r>
        <x:t>第12241段原文。</x:t>
      </x:r>
    </x:p>
    <x:p>
      <x:r>
        <x:t>第12242段原文。</x:t>
      </x:r>
    </x:p>
    <x:p>
      <x:r>
        <x:t>第12243段原文。</x:t>
      </x:r>
    </x:p>
    <x:p>
      <x:r>
        <x:t>第12244段原文。</x:t>
      </x:r>
    </x:p>
    <x:p>
      <x:r>
        <x:t>第12245段原文。</x:t>
      </x:r>
    </x:p>
    <x:p>
      <x:r>
        <x:t>第12246段原文。</x:t>
      </x:r>
    </x:p>
    <x:p>
      <x:r>
        <x:t>第12247段原文。</x:t>
      </x:r>
    </x:p>
    <x:p>
      <x:r>
        <x:t>第12248段原文。</x:t>
      </x:r>
    </x:p>
    <x:p>
      <x:r>
        <x:t>第12249段原文。</x:t>
      </x:r>
    </x:p>
    <x:p>
      <x:r>
        <x:t>第12250段原文。</x:t>
      </x:r>
    </x:p>
    <x:p>
      <x:r>
        <x:t>第12251段原文。</x:t>
      </x:r>
    </x:p>
    <x:p>
      <x:r>
        <x:t>第12252段原文。</x:t>
      </x:r>
    </x:p>
    <x:p>
      <x:r>
        <x:t>第12253段原文。</x:t>
      </x:r>
    </x:p>
    <x:p>
      <x:r>
        <x:t>第12254段原文。</x:t>
      </x:r>
    </x:p>
    <x:p>
      <x:r>
        <x:t>第12255段原文。</x:t>
      </x:r>
    </x:p>
    <x:p>
      <x:r>
        <x:t>第12256段原文。</x:t>
      </x:r>
    </x:p>
    <x:p>
      <x:r>
        <x:t>第12257段原文。</x:t>
      </x:r>
    </x:p>
    <x:p>
      <x:r>
        <x:t>第12258段原文。</x:t>
      </x:r>
    </x:p>
    <x:p>
      <x:r>
        <x:t>第12259段原文。</x:t>
      </x:r>
    </x:p>
    <x:p>
      <x:r>
        <x:t>第12260段原文。</x:t>
      </x:r>
    </x:p>
    <x:p>
      <x:r>
        <x:t>第12261段原文。</x:t>
      </x:r>
    </x:p>
    <x:p>
      <x:r>
        <x:t>第12262段原文。</x:t>
      </x:r>
    </x:p>
    <x:p>
      <x:r>
        <x:t>第12263段原文。</x:t>
      </x:r>
    </x:p>
    <x:p>
      <x:r>
        <x:t>第12264段原文。</x:t>
      </x:r>
    </x:p>
    <x:p>
      <x:r>
        <x:t>第12265段原文。</x:t>
      </x:r>
    </x:p>
    <x:p>
      <x:r>
        <x:t>第12266段原文。</x:t>
      </x:r>
    </x:p>
    <x:p>
      <x:r>
        <x:t>第12267段原文。</x:t>
      </x:r>
    </x:p>
    <x:p>
      <x:r>
        <x:t>第12268段原文。</x:t>
      </x:r>
    </x:p>
    <x:p>
      <x:r>
        <x:t>第12269段原文。</x:t>
      </x:r>
    </x:p>
    <x:p>
      <x:r>
        <x:t>第12270段原文。</x:t>
      </x:r>
    </x:p>
    <x:p>
      <x:r>
        <x:t>第12271段原文。</x:t>
      </x:r>
    </x:p>
    <x:p>
      <x:r>
        <x:t>第12272段原文。</x:t>
      </x:r>
    </x:p>
    <x:p>
      <x:r>
        <x:t>第12273段原文。</x:t>
      </x:r>
    </x:p>
    <x:p>
      <x:r>
        <x:t>第12274段原文。</x:t>
      </x:r>
    </x:p>
    <x:p>
      <x:r>
        <x:t>第12275段原文。</x:t>
      </x:r>
    </x:p>
    <x:p>
      <x:r>
        <x:t>第12276段原文。</x:t>
      </x:r>
    </x:p>
    <x:p>
      <x:r>
        <x:t>第12277段原文。</x:t>
      </x:r>
    </x:p>
    <x:p>
      <x:r>
        <x:t>第12278段原文。</x:t>
      </x:r>
    </x:p>
    <x:p>
      <x:r>
        <x:t>第12279段原文。</x:t>
      </x:r>
    </x:p>
    <x:p>
      <x:r>
        <x:t>第12280段原文。</x:t>
      </x:r>
    </x:p>
    <x:p>
      <x:r>
        <x:t>第12281段原文。</x:t>
      </x:r>
    </x:p>
    <x:p>
      <x:r>
        <x:t>第12282段原文。</x:t>
      </x:r>
    </x:p>
    <x:p>
      <x:r>
        <x:t>第12283段原文。</x:t>
      </x:r>
    </x:p>
    <x:p>
      <x:r>
        <x:t>第12284段原文。</x:t>
      </x:r>
    </x:p>
    <x:p>
      <x:r>
        <x:t>第12285段原文。</x:t>
      </x:r>
    </x:p>
    <x:p>
      <x:r>
        <x:t>第12286段原文。</x:t>
      </x:r>
    </x:p>
    <x:p>
      <x:r>
        <x:t>第12287段原文。</x:t>
      </x:r>
    </x:p>
    <x:p>
      <x:r>
        <x:t>第12288段原文。</x:t>
      </x:r>
    </x:p>
    <x:p>
      <x:r>
        <x:t>第12289段原文。</x:t>
      </x:r>
    </x:p>
    <x:p>
      <x:r>
        <x:t>第12290段原文。</x:t>
      </x:r>
    </x:p>
    <x:p>
      <x:r>
        <x:t>第12291段原文。</x:t>
      </x:r>
    </x:p>
    <x:p>
      <x:r>
        <x:t>第12292段原文。</x:t>
      </x:r>
    </x:p>
    <x:p>
      <x:r>
        <x:t>第12293段原文。</x:t>
      </x:r>
    </x:p>
    <x:p>
      <x:r>
        <x:t>第12294段原文。</x:t>
      </x:r>
    </x:p>
    <x:p>
      <x:r>
        <x:t>第12295段原文。</x:t>
      </x:r>
    </x:p>
    <x:p>
      <x:r>
        <x:t>第12296段原文。</x:t>
      </x:r>
    </x:p>
    <x:p>
      <x:r>
        <x:t>第12297段原文。</x:t>
      </x:r>
    </x:p>
    <x:p>
      <x:r>
        <x:t>第12298段原文。</x:t>
      </x:r>
    </x:p>
    <x:p>
      <x:r>
        <x:t>第12299段原文。</x:t>
      </x:r>
    </x:p>
    <x:p>
      <x:r>
        <x:t>第12300段原文。</x:t>
      </x:r>
    </x:p>
    <x:p>
      <x:r>
        <x:t>第12301段原文。</x:t>
      </x:r>
    </x:p>
    <x:p>
      <x:r>
        <x:t>第12302段原文。</x:t>
      </x:r>
    </x:p>
    <x:p>
      <x:r>
        <x:t>第12303段原文。</x:t>
      </x:r>
    </x:p>
    <x:p>
      <x:r>
        <x:t>第12304段原文。</x:t>
      </x:r>
    </x:p>
    <x:p>
      <x:r>
        <x:t>第12305段原文。</x:t>
      </x:r>
    </x:p>
    <x:p>
      <x:r>
        <x:t>第12306段原文。</x:t>
      </x:r>
    </x:p>
    <x:p>
      <x:r>
        <x:t>第12307段原文。</x:t>
      </x:r>
    </x:p>
    <x:p>
      <x:r>
        <x:t>第12308段原文。</x:t>
      </x:r>
    </x:p>
    <x:p>
      <x:r>
        <x:t>第12309段原文。</x:t>
      </x:r>
    </x:p>
    <x:p>
      <x:r>
        <x:t>第12310段原文。</x:t>
      </x:r>
    </x:p>
    <x:p>
      <x:r>
        <x:t>第12311段原文。</x:t>
      </x:r>
    </x:p>
    <x:p>
      <x:r>
        <x:t>第12312段原文。</x:t>
      </x:r>
    </x:p>
    <x:p>
      <x:r>
        <x:t>第12313段原文。</x:t>
      </x:r>
    </x:p>
    <x:p>
      <x:r>
        <x:t>第12314段原文。</x:t>
      </x:r>
    </x:p>
    <x:p>
      <x:r>
        <x:t>第12315段原文。</x:t>
      </x:r>
    </x:p>
    <x:p>
      <x:r>
        <x:t>第12316段原文。</x:t>
      </x:r>
    </x:p>
    <x:p>
      <x:r>
        <x:t>第12317段原文。</x:t>
      </x:r>
    </x:p>
    <x:p>
      <x:r>
        <x:t>第12318段原文。</x:t>
      </x:r>
    </x:p>
    <x:p>
      <x:r>
        <x:t>第12319段原文。</x:t>
      </x:r>
    </x:p>
    <x:p>
      <x:r>
        <x:t>第12320段原文。</x:t>
      </x:r>
    </x:p>
    <x:p>
      <x:r>
        <x:t>第12321段原文。</x:t>
      </x:r>
    </x:p>
    <x:p>
      <x:r>
        <x:t>第12322段原文。</x:t>
      </x:r>
    </x:p>
    <x:p>
      <x:r>
        <x:t>第12323段原文。</x:t>
      </x:r>
    </x:p>
    <x:p>
      <x:r>
        <x:t>第12324段原文。</x:t>
      </x:r>
    </x:p>
    <x:p>
      <x:r>
        <x:t>第12325段原文。</x:t>
      </x:r>
    </x:p>
    <x:p>
      <x:r>
        <x:t>第12326段原文。</x:t>
      </x:r>
    </x:p>
    <x:p>
      <x:r>
        <x:t>第12327段原文。</x:t>
      </x:r>
    </x:p>
    <x:p>
      <x:r>
        <x:t>第12328段原文。</x:t>
      </x:r>
    </x:p>
    <x:p>
      <x:r>
        <x:t>第12329段原文。</x:t>
      </x:r>
    </x:p>
    <x:p>
      <x:r>
        <x:t>第12330段原文。</x:t>
      </x:r>
    </x:p>
    <x:p>
      <x:r>
        <x:t>第12331段原文。</x:t>
      </x:r>
    </x:p>
    <x:p>
      <x:r>
        <x:t>第12332段原文。</x:t>
      </x:r>
    </x:p>
    <x:p>
      <x:r>
        <x:t>第12333段原文。</x:t>
      </x:r>
    </x:p>
    <x:p>
      <x:r>
        <x:t>第12334段原文。</x:t>
      </x:r>
    </x:p>
    <x:p>
      <x:r>
        <x:t>第12335段原文。</x:t>
      </x:r>
    </x:p>
    <x:p>
      <x:r>
        <x:t>第12336段原文。</x:t>
      </x:r>
    </x:p>
    <x:p>
      <x:r>
        <x:t>第12337段原文。</x:t>
      </x:r>
    </x:p>
    <x:p>
      <x:r>
        <x:t>第12338段原文。</x:t>
      </x:r>
    </x:p>
    <x:p>
      <x:r>
        <x:t>第12339段原文。</x:t>
      </x:r>
    </x:p>
    <x:p>
      <x:r>
        <x:t>第12340段原文。</x:t>
      </x:r>
    </x:p>
    <x:p>
      <x:r>
        <x:t>第12341段原文。</x:t>
      </x:r>
    </x:p>
    <x:p>
      <x:r>
        <x:t>第12342段原文。</x:t>
      </x:r>
    </x:p>
    <x:p>
      <x:r>
        <x:t>第12343段原文。</x:t>
      </x:r>
    </x:p>
    <x:p>
      <x:r>
        <x:t>第12344段原文。</x:t>
      </x:r>
    </x:p>
    <x:p>
      <x:r>
        <x:t>第12345段原文。</x:t>
      </x:r>
    </x:p>
    <x:p>
      <x:r>
        <x:t>第12346段原文。</x:t>
      </x:r>
    </x:p>
    <x:p>
      <x:r>
        <x:t>第12347段原文。</x:t>
      </x:r>
    </x:p>
    <x:p>
      <x:r>
        <x:t>第12348段原文。</x:t>
      </x:r>
    </x:p>
    <x:p>
      <x:r>
        <x:t>第12349段原文。</x:t>
      </x:r>
    </x:p>
    <x:p>
      <x:r>
        <x:t>第12350段原文。</x:t>
      </x:r>
    </x:p>
    <x:p>
      <x:r>
        <x:t>第12351段原文。</x:t>
      </x:r>
    </x:p>
    <x:p>
      <x:r>
        <x:t>第12352段原文。</x:t>
      </x:r>
    </x:p>
    <x:p>
      <x:r>
        <x:t>第12353段原文。</x:t>
      </x:r>
    </x:p>
    <x:p>
      <x:r>
        <x:t>第12354段原文。</x:t>
      </x:r>
    </x:p>
    <x:p>
      <x:r>
        <x:t>第12355段原文。</x:t>
      </x:r>
    </x:p>
    <x:p>
      <x:r>
        <x:t>第12356段原文。</x:t>
      </x:r>
    </x:p>
    <x:p>
      <x:r>
        <x:t>第12357段原文。</x:t>
      </x:r>
    </x:p>
    <x:p>
      <x:r>
        <x:t>第12358段原文。</x:t>
      </x:r>
    </x:p>
    <x:p>
      <x:r>
        <x:t>第12359段原文。</x:t>
      </x:r>
    </x:p>
    <x:p>
      <x:r>
        <x:t>第12360段原文。</x:t>
      </x:r>
    </x:p>
    <x:p>
      <x:r>
        <x:t>第12361段原文。</x:t>
      </x:r>
    </x:p>
    <x:p>
      <x:r>
        <x:t>第12362段原文。</x:t>
      </x:r>
    </x:p>
    <x:p>
      <x:r>
        <x:t>第12363段原文。</x:t>
      </x:r>
    </x:p>
    <x:p>
      <x:r>
        <x:t>第12364段原文。</x:t>
      </x:r>
    </x:p>
    <x:p>
      <x:r>
        <x:t>第12365段原文。</x:t>
      </x:r>
    </x:p>
    <x:p>
      <x:r>
        <x:t>第12366段原文。</x:t>
      </x:r>
    </x:p>
    <x:p>
      <x:r>
        <x:t>第12367段原文。</x:t>
      </x:r>
    </x:p>
    <x:p>
      <x:r>
        <x:t>第12368段原文。</x:t>
      </x:r>
    </x:p>
    <x:p>
      <x:r>
        <x:t>第12369段原文。</x:t>
      </x:r>
    </x:p>
    <x:p>
      <x:r>
        <x:t>第12370段原文。</x:t>
      </x:r>
    </x:p>
    <x:p>
      <x:r>
        <x:t>第12371段原文。</x:t>
      </x:r>
    </x:p>
    <x:p>
      <x:r>
        <x:t>第12372段原文。</x:t>
      </x:r>
    </x:p>
    <x:p>
      <x:r>
        <x:t>第12373段原文。</x:t>
      </x:r>
    </x:p>
    <x:p>
      <x:r>
        <x:t>第12374段原文。</x:t>
      </x:r>
    </x:p>
    <x:p>
      <x:r>
        <x:t>第12375段原文。</x:t>
      </x:r>
    </x:p>
    <x:p>
      <x:r>
        <x:t>第12376段原文。</x:t>
      </x:r>
    </x:p>
    <x:p>
      <x:r>
        <x:t>第12377段原文。</x:t>
      </x:r>
    </x:p>
    <x:p>
      <x:r>
        <x:t>第12378段原文。</x:t>
      </x:r>
    </x:p>
    <x:p>
      <x:r>
        <x:t>第12379段原文。</x:t>
      </x:r>
    </x:p>
    <x:p>
      <x:r>
        <x:t>第12380段原文。</x:t>
      </x:r>
    </x:p>
    <x:p>
      <x:r>
        <x:t>第12381段原文。</x:t>
      </x:r>
    </x:p>
    <x:p>
      <x:r>
        <x:t>第12382段原文。</x:t>
      </x:r>
    </x:p>
    <x:p>
      <x:r>
        <x:t>第12383段原文。</x:t>
      </x:r>
    </x:p>
    <x:p>
      <x:r>
        <x:t>第12384段原文。</x:t>
      </x:r>
    </x:p>
    <x:p>
      <x:r>
        <x:t>第12385段原文。</x:t>
      </x:r>
    </x:p>
    <x:p>
      <x:r>
        <x:t>第12386段原文。</x:t>
      </x:r>
    </x:p>
    <x:p>
      <x:r>
        <x:t>第12387段原文。</x:t>
      </x:r>
    </x:p>
    <x:p>
      <x:r>
        <x:t>第12388段原文。</x:t>
      </x:r>
    </x:p>
    <x:p>
      <x:r>
        <x:t>第12389段原文。</x:t>
      </x:r>
    </x:p>
    <x:p>
      <x:r>
        <x:t>第12390段原文。</x:t>
      </x:r>
    </x:p>
    <x:p>
      <x:r>
        <x:t>第12391段原文。</x:t>
      </x:r>
    </x:p>
    <x:p>
      <x:r>
        <x:t>第12392段原文。</x:t>
      </x:r>
    </x:p>
    <x:p>
      <x:r>
        <x:t>第12393段原文。</x:t>
      </x:r>
    </x:p>
    <x:p>
      <x:r>
        <x:t>第12394段原文。</x:t>
      </x:r>
    </x:p>
    <x:p>
      <x:r>
        <x:t>第12395段原文。</x:t>
      </x:r>
    </x:p>
    <x:p>
      <x:r>
        <x:t>第12396段原文。</x:t>
      </x:r>
    </x:p>
    <x:p>
      <x:r>
        <x:t>第12397段原文。</x:t>
      </x:r>
    </x:p>
    <x:p>
      <x:r>
        <x:t>第12398段原文。</x:t>
      </x:r>
    </x:p>
    <x:p>
      <x:r>
        <x:t>第12399段原文。</x:t>
      </x:r>
    </x:p>
    <x:p>
      <x:r>
        <x:t>第12400段原文。</x:t>
      </x:r>
    </x:p>
    <x:p>
      <x:r>
        <x:t>第12401段原文。</x:t>
      </x:r>
    </x:p>
    <x:p>
      <x:r>
        <x:t>第12402段原文。</x:t>
      </x:r>
    </x:p>
    <x:p>
      <x:r>
        <x:t>第12403段原文。</x:t>
      </x:r>
    </x:p>
    <x:p>
      <x:r>
        <x:t>第12404段原文。</x:t>
      </x:r>
    </x:p>
    <x:p>
      <x:r>
        <x:t>第12405段原文。</x:t>
      </x:r>
    </x:p>
    <x:p>
      <x:r>
        <x:t>第12406段原文。</x:t>
      </x:r>
    </x:p>
    <x:p>
      <x:r>
        <x:t>第12407段原文。</x:t>
      </x:r>
    </x:p>
    <x:p>
      <x:r>
        <x:t>第12408段原文。</x:t>
      </x:r>
    </x:p>
    <x:p>
      <x:r>
        <x:t>第12409段原文。</x:t>
      </x:r>
    </x:p>
    <x:p>
      <x:r>
        <x:t>第12410段原文。</x:t>
      </x:r>
    </x:p>
    <x:p>
      <x:r>
        <x:t>第12411段原文。</x:t>
      </x:r>
    </x:p>
    <x:p>
      <x:r>
        <x:t>第12412段原文。</x:t>
      </x:r>
    </x:p>
    <x:p>
      <x:r>
        <x:t>第12413段原文。</x:t>
      </x:r>
    </x:p>
    <x:p>
      <x:r>
        <x:t>第12414段原文。</x:t>
      </x:r>
    </x:p>
    <x:p>
      <x:r>
        <x:t>第12415段原文。</x:t>
      </x:r>
    </x:p>
    <x:p>
      <x:r>
        <x:t>第12416段原文。</x:t>
      </x:r>
    </x:p>
    <x:p>
      <x:r>
        <x:t>第12417段原文。</x:t>
      </x:r>
    </x:p>
    <x:p>
      <x:r>
        <x:t>第12418段原文。</x:t>
      </x:r>
    </x:p>
    <x:p>
      <x:r>
        <x:t>第12419段原文。</x:t>
      </x:r>
    </x:p>
    <x:p>
      <x:r>
        <x:t>第12420段原文。</x:t>
      </x:r>
    </x:p>
    <x:p>
      <x:r>
        <x:t>第12421段原文。</x:t>
      </x:r>
    </x:p>
    <x:p>
      <x:r>
        <x:t>第12422段原文。</x:t>
      </x:r>
    </x:p>
    <x:p>
      <x:r>
        <x:t>第12423段原文。</x:t>
      </x:r>
    </x:p>
    <x:p>
      <x:r>
        <x:t>第12424段原文。</x:t>
      </x:r>
    </x:p>
    <x:p>
      <x:r>
        <x:t>第12425段原文。</x:t>
      </x:r>
    </x:p>
    <x:p>
      <x:r>
        <x:t>第12426段原文。</x:t>
      </x:r>
    </x:p>
    <x:p>
      <x:r>
        <x:t>第12427段原文。</x:t>
      </x:r>
    </x:p>
    <x:p>
      <x:r>
        <x:t>第12428段原文。</x:t>
      </x:r>
    </x:p>
    <x:p>
      <x:r>
        <x:t>第12429段原文。</x:t>
      </x:r>
    </x:p>
    <x:p>
      <x:r>
        <x:t>第12430段原文。</x:t>
      </x:r>
    </x:p>
    <x:p>
      <x:r>
        <x:t>第12431段原文。</x:t>
      </x:r>
    </x:p>
    <x:p>
      <x:r>
        <x:t>第12432段原文。</x:t>
      </x:r>
    </x:p>
    <x:p>
      <x:r>
        <x:t>第12433段原文。</x:t>
      </x:r>
    </x:p>
    <x:p>
      <x:r>
        <x:t>第12434段原文。</x:t>
      </x:r>
    </x:p>
    <x:p>
      <x:r>
        <x:t>第12435段原文。</x:t>
      </x:r>
    </x:p>
    <x:p>
      <x:r>
        <x:t>第12436段原文。</x:t>
      </x:r>
    </x:p>
    <x:p>
      <x:r>
        <x:t>第12437段原文。</x:t>
      </x:r>
    </x:p>
    <x:p>
      <x:r>
        <x:t>第12438段原文。</x:t>
      </x:r>
    </x:p>
    <x:p>
      <x:r>
        <x:t>第12439段原文。</x:t>
      </x:r>
    </x:p>
    <x:p>
      <x:r>
        <x:t>第12440段原文。</x:t>
      </x:r>
    </x:p>
    <x:p>
      <x:r>
        <x:t>第12441段原文。</x:t>
      </x:r>
    </x:p>
    <x:p>
      <x:r>
        <x:t>第12442段原文。</x:t>
      </x:r>
    </x:p>
    <x:p>
      <x:r>
        <x:t>第12443段原文。</x:t>
      </x:r>
    </x:p>
    <x:p>
      <x:r>
        <x:t>第12444段原文。</x:t>
      </x:r>
    </x:p>
    <x:p>
      <x:r>
        <x:t>第12445段原文。</x:t>
      </x:r>
    </x:p>
    <x:p>
      <x:r>
        <x:t>第12446段原文。</x:t>
      </x:r>
    </x:p>
    <x:p>
      <x:r>
        <x:t>第12447段原文。</x:t>
      </x:r>
    </x:p>
    <x:p>
      <x:r>
        <x:t>第12448段原文。</x:t>
      </x:r>
    </x:p>
    <x:p>
      <x:r>
        <x:t>第12449段原文。</x:t>
      </x:r>
    </x:p>
    <x:p>
      <x:r>
        <x:t>第12450段原文。</x:t>
      </x:r>
    </x:p>
    <x:p>
      <x:r>
        <x:t>第12451段原文。</x:t>
      </x:r>
    </x:p>
    <x:p>
      <x:r>
        <x:t>第12452段原文。</x:t>
      </x:r>
    </x:p>
    <x:p>
      <x:r>
        <x:t>第12453段原文。</x:t>
      </x:r>
    </x:p>
    <x:p>
      <x:r>
        <x:t>第12454段原文。</x:t>
      </x:r>
    </x:p>
    <x:p>
      <x:r>
        <x:t>第12455段原文。</x:t>
      </x:r>
    </x:p>
    <x:p>
      <x:r>
        <x:t>第12456段原文。</x:t>
      </x:r>
    </x:p>
    <x:p>
      <x:r>
        <x:t>第12457段原文。</x:t>
      </x:r>
    </x:p>
    <x:p>
      <x:r>
        <x:t>第12458段原文。</x:t>
      </x:r>
    </x:p>
    <x:p>
      <x:r>
        <x:t>第12459段原文。</x:t>
      </x:r>
    </x:p>
    <x:p>
      <x:r>
        <x:t>第12460段原文。</x:t>
      </x:r>
    </x:p>
    <x:p>
      <x:r>
        <x:t>第12461段原文。</x:t>
      </x:r>
    </x:p>
    <x:p>
      <x:r>
        <x:t>第12462段原文。</x:t>
      </x:r>
    </x:p>
    <x:p>
      <x:r>
        <x:t>第12463段原文。</x:t>
      </x:r>
    </x:p>
    <x:p>
      <x:r>
        <x:t>第12464段原文。</x:t>
      </x:r>
    </x:p>
    <x:p>
      <x:r>
        <x:t>第12465段原文。</x:t>
      </x:r>
    </x:p>
    <x:p>
      <x:r>
        <x:t>第12466段原文。</x:t>
      </x:r>
    </x:p>
    <x:p>
      <x:r>
        <x:t>第12467段原文。</x:t>
      </x:r>
    </x:p>
    <x:p>
      <x:r>
        <x:t>第12468段原文。</x:t>
      </x:r>
    </x:p>
    <x:p>
      <x:r>
        <x:t>第12469段原文。</x:t>
      </x:r>
    </x:p>
    <x:p>
      <x:r>
        <x:t>第12470段原文。</x:t>
      </x:r>
    </x:p>
    <x:p>
      <x:r>
        <x:t>第12471段原文。</x:t>
      </x:r>
    </x:p>
    <x:p>
      <x:r>
        <x:t>第12472段原文。</x:t>
      </x:r>
    </x:p>
    <x:p>
      <x:r>
        <x:t>第12473段原文。</x:t>
      </x:r>
    </x:p>
    <x:p>
      <x:r>
        <x:t>第12474段原文。</x:t>
      </x:r>
    </x:p>
    <x:p>
      <x:r>
        <x:t>第12475段原文。</x:t>
      </x:r>
    </x:p>
    <x:p>
      <x:r>
        <x:t>第12476段原文。</x:t>
      </x:r>
    </x:p>
    <x:p>
      <x:r>
        <x:t>第12477段原文。</x:t>
      </x:r>
    </x:p>
    <x:p>
      <x:r>
        <x:t>第12478段原文。</x:t>
      </x:r>
    </x:p>
    <x:p>
      <x:r>
        <x:t>第12479段原文。</x:t>
      </x:r>
    </x:p>
    <x:p>
      <x:r>
        <x:t>第12480段原文。</x:t>
      </x:r>
    </x:p>
    <x:p>
      <x:r>
        <x:t>第12481段原文。</x:t>
      </x:r>
    </x:p>
    <x:p>
      <x:r>
        <x:t>第12482段原文。</x:t>
      </x:r>
    </x:p>
    <x:p>
      <x:r>
        <x:t>第12483段原文。</x:t>
      </x:r>
    </x:p>
    <x:p>
      <x:r>
        <x:t>第12484段原文。</x:t>
      </x:r>
    </x:p>
    <x:p>
      <x:r>
        <x:t>第12485段原文。</x:t>
      </x:r>
    </x:p>
    <x:p>
      <x:r>
        <x:t>第12486段原文。</x:t>
      </x:r>
    </x:p>
    <x:p>
      <x:r>
        <x:t>第12487段原文。</x:t>
      </x:r>
    </x:p>
    <x:p>
      <x:r>
        <x:t>第12488段原文。</x:t>
      </x:r>
    </x:p>
    <x:p>
      <x:r>
        <x:t>第12489段原文。</x:t>
      </x:r>
    </x:p>
    <x:p>
      <x:r>
        <x:t>第12490段原文。</x:t>
      </x:r>
    </x:p>
    <x:p>
      <x:r>
        <x:t>第12491段原文。</x:t>
      </x:r>
    </x:p>
    <x:p>
      <x:r>
        <x:t>第12492段原文。</x:t>
      </x:r>
    </x:p>
    <x:p>
      <x:r>
        <x:t>第12493段原文。</x:t>
      </x:r>
    </x:p>
    <x:p>
      <x:r>
        <x:t>第12494段原文。</x:t>
      </x:r>
    </x:p>
    <x:p>
      <x:r>
        <x:t>第12495段原文。</x:t>
      </x:r>
    </x:p>
    <x:p>
      <x:r>
        <x:t>第12496段原文。</x:t>
      </x:r>
    </x:p>
    <x:p>
      <x:r>
        <x:t>第12497段原文。</x:t>
      </x:r>
    </x:p>
    <x:p>
      <x:r>
        <x:t>第12498段原文。</x:t>
      </x:r>
    </x:p>
    <x:p>
      <x:r>
        <x:t>第12499段原文。</x:t>
      </x:r>
    </x:p>
    <x:p>
      <x:r>
        <x:t>第12500段原文。</x:t>
      </x:r>
    </x:p>
    <x:p>
      <x:r>
        <x:t>第12501段原文。</x:t>
      </x:r>
    </x:p>
    <x:p>
      <x:r>
        <x:t>第12502段原文。</x:t>
      </x:r>
    </x:p>
    <x:p>
      <x:r>
        <x:t>第12503段原文。</x:t>
      </x:r>
    </x:p>
    <x:p>
      <x:r>
        <x:t>第12504段原文。</x:t>
      </x:r>
    </x:p>
    <x:p>
      <x:r>
        <x:t>第12505段原文。</x:t>
      </x:r>
    </x:p>
    <x:p>
      <x:r>
        <x:t>第12506段原文。</x:t>
      </x:r>
    </x:p>
    <x:p>
      <x:r>
        <x:t>第12507段原文。</x:t>
      </x:r>
    </x:p>
    <x:p>
      <x:r>
        <x:t>第12508段原文。</x:t>
      </x:r>
    </x:p>
    <x:p>
      <x:r>
        <x:t>第12509段原文。</x:t>
      </x:r>
    </x:p>
    <x:p>
      <x:r>
        <x:t>第12510段原文。</x:t>
      </x:r>
    </x:p>
    <x:p>
      <x:r>
        <x:t>第12511段原文。</x:t>
      </x:r>
    </x:p>
    <x:p>
      <x:r>
        <x:t>第12512段原文。</x:t>
      </x:r>
    </x:p>
    <x:p>
      <x:r>
        <x:t>第12513段原文。</x:t>
      </x:r>
    </x:p>
    <x:p>
      <x:r>
        <x:t>第12514段原文。</x:t>
      </x:r>
    </x:p>
    <x:p>
      <x:r>
        <x:t>第12515段原文。</x:t>
      </x:r>
    </x:p>
    <x:p>
      <x:r>
        <x:t>第12516段原文。</x:t>
      </x:r>
    </x:p>
    <x:p>
      <x:r>
        <x:t>第12517段原文。</x:t>
      </x:r>
    </x:p>
    <x:p>
      <x:r>
        <x:t>第12518段原文。</x:t>
      </x:r>
    </x:p>
    <x:p>
      <x:r>
        <x:t>第12519段原文。</x:t>
      </x:r>
    </x:p>
    <x:p>
      <x:r>
        <x:t>第12520段原文。</x:t>
      </x:r>
    </x:p>
    <x:p>
      <x:r>
        <x:t>第12521段原文。</x:t>
      </x:r>
    </x:p>
    <x:p>
      <x:r>
        <x:t>第12522段原文。</x:t>
      </x:r>
    </x:p>
    <x:p>
      <x:r>
        <x:t>第12523段原文。</x:t>
      </x:r>
    </x:p>
    <x:p>
      <x:r>
        <x:t>第12524段原文。</x:t>
      </x:r>
    </x:p>
    <x:p>
      <x:r>
        <x:t>第12525段原文。</x:t>
      </x:r>
    </x:p>
    <x:p>
      <x:r>
        <x:t>第12526段原文。</x:t>
      </x:r>
    </x:p>
    <x:p>
      <x:r>
        <x:t>第12527段原文。</x:t>
      </x:r>
    </x:p>
    <x:p>
      <x:r>
        <x:t>第12528段原文。</x:t>
      </x:r>
    </x:p>
    <x:p>
      <x:r>
        <x:t>第12529段原文。</x:t>
      </x:r>
    </x:p>
    <x:p>
      <x:r>
        <x:t>第12530段原文。</x:t>
      </x:r>
    </x:p>
    <x:p>
      <x:r>
        <x:t>第12531段原文。</x:t>
      </x:r>
    </x:p>
    <x:p>
      <x:r>
        <x:t>第12532段原文。</x:t>
      </x:r>
    </x:p>
    <x:p>
      <x:r>
        <x:t>第12533段原文。</x:t>
      </x:r>
    </x:p>
    <x:p>
      <x:r>
        <x:t>第12534段原文。</x:t>
      </x:r>
    </x:p>
    <x:p>
      <x:r>
        <x:t>第12535段原文。</x:t>
      </x:r>
    </x:p>
    <x:p>
      <x:r>
        <x:t>第12536段原文。</x:t>
      </x:r>
    </x:p>
    <x:p>
      <x:r>
        <x:t>第12537段原文。</x:t>
      </x:r>
    </x:p>
    <x:p>
      <x:r>
        <x:t>第12538段原文。</x:t>
      </x:r>
    </x:p>
    <x:p>
      <x:r>
        <x:t>第12539段原文。</x:t>
      </x:r>
    </x:p>
    <x:p>
      <x:r>
        <x:t>第12540段原文。</x:t>
      </x:r>
    </x:p>
    <x:p>
      <x:r>
        <x:t>第12541段原文。</x:t>
      </x:r>
    </x:p>
    <x:p>
      <x:r>
        <x:t>第12542段原文。</x:t>
      </x:r>
    </x:p>
    <x:p>
      <x:r>
        <x:t>第12543段原文。</x:t>
      </x:r>
    </x:p>
    <x:p>
      <x:r>
        <x:t>第12544段原文。</x:t>
      </x:r>
    </x:p>
    <x:p>
      <x:r>
        <x:t>第12545段原文。</x:t>
      </x:r>
    </x:p>
    <x:p>
      <x:r>
        <x:t>第12546段原文。</x:t>
      </x:r>
    </x:p>
    <x:p>
      <x:r>
        <x:t>第12547段原文。</x:t>
      </x:r>
    </x:p>
    <x:p>
      <x:r>
        <x:t>第12548段原文。</x:t>
      </x:r>
    </x:p>
    <x:p>
      <x:r>
        <x:t>第12549段原文。</x:t>
      </x:r>
    </x:p>
    <x:p>
      <x:r>
        <x:t>第12550段原文。</x:t>
      </x:r>
    </x:p>
    <x:p>
      <x:r>
        <x:t>第12551段原文。</x:t>
      </x:r>
    </x:p>
    <x:p>
      <x:r>
        <x:t>第12552段原文。</x:t>
      </x:r>
    </x:p>
    <x:p>
      <x:r>
        <x:t>第12553段原文。</x:t>
      </x:r>
    </x:p>
    <x:p>
      <x:r>
        <x:t>第12554段原文。</x:t>
      </x:r>
    </x:p>
    <x:p>
      <x:r>
        <x:t>第12555段原文。</x:t>
      </x:r>
    </x:p>
    <x:p>
      <x:r>
        <x:t>第12556段原文。</x:t>
      </x:r>
    </x:p>
    <x:p>
      <x:r>
        <x:t>第12557段原文。</x:t>
      </x:r>
    </x:p>
    <x:p>
      <x:r>
        <x:t>第12558段原文。</x:t>
      </x:r>
    </x:p>
    <x:p>
      <x:r>
        <x:t>第12559段原文。</x:t>
      </x:r>
    </x:p>
    <x:p>
      <x:r>
        <x:t>第12560段原文。</x:t>
      </x:r>
    </x:p>
    <x:p>
      <x:r>
        <x:t>第12561段原文。</x:t>
      </x:r>
    </x:p>
    <x:p>
      <x:r>
        <x:t>第12562段原文。</x:t>
      </x:r>
    </x:p>
    <x:p>
      <x:r>
        <x:t>第12563段原文。</x:t>
      </x:r>
    </x:p>
    <x:p>
      <x:r>
        <x:t>第12564段原文。</x:t>
      </x:r>
    </x:p>
    <x:p>
      <x:r>
        <x:t>第12565段原文。</x:t>
      </x:r>
    </x:p>
    <x:p>
      <x:r>
        <x:t>第12566段原文。</x:t>
      </x:r>
    </x:p>
    <x:p>
      <x:r>
        <x:t>第12567段原文。</x:t>
      </x:r>
    </x:p>
    <x:p>
      <x:r>
        <x:t>第12568段原文。</x:t>
      </x:r>
    </x:p>
    <x:p>
      <x:r>
        <x:t>第12569段原文。</x:t>
      </x:r>
    </x:p>
    <x:p>
      <x:r>
        <x:t>第12570段原文。</x:t>
      </x:r>
    </x:p>
    <x:p>
      <x:r>
        <x:t>第12571段原文。</x:t>
      </x:r>
    </x:p>
    <x:p>
      <x:r>
        <x:t>第12572段原文。</x:t>
      </x:r>
    </x:p>
    <x:p>
      <x:r>
        <x:t>第12573段原文。</x:t>
      </x:r>
    </x:p>
    <x:p>
      <x:r>
        <x:t>第12574段原文。</x:t>
      </x:r>
    </x:p>
    <x:p>
      <x:r>
        <x:t>第12575段原文。</x:t>
      </x:r>
    </x:p>
    <x:p>
      <x:r>
        <x:t>第12576段原文。</x:t>
      </x:r>
    </x:p>
    <x:p>
      <x:r>
        <x:t>第12577段原文。</x:t>
      </x:r>
    </x:p>
    <x:p>
      <x:r>
        <x:t>第12578段原文。</x:t>
      </x:r>
    </x:p>
    <x:p>
      <x:r>
        <x:t>第12579段原文。</x:t>
      </x:r>
    </x:p>
    <x:p>
      <x:r>
        <x:t>第12580段原文。</x:t>
      </x:r>
    </x:p>
    <x:p>
      <x:r>
        <x:t>第12581段原文。</x:t>
      </x:r>
    </x:p>
    <x:p>
      <x:r>
        <x:t>第12582段原文。</x:t>
      </x:r>
    </x:p>
    <x:p>
      <x:r>
        <x:t>第12583段原文。</x:t>
      </x:r>
    </x:p>
    <x:p>
      <x:r>
        <x:t>第12584段原文。</x:t>
      </x:r>
    </x:p>
    <x:p>
      <x:r>
        <x:t>第12585段原文。</x:t>
      </x:r>
    </x:p>
    <x:p>
      <x:r>
        <x:t>第12586段原文。</x:t>
      </x:r>
    </x:p>
    <x:p>
      <x:r>
        <x:t>第12587段原文。</x:t>
      </x:r>
    </x:p>
    <x:p>
      <x:r>
        <x:t>第12588段原文。</x:t>
      </x:r>
    </x:p>
    <x:p>
      <x:r>
        <x:t>第12589段原文。</x:t>
      </x:r>
    </x:p>
    <x:p>
      <x:r>
        <x:t>第12590段原文。</x:t>
      </x:r>
    </x:p>
    <x:p>
      <x:r>
        <x:t>第12591段原文。</x:t>
      </x:r>
    </x:p>
    <x:p>
      <x:r>
        <x:t>第12592段原文。</x:t>
      </x:r>
    </x:p>
    <x:p>
      <x:r>
        <x:t>第12593段原文。</x:t>
      </x:r>
    </x:p>
    <x:p>
      <x:r>
        <x:t>第12594段原文。</x:t>
      </x:r>
    </x:p>
    <x:p>
      <x:r>
        <x:t>第12595段原文。</x:t>
      </x:r>
    </x:p>
    <x:p>
      <x:r>
        <x:t>第12596段原文。</x:t>
      </x:r>
    </x:p>
    <x:p>
      <x:r>
        <x:t>第12597段原文。</x:t>
      </x:r>
    </x:p>
    <x:p>
      <x:r>
        <x:t>第12598段原文。</x:t>
      </x:r>
    </x:p>
    <x:p>
      <x:r>
        <x:t>第12599段原文。</x:t>
      </x:r>
    </x:p>
    <x:p>
      <x:r>
        <x:t>第12600段原文。</x:t>
      </x:r>
    </x:p>
    <x:p>
      <x:r>
        <x:t>第12601段原文。</x:t>
      </x:r>
    </x:p>
    <x:p>
      <x:r>
        <x:t>第12602段原文。</x:t>
      </x:r>
    </x:p>
    <x:p>
      <x:r>
        <x:t>第12603段原文。</x:t>
      </x:r>
    </x:p>
    <x:p>
      <x:r>
        <x:t>第12604段原文。</x:t>
      </x:r>
    </x:p>
    <x:p>
      <x:r>
        <x:t>第12605段原文。</x:t>
      </x:r>
    </x:p>
    <x:p>
      <x:r>
        <x:t>第12606段原文。</x:t>
      </x:r>
    </x:p>
    <x:p>
      <x:r>
        <x:t>第12607段原文。</x:t>
      </x:r>
    </x:p>
    <x:p>
      <x:r>
        <x:t>第12608段原文。</x:t>
      </x:r>
    </x:p>
    <x:p>
      <x:r>
        <x:t>第12609段原文。</x:t>
      </x:r>
    </x:p>
    <x:p>
      <x:r>
        <x:t>第12610段原文。</x:t>
      </x:r>
    </x:p>
    <x:p>
      <x:r>
        <x:t>第12611段原文。</x:t>
      </x:r>
    </x:p>
    <x:p>
      <x:r>
        <x:t>第12612段原文。</x:t>
      </x:r>
    </x:p>
    <x:p>
      <x:r>
        <x:t>第12613段原文。</x:t>
      </x:r>
    </x:p>
    <x:p>
      <x:r>
        <x:t>第12614段原文。</x:t>
      </x:r>
    </x:p>
    <x:p>
      <x:r>
        <x:t>第12615段原文。</x:t>
      </x:r>
    </x:p>
    <x:p>
      <x:r>
        <x:t>第12616段原文。</x:t>
      </x:r>
    </x:p>
    <x:p>
      <x:r>
        <x:t>第12617段原文。</x:t>
      </x:r>
    </x:p>
    <x:p>
      <x:r>
        <x:t>第12618段原文。</x:t>
      </x:r>
    </x:p>
    <x:p>
      <x:r>
        <x:t>第12619段原文。</x:t>
      </x:r>
    </x:p>
    <x:p>
      <x:r>
        <x:t>第12620段原文。</x:t>
      </x:r>
    </x:p>
    <x:p>
      <x:r>
        <x:t>第12621段原文。</x:t>
      </x:r>
    </x:p>
    <x:p>
      <x:r>
        <x:t>第12622段原文。</x:t>
      </x:r>
    </x:p>
    <x:p>
      <x:r>
        <x:t>第12623段原文。</x:t>
      </x:r>
    </x:p>
    <x:p>
      <x:r>
        <x:t>第12624段原文。</x:t>
      </x:r>
    </x:p>
    <x:p>
      <x:r>
        <x:t>第12625段原文。</x:t>
      </x:r>
    </x:p>
    <x:p>
      <x:r>
        <x:t>第12626段原文。</x:t>
      </x:r>
    </x:p>
    <x:p>
      <x:r>
        <x:t>第12627段原文。</x:t>
      </x:r>
    </x:p>
    <x:p>
      <x:r>
        <x:t>第12628段原文。</x:t>
      </x:r>
    </x:p>
    <x:p>
      <x:r>
        <x:t>第12629段原文。</x:t>
      </x:r>
    </x:p>
    <x:p>
      <x:r>
        <x:t>第12630段原文。</x:t>
      </x:r>
    </x:p>
    <x:p>
      <x:r>
        <x:t>第12631段原文。</x:t>
      </x:r>
    </x:p>
    <x:p>
      <x:r>
        <x:t>第12632段原文。</x:t>
      </x:r>
    </x:p>
    <x:p>
      <x:r>
        <x:t>第12633段原文。</x:t>
      </x:r>
    </x:p>
    <x:p>
      <x:r>
        <x:t>第12634段原文。</x:t>
      </x:r>
    </x:p>
    <x:p>
      <x:r>
        <x:t>第12635段原文。</x:t>
      </x:r>
    </x:p>
    <x:p>
      <x:r>
        <x:t>第12636段原文。</x:t>
      </x:r>
    </x:p>
    <x:p>
      <x:r>
        <x:t>第12637段原文。</x:t>
      </x:r>
    </x:p>
    <x:p>
      <x:r>
        <x:t>第12638段原文。</x:t>
      </x:r>
    </x:p>
    <x:p>
      <x:r>
        <x:t>第12639段原文。</x:t>
      </x:r>
    </x:p>
    <x:p>
      <x:r>
        <x:t>第12640段原文。</x:t>
      </x:r>
    </x:p>
    <x:p>
      <x:r>
        <x:t>第12641段原文。</x:t>
      </x:r>
    </x:p>
    <x:p>
      <x:r>
        <x:t>第12642段原文。</x:t>
      </x:r>
    </x:p>
    <x:p>
      <x:r>
        <x:t>第12643段原文。</x:t>
      </x:r>
    </x:p>
    <x:p>
      <x:r>
        <x:t>第12644段原文。</x:t>
      </x:r>
    </x:p>
    <x:p>
      <x:r>
        <x:t>第12645段原文。</x:t>
      </x:r>
    </x:p>
    <x:p>
      <x:r>
        <x:t>第12646段原文。</x:t>
      </x:r>
    </x:p>
    <x:p>
      <x:r>
        <x:t>第12647段原文。</x:t>
      </x:r>
    </x:p>
    <x:p>
      <x:r>
        <x:t>第12648段原文。</x:t>
      </x:r>
    </x:p>
    <x:p>
      <x:r>
        <x:t>第12649段原文。</x:t>
      </x:r>
    </x:p>
    <x:p>
      <x:r>
        <x:t>第12650段原文。</x:t>
      </x:r>
    </x:p>
    <x:p>
      <x:r>
        <x:t>第12651段原文。</x:t>
      </x:r>
    </x:p>
    <x:p>
      <x:r>
        <x:t>第12652段原文。</x:t>
      </x:r>
    </x:p>
    <x:p>
      <x:r>
        <x:t>第12653段原文。</x:t>
      </x:r>
    </x:p>
    <x:p>
      <x:r>
        <x:t>第12654段原文。</x:t>
      </x:r>
    </x:p>
    <x:p>
      <x:r>
        <x:t>第12655段原文。</x:t>
      </x:r>
    </x:p>
    <x:p>
      <x:r>
        <x:t>第12656段原文。</x:t>
      </x:r>
    </x:p>
    <x:p>
      <x:r>
        <x:t>第12657段原文。</x:t>
      </x:r>
    </x:p>
    <x:p>
      <x:r>
        <x:t>第12658段原文。</x:t>
      </x:r>
    </x:p>
    <x:p>
      <x:r>
        <x:t>第12659段原文。</x:t>
      </x:r>
    </x:p>
    <x:p>
      <x:r>
        <x:t>第12660段原文。</x:t>
      </x:r>
    </x:p>
    <x:p>
      <x:r>
        <x:t>第12661段原文。</x:t>
      </x:r>
    </x:p>
    <x:p>
      <x:r>
        <x:t>第12662段原文。</x:t>
      </x:r>
    </x:p>
    <x:p>
      <x:r>
        <x:t>第12663段原文。</x:t>
      </x:r>
    </x:p>
    <x:p>
      <x:r>
        <x:t>第12664段原文。</x:t>
      </x:r>
    </x:p>
    <x:p>
      <x:r>
        <x:t>第12665段原文。</x:t>
      </x:r>
    </x:p>
    <x:p>
      <x:r>
        <x:t>第12666段原文。</x:t>
      </x:r>
    </x:p>
    <x:p>
      <x:r>
        <x:t>第12667段原文。</x:t>
      </x:r>
    </x:p>
    <x:p>
      <x:r>
        <x:t>第12668段原文。</x:t>
      </x:r>
    </x:p>
    <x:p>
      <x:r>
        <x:t>第12669段原文。</x:t>
      </x:r>
    </x:p>
    <x:p>
      <x:r>
        <x:t>第12670段原文。</x:t>
      </x:r>
    </x:p>
    <x:p>
      <x:r>
        <x:t>第12671段原文。</x:t>
      </x:r>
    </x:p>
    <x:p>
      <x:r>
        <x:t>第12672段原文。</x:t>
      </x:r>
    </x:p>
    <x:p>
      <x:r>
        <x:t>第12673段原文。</x:t>
      </x:r>
    </x:p>
    <x:p>
      <x:r>
        <x:t>第12674段原文。</x:t>
      </x:r>
    </x:p>
    <x:p>
      <x:r>
        <x:t>第12675段原文。</x:t>
      </x:r>
    </x:p>
    <x:p>
      <x:r>
        <x:t>第12676段原文。</x:t>
      </x:r>
    </x:p>
    <x:p>
      <x:r>
        <x:t>第12677段原文。</x:t>
      </x:r>
    </x:p>
    <x:p>
      <x:r>
        <x:t>第12678段原文。</x:t>
      </x:r>
    </x:p>
    <x:p>
      <x:r>
        <x:t>第12679段原文。</x:t>
      </x:r>
    </x:p>
    <x:p>
      <x:r>
        <x:t>第12680段原文。</x:t>
      </x:r>
    </x:p>
    <x:p>
      <x:r>
        <x:t>第12681段原文。</x:t>
      </x:r>
    </x:p>
    <x:p>
      <x:r>
        <x:t>第12682段原文。</x:t>
      </x:r>
    </x:p>
    <x:p>
      <x:r>
        <x:t>第12683段原文。</x:t>
      </x:r>
    </x:p>
    <x:p>
      <x:r>
        <x:t>第12684段原文。</x:t>
      </x:r>
    </x:p>
    <x:p>
      <x:r>
        <x:t>第12685段原文。</x:t>
      </x:r>
    </x:p>
    <x:p>
      <x:r>
        <x:t>第12686段原文。</x:t>
      </x:r>
    </x:p>
    <x:p>
      <x:r>
        <x:t>第12687段原文。</x:t>
      </x:r>
    </x:p>
    <x:p>
      <x:r>
        <x:t>第12688段原文。</x:t>
      </x:r>
    </x:p>
    <x:p>
      <x:r>
        <x:t>第12689段原文。</x:t>
      </x:r>
    </x:p>
    <x:p>
      <x:r>
        <x:t>第12690段原文。</x:t>
      </x:r>
    </x:p>
    <x:p>
      <x:r>
        <x:t>第12691段原文。</x:t>
      </x:r>
    </x:p>
    <x:p>
      <x:r>
        <x:t>第12692段原文。</x:t>
      </x:r>
    </x:p>
    <x:p>
      <x:r>
        <x:t>第12693段原文。</x:t>
      </x:r>
    </x:p>
    <x:p>
      <x:r>
        <x:t>第12694段原文。</x:t>
      </x:r>
    </x:p>
    <x:p>
      <x:r>
        <x:t>第12695段原文。</x:t>
      </x:r>
    </x:p>
    <x:p>
      <x:r>
        <x:t>第12696段原文。</x:t>
      </x:r>
    </x:p>
    <x:p>
      <x:r>
        <x:t>第12697段原文。</x:t>
      </x:r>
    </x:p>
    <x:p>
      <x:r>
        <x:t>第12698段原文。</x:t>
      </x:r>
    </x:p>
    <x:p>
      <x:r>
        <x:t>第12699段原文。</x:t>
      </x:r>
    </x:p>
    <x:p>
      <x:r>
        <x:t>第12700段原文。</x:t>
      </x:r>
    </x:p>
    <x:p>
      <x:r>
        <x:t>第12701段原文。</x:t>
      </x:r>
    </x:p>
    <x:p>
      <x:r>
        <x:t>第12702段原文。</x:t>
      </x:r>
    </x:p>
    <x:p>
      <x:r>
        <x:t>第12703段原文。</x:t>
      </x:r>
    </x:p>
    <x:p>
      <x:r>
        <x:t>第12704段原文。</x:t>
      </x:r>
    </x:p>
    <x:p>
      <x:r>
        <x:t>第12705段原文。</x:t>
      </x:r>
    </x:p>
    <x:p>
      <x:r>
        <x:t>第12706段原文。</x:t>
      </x:r>
    </x:p>
    <x:p>
      <x:r>
        <x:t>第12707段原文。</x:t>
      </x:r>
    </x:p>
    <x:p>
      <x:r>
        <x:t>第12708段原文。</x:t>
      </x:r>
    </x:p>
    <x:p>
      <x:r>
        <x:t>第12709段原文。</x:t>
      </x:r>
    </x:p>
    <x:p>
      <x:r>
        <x:t>第12710段原文。</x:t>
      </x:r>
    </x:p>
    <x:p>
      <x:r>
        <x:t>第12711段原文。</x:t>
      </x:r>
    </x:p>
    <x:p>
      <x:r>
        <x:t>第12712段原文。</x:t>
      </x:r>
    </x:p>
    <x:p>
      <x:r>
        <x:t>第12713段原文。</x:t>
      </x:r>
    </x:p>
    <x:p>
      <x:r>
        <x:t>第12714段原文。</x:t>
      </x:r>
    </x:p>
    <x:p>
      <x:r>
        <x:t>第12715段原文。</x:t>
      </x:r>
    </x:p>
    <x:p>
      <x:r>
        <x:t>第12716段原文。</x:t>
      </x:r>
    </x:p>
    <x:p>
      <x:r>
        <x:t>第12717段原文。</x:t>
      </x:r>
    </x:p>
    <x:p>
      <x:r>
        <x:t>第12718段原文。</x:t>
      </x:r>
    </x:p>
    <x:p>
      <x:r>
        <x:t>第12719段原文。</x:t>
      </x:r>
    </x:p>
    <x:p>
      <x:r>
        <x:t>第12720段原文。</x:t>
      </x:r>
    </x:p>
    <x:p>
      <x:r>
        <x:t>第12721段原文。</x:t>
      </x:r>
    </x:p>
    <x:p>
      <x:r>
        <x:t>第12722段原文。</x:t>
      </x:r>
    </x:p>
    <x:p>
      <x:r>
        <x:t>第12723段原文。</x:t>
      </x:r>
    </x:p>
    <x:p>
      <x:r>
        <x:t>第12724段原文。</x:t>
      </x:r>
    </x:p>
    <x:p>
      <x:r>
        <x:t>第12725段原文。</x:t>
      </x:r>
    </x:p>
    <x:p>
      <x:r>
        <x:t>第12726段原文。</x:t>
      </x:r>
    </x:p>
    <x:p>
      <x:r>
        <x:t>第12727段原文。</x:t>
      </x:r>
    </x:p>
    <x:p>
      <x:r>
        <x:t>第12728段原文。</x:t>
      </x:r>
    </x:p>
    <x:p>
      <x:r>
        <x:t>第12729段原文。</x:t>
      </x:r>
    </x:p>
    <x:p>
      <x:r>
        <x:t>第12730段原文。</x:t>
      </x:r>
    </x:p>
    <x:p>
      <x:r>
        <x:t>第12731段原文。</x:t>
      </x:r>
    </x:p>
    <x:p>
      <x:r>
        <x:t>第12732段原文。</x:t>
      </x:r>
    </x:p>
    <x:p>
      <x:r>
        <x:t>第12733段原文。</x:t>
      </x:r>
    </x:p>
    <x:p>
      <x:r>
        <x:t>第12734段原文。</x:t>
      </x:r>
    </x:p>
    <x:p>
      <x:r>
        <x:t>第12735段原文。</x:t>
      </x:r>
    </x:p>
    <x:p>
      <x:r>
        <x:t>第12736段原文。</x:t>
      </x:r>
    </x:p>
    <x:p>
      <x:r>
        <x:t>第12737段原文。</x:t>
      </x:r>
    </x:p>
    <x:p>
      <x:r>
        <x:t>第12738段原文。</x:t>
      </x:r>
    </x:p>
    <x:p>
      <x:r>
        <x:t>第12739段原文。</x:t>
      </x:r>
    </x:p>
    <x:p>
      <x:r>
        <x:t>第12740段原文。</x:t>
      </x:r>
    </x:p>
    <x:p>
      <x:r>
        <x:t>第12741段原文。</x:t>
      </x:r>
    </x:p>
    <x:p>
      <x:r>
        <x:t>第12742段原文。</x:t>
      </x:r>
    </x:p>
    <x:p>
      <x:r>
        <x:t>第12743段原文。</x:t>
      </x:r>
    </x:p>
    <x:p>
      <x:r>
        <x:t>第12744段原文。</x:t>
      </x:r>
    </x:p>
    <x:p>
      <x:r>
        <x:t>第12745段原文。</x:t>
      </x:r>
    </x:p>
    <x:p>
      <x:r>
        <x:t>第12746段原文。</x:t>
      </x:r>
    </x:p>
    <x:p>
      <x:r>
        <x:t>第12747段原文。</x:t>
      </x:r>
    </x:p>
    <x:p>
      <x:r>
        <x:t>第12748段原文。</x:t>
      </x:r>
    </x:p>
    <x:p>
      <x:r>
        <x:t>第12749段原文。</x:t>
      </x:r>
    </x:p>
    <x:p>
      <x:r>
        <x:t>第12750段原文。</x:t>
      </x:r>
    </x:p>
    <x:p>
      <x:r>
        <x:t>第12751段原文。</x:t>
      </x:r>
    </x:p>
    <x:p>
      <x:r>
        <x:t>第12752段原文。</x:t>
      </x:r>
    </x:p>
    <x:p>
      <x:r>
        <x:t>第12753段原文。</x:t>
      </x:r>
    </x:p>
    <x:p>
      <x:r>
        <x:t>第12754段原文。</x:t>
      </x:r>
    </x:p>
    <x:p>
      <x:r>
        <x:t>第12755段原文。</x:t>
      </x:r>
    </x:p>
    <x:p>
      <x:r>
        <x:t>第12756段原文。</x:t>
      </x:r>
    </x:p>
    <x:p>
      <x:r>
        <x:t>第12757段原文。</x:t>
      </x:r>
    </x:p>
    <x:p>
      <x:r>
        <x:t>第12758段原文。</x:t>
      </x:r>
    </x:p>
    <x:p>
      <x:r>
        <x:t>第12759段原文。</x:t>
      </x:r>
    </x:p>
    <x:p>
      <x:r>
        <x:t>第12760段原文。</x:t>
      </x:r>
    </x:p>
    <x:p>
      <x:r>
        <x:t>第12761段原文。</x:t>
      </x:r>
    </x:p>
    <x:p>
      <x:r>
        <x:t>第12762段原文。</x:t>
      </x:r>
    </x:p>
    <x:p>
      <x:r>
        <x:t>第12763段原文。</x:t>
      </x:r>
    </x:p>
    <x:p>
      <x:r>
        <x:t>第12764段原文。</x:t>
      </x:r>
    </x:p>
    <x:p>
      <x:r>
        <x:t>第12765段原文。</x:t>
      </x:r>
    </x:p>
    <x:p>
      <x:r>
        <x:t>第12766段原文。</x:t>
      </x:r>
    </x:p>
    <x:p>
      <x:r>
        <x:t>第12767段原文。</x:t>
      </x:r>
    </x:p>
    <x:p>
      <x:r>
        <x:t>第12768段原文。</x:t>
      </x:r>
    </x:p>
    <x:p>
      <x:r>
        <x:t>第12769段原文。</x:t>
      </x:r>
    </x:p>
    <x:p>
      <x:r>
        <x:t>第12770段原文。</x:t>
      </x:r>
    </x:p>
    <x:p>
      <x:r>
        <x:t>第12771段原文。</x:t>
      </x:r>
    </x:p>
    <x:p>
      <x:r>
        <x:t>第12772段原文。</x:t>
      </x:r>
    </x:p>
    <x:p>
      <x:r>
        <x:t>第12773段原文。</x:t>
      </x:r>
    </x:p>
    <x:p>
      <x:r>
        <x:t>第12774段原文。</x:t>
      </x:r>
    </x:p>
    <x:p>
      <x:r>
        <x:t>第12775段原文。</x:t>
      </x:r>
    </x:p>
    <x:p>
      <x:r>
        <x:t>第12776段原文。</x:t>
      </x:r>
    </x:p>
    <x:p>
      <x:r>
        <x:t>第12777段原文。</x:t>
      </x:r>
    </x:p>
    <x:p>
      <x:r>
        <x:t>第12778段原文。</x:t>
      </x:r>
    </x:p>
    <x:p>
      <x:r>
        <x:t>第12779段原文。</x:t>
      </x:r>
    </x:p>
    <x:p>
      <x:r>
        <x:t>第12780段原文。</x:t>
      </x:r>
    </x:p>
    <x:p>
      <x:r>
        <x:t>第12781段原文。</x:t>
      </x:r>
    </x:p>
    <x:p>
      <x:r>
        <x:t>第12782段原文。</x:t>
      </x:r>
    </x:p>
    <x:p>
      <x:r>
        <x:t>第12783段原文。</x:t>
      </x:r>
    </x:p>
    <x:p>
      <x:r>
        <x:t>第12784段原文。</x:t>
      </x:r>
    </x:p>
    <x:p>
      <x:r>
        <x:t>第12785段原文。</x:t>
      </x:r>
    </x:p>
    <x:p>
      <x:r>
        <x:t>第12786段原文。</x:t>
      </x:r>
    </x:p>
    <x:p>
      <x:r>
        <x:t>第12787段原文。</x:t>
      </x:r>
    </x:p>
    <x:p>
      <x:r>
        <x:t>第12788段原文。</x:t>
      </x:r>
    </x:p>
    <x:p>
      <x:r>
        <x:t>第12789段原文。</x:t>
      </x:r>
    </x:p>
    <x:p>
      <x:r>
        <x:t>第12790段原文。</x:t>
      </x:r>
    </x:p>
    <x:p>
      <x:r>
        <x:t>第12791段原文。</x:t>
      </x:r>
    </x:p>
    <x:p>
      <x:r>
        <x:t>第12792段原文。</x:t>
      </x:r>
    </x:p>
    <x:p>
      <x:r>
        <x:t>第12793段原文。</x:t>
      </x:r>
    </x:p>
    <x:p>
      <x:r>
        <x:t>第12794段原文。</x:t>
      </x:r>
    </x:p>
    <x:p>
      <x:r>
        <x:t>第12795段原文。</x:t>
      </x:r>
    </x:p>
    <x:p>
      <x:r>
        <x:t>第12796段原文。</x:t>
      </x:r>
    </x:p>
    <x:p>
      <x:r>
        <x:t>第12797段原文。</x:t>
      </x:r>
    </x:p>
    <x:p>
      <x:r>
        <x:t>第12798段原文。</x:t>
      </x:r>
    </x:p>
    <x:p>
      <x:r>
        <x:t>第12799段原文。</x:t>
      </x:r>
    </x:p>
    <x:p>
      <x:r>
        <x:t>第12800段原文。</x:t>
      </x:r>
    </x:p>
    <x:p>
      <x:r>
        <x:t>第12801段原文。</x:t>
      </x:r>
    </x:p>
    <x:p>
      <x:r>
        <x:t>第12802段原文。</x:t>
      </x:r>
    </x:p>
    <x:p>
      <x:r>
        <x:t>第12803段原文。</x:t>
      </x:r>
    </x:p>
    <x:p>
      <x:r>
        <x:t>第12804段原文。</x:t>
      </x:r>
    </x:p>
    <x:p>
      <x:r>
        <x:t>第12805段原文。</x:t>
      </x:r>
    </x:p>
    <x:p>
      <x:r>
        <x:t>第12806段原文。</x:t>
      </x:r>
    </x:p>
    <x:p>
      <x:r>
        <x:t>第12807段原文。</x:t>
      </x:r>
    </x:p>
    <x:p>
      <x:r>
        <x:t>第12808段原文。</x:t>
      </x:r>
    </x:p>
    <x:p>
      <x:r>
        <x:t>第12809段原文。</x:t>
      </x:r>
    </x:p>
    <x:p>
      <x:r>
        <x:t>第12810段原文。</x:t>
      </x:r>
    </x:p>
    <x:p>
      <x:r>
        <x:t>第12811段原文。</x:t>
      </x:r>
    </x:p>
    <x:p>
      <x:r>
        <x:t>第12812段原文。</x:t>
      </x:r>
    </x:p>
    <x:p>
      <x:r>
        <x:t>第12813段原文。</x:t>
      </x:r>
    </x:p>
    <x:p>
      <x:r>
        <x:t>第12814段原文。</x:t>
      </x:r>
    </x:p>
    <x:p>
      <x:r>
        <x:t>第12815段原文。</x:t>
      </x:r>
    </x:p>
    <x:p>
      <x:r>
        <x:t>第12816段原文。</x:t>
      </x:r>
    </x:p>
    <x:p>
      <x:r>
        <x:t>第12817段原文。</x:t>
      </x:r>
    </x:p>
    <x:p>
      <x:r>
        <x:t>第12818段原文。</x:t>
      </x:r>
    </x:p>
    <x:p>
      <x:r>
        <x:t>第12819段原文。</x:t>
      </x:r>
    </x:p>
    <x:p>
      <x:r>
        <x:t>第12820段原文。</x:t>
      </x:r>
    </x:p>
    <x:p>
      <x:r>
        <x:t>第12821段原文。</x:t>
      </x:r>
    </x:p>
    <x:p>
      <x:r>
        <x:t>第12822段原文。</x:t>
      </x:r>
    </x:p>
    <x:p>
      <x:r>
        <x:t>第12823段原文。</x:t>
      </x:r>
    </x:p>
    <x:p>
      <x:r>
        <x:t>第12824段原文。</x:t>
      </x:r>
    </x:p>
    <x:p>
      <x:r>
        <x:t>第12825段原文。</x:t>
      </x:r>
    </x:p>
    <x:p>
      <x:r>
        <x:t>第12826段原文。</x:t>
      </x:r>
    </x:p>
    <x:p>
      <x:r>
        <x:t>第12827段原文。</x:t>
      </x:r>
    </x:p>
    <x:p>
      <x:r>
        <x:t>第12828段原文。</x:t>
      </x:r>
    </x:p>
    <x:p>
      <x:r>
        <x:t>第12829段原文。</x:t>
      </x:r>
    </x:p>
    <x:p>
      <x:r>
        <x:t>第12830段原文。</x:t>
      </x:r>
    </x:p>
    <x:p>
      <x:r>
        <x:t>第12831段原文。</x:t>
      </x:r>
    </x:p>
    <x:p>
      <x:r>
        <x:t>第12832段原文。</x:t>
      </x:r>
    </x:p>
    <x:p>
      <x:r>
        <x:t>第12833段原文。</x:t>
      </x:r>
    </x:p>
    <x:p>
      <x:r>
        <x:t>第12834段原文。</x:t>
      </x:r>
    </x:p>
    <x:p>
      <x:r>
        <x:t>第12835段原文。</x:t>
      </x:r>
    </x:p>
    <x:p>
      <x:r>
        <x:t>第12836段原文。</x:t>
      </x:r>
    </x:p>
    <x:p>
      <x:r>
        <x:t>第12837段原文。</x:t>
      </x:r>
    </x:p>
    <x:p>
      <x:r>
        <x:t>第12838段原文。</x:t>
      </x:r>
    </x:p>
    <x:p>
      <x:r>
        <x:t>第12839段原文。</x:t>
      </x:r>
    </x:p>
    <x:p>
      <x:r>
        <x:t>第12840段原文。</x:t>
      </x:r>
    </x:p>
    <x:p>
      <x:r>
        <x:t>第12841段原文。</x:t>
      </x:r>
    </x:p>
    <x:p>
      <x:r>
        <x:t>第12842段原文。</x:t>
      </x:r>
    </x:p>
    <x:p>
      <x:r>
        <x:t>第12843段原文。</x:t>
      </x:r>
    </x:p>
    <x:p>
      <x:r>
        <x:t>第12844段原文。</x:t>
      </x:r>
    </x:p>
    <x:p>
      <x:r>
        <x:t>第12845段原文。</x:t>
      </x:r>
    </x:p>
    <x:p>
      <x:r>
        <x:t>第12846段原文。</x:t>
      </x:r>
    </x:p>
    <x:p>
      <x:r>
        <x:t>第12847段原文。</x:t>
      </x:r>
    </x:p>
    <x:p>
      <x:r>
        <x:t>第12848段原文。</x:t>
      </x:r>
    </x:p>
    <x:p>
      <x:r>
        <x:t>第12849段原文。</x:t>
      </x:r>
    </x:p>
    <x:p>
      <x:r>
        <x:t>第12850段原文。</x:t>
      </x:r>
    </x:p>
    <x:p>
      <x:r>
        <x:t>第12851段原文。</x:t>
      </x:r>
    </x:p>
    <x:p>
      <x:r>
        <x:t>第12852段原文。</x:t>
      </x:r>
    </x:p>
    <x:p>
      <x:r>
        <x:t>第12853段原文。</x:t>
      </x:r>
    </x:p>
    <x:p>
      <x:r>
        <x:t>第12854段原文。</x:t>
      </x:r>
    </x:p>
    <x:p>
      <x:r>
        <x:t>第12855段原文。</x:t>
      </x:r>
    </x:p>
    <x:p>
      <x:r>
        <x:t>第12856段原文。</x:t>
      </x:r>
    </x:p>
    <x:p>
      <x:r>
        <x:t>第12857段原文。</x:t>
      </x:r>
    </x:p>
    <x:p>
      <x:r>
        <x:t>第12858段原文。</x:t>
      </x:r>
    </x:p>
    <x:p>
      <x:r>
        <x:t>第12859段原文。</x:t>
      </x:r>
    </x:p>
    <x:p>
      <x:r>
        <x:t>第12860段原文。</x:t>
      </x:r>
    </x:p>
    <x:p>
      <x:r>
        <x:t>第12861段原文。</x:t>
      </x:r>
    </x:p>
    <x:p>
      <x:r>
        <x:t>第12862段原文。</x:t>
      </x:r>
    </x:p>
    <x:p>
      <x:r>
        <x:t>第12863段原文。</x:t>
      </x:r>
    </x:p>
    <x:p>
      <x:r>
        <x:t>第12864段原文。</x:t>
      </x:r>
    </x:p>
    <x:p>
      <x:r>
        <x:t>第12865段原文。</x:t>
      </x:r>
    </x:p>
    <x:p>
      <x:r>
        <x:t>第12866段原文。</x:t>
      </x:r>
    </x:p>
    <x:p>
      <x:r>
        <x:t>第12867段原文。</x:t>
      </x:r>
    </x:p>
    <x:p>
      <x:r>
        <x:t>第12868段原文。</x:t>
      </x:r>
    </x:p>
    <x:p>
      <x:r>
        <x:t>第12869段原文。</x:t>
      </x:r>
    </x:p>
    <x:p>
      <x:r>
        <x:t>第12870段原文。</x:t>
      </x:r>
    </x:p>
    <x:p>
      <x:r>
        <x:t>第12871段原文。</x:t>
      </x:r>
    </x:p>
    <x:p>
      <x:r>
        <x:t>第12872段原文。</x:t>
      </x:r>
    </x:p>
    <x:p>
      <x:r>
        <x:t>第12873段原文。</x:t>
      </x:r>
    </x:p>
    <x:p>
      <x:r>
        <x:t>第12874段原文。</x:t>
      </x:r>
    </x:p>
    <x:p>
      <x:r>
        <x:t>第12875段原文。</x:t>
      </x:r>
    </x:p>
    <x:p>
      <x:r>
        <x:t>第12876段原文。</x:t>
      </x:r>
    </x:p>
    <x:p>
      <x:r>
        <x:t>第12877段原文。</x:t>
      </x:r>
    </x:p>
    <x:p>
      <x:r>
        <x:t>第12878段原文。</x:t>
      </x:r>
    </x:p>
    <x:p>
      <x:r>
        <x:t>第12879段原文。</x:t>
      </x:r>
    </x:p>
    <x:p>
      <x:r>
        <x:t>第12880段原文。</x:t>
      </x:r>
    </x:p>
    <x:p>
      <x:r>
        <x:t>第12881段原文。</x:t>
      </x:r>
    </x:p>
    <x:p>
      <x:r>
        <x:t>第12882段原文。</x:t>
      </x:r>
    </x:p>
    <x:p>
      <x:r>
        <x:t>第12883段原文。</x:t>
      </x:r>
    </x:p>
    <x:p>
      <x:r>
        <x:t>第12884段原文。</x:t>
      </x:r>
    </x:p>
    <x:p>
      <x:r>
        <x:t>第12885段原文。</x:t>
      </x:r>
    </x:p>
    <x:p>
      <x:r>
        <x:t>第12886段原文。</x:t>
      </x:r>
    </x:p>
    <x:p>
      <x:r>
        <x:t>第12887段原文。</x:t>
      </x:r>
    </x:p>
    <x:p>
      <x:r>
        <x:t>第12888段原文。</x:t>
      </x:r>
    </x:p>
    <x:p>
      <x:r>
        <x:t>第12889段原文。</x:t>
      </x:r>
    </x:p>
    <x:p>
      <x:r>
        <x:t>第12890段原文。</x:t>
      </x:r>
    </x:p>
    <x:p>
      <x:r>
        <x:t>第12891段原文。</x:t>
      </x:r>
    </x:p>
    <x:p>
      <x:r>
        <x:t>第12892段原文。</x:t>
      </x:r>
    </x:p>
    <x:p>
      <x:r>
        <x:t>第12893段原文。</x:t>
      </x:r>
    </x:p>
    <x:p>
      <x:r>
        <x:t>第12894段原文。</x:t>
      </x:r>
    </x:p>
    <x:p>
      <x:r>
        <x:t>第12895段原文。</x:t>
      </x:r>
    </x:p>
    <x:p>
      <x:r>
        <x:t>第12896段原文。</x:t>
      </x:r>
    </x:p>
    <x:p>
      <x:r>
        <x:t>第12897段原文。</x:t>
      </x:r>
    </x:p>
    <x:p>
      <x:r>
        <x:t>第12898段原文。</x:t>
      </x:r>
    </x:p>
    <x:p>
      <x:r>
        <x:t>第12899段原文。</x:t>
      </x:r>
    </x:p>
    <x:p>
      <x:r>
        <x:t>第12900段原文。</x:t>
      </x:r>
    </x:p>
    <x:p>
      <x:r>
        <x:t>第12901段原文。</x:t>
      </x:r>
    </x:p>
    <x:p>
      <x:r>
        <x:t>第12902段原文。</x:t>
      </x:r>
    </x:p>
    <x:p>
      <x:r>
        <x:t>第12903段原文。</x:t>
      </x:r>
    </x:p>
    <x:p>
      <x:r>
        <x:t>第12904段原文。</x:t>
      </x:r>
    </x:p>
    <x:p>
      <x:r>
        <x:t>第12905段原文。</x:t>
      </x:r>
    </x:p>
    <x:p>
      <x:r>
        <x:t>第12906段原文。</x:t>
      </x:r>
    </x:p>
    <x:p>
      <x:r>
        <x:t>第12907段原文。</x:t>
      </x:r>
    </x:p>
    <x:p>
      <x:r>
        <x:t>第12908段原文。</x:t>
      </x:r>
    </x:p>
    <x:p>
      <x:r>
        <x:t>第12909段原文。</x:t>
      </x:r>
    </x:p>
    <x:p>
      <x:r>
        <x:t>第12910段原文。</x:t>
      </x:r>
    </x:p>
    <x:p>
      <x:r>
        <x:t>第12911段原文。</x:t>
      </x:r>
    </x:p>
    <x:p>
      <x:r>
        <x:t>第12912段原文。</x:t>
      </x:r>
    </x:p>
    <x:p>
      <x:r>
        <x:t>第12913段原文。</x:t>
      </x:r>
    </x:p>
    <x:p>
      <x:r>
        <x:t>第12914段原文。</x:t>
      </x:r>
    </x:p>
    <x:p>
      <x:r>
        <x:t>第12915段原文。</x:t>
      </x:r>
    </x:p>
    <x:p>
      <x:r>
        <x:t>第12916段原文。</x:t>
      </x:r>
    </x:p>
    <x:p>
      <x:r>
        <x:t>第12917段原文。</x:t>
      </x:r>
    </x:p>
    <x:p>
      <x:r>
        <x:t>第12918段原文。</x:t>
      </x:r>
    </x:p>
    <x:p>
      <x:r>
        <x:t>第12919段原文。</x:t>
      </x:r>
    </x:p>
    <x:p>
      <x:r>
        <x:t>第12920段原文。</x:t>
      </x:r>
    </x:p>
    <x:p>
      <x:r>
        <x:t>第12921段原文。</x:t>
      </x:r>
    </x:p>
    <x:p>
      <x:r>
        <x:t>第12922段原文。</x:t>
      </x:r>
    </x:p>
    <x:p>
      <x:r>
        <x:t>第12923段原文。</x:t>
      </x:r>
    </x:p>
    <x:p>
      <x:r>
        <x:t>第12924段原文。</x:t>
      </x:r>
    </x:p>
    <x:p>
      <x:r>
        <x:t>第12925段原文。</x:t>
      </x:r>
    </x:p>
    <x:p>
      <x:r>
        <x:t>第12926段原文。</x:t>
      </x:r>
    </x:p>
    <x:p>
      <x:r>
        <x:t>第12927段原文。</x:t>
      </x:r>
    </x:p>
    <x:p>
      <x:r>
        <x:t>第12928段原文。</x:t>
      </x:r>
    </x:p>
    <x:p>
      <x:r>
        <x:t>第12929段原文。</x:t>
      </x:r>
    </x:p>
    <x:p>
      <x:r>
        <x:t>第12930段原文。</x:t>
      </x:r>
    </x:p>
    <x:p>
      <x:r>
        <x:t>第12931段原文。</x:t>
      </x:r>
    </x:p>
    <x:p>
      <x:r>
        <x:t>第12932段原文。</x:t>
      </x:r>
    </x:p>
    <x:p>
      <x:r>
        <x:t>第12933段原文。</x:t>
      </x:r>
    </x:p>
    <x:p>
      <x:r>
        <x:t>第12934段原文。</x:t>
      </x:r>
    </x:p>
    <x:p>
      <x:r>
        <x:t>第12935段原文。</x:t>
      </x:r>
    </x:p>
    <x:p>
      <x:r>
        <x:t>第12936段原文。</x:t>
      </x:r>
    </x:p>
    <x:p>
      <x:r>
        <x:t>第12937段原文。</x:t>
      </x:r>
    </x:p>
    <x:p>
      <x:r>
        <x:t>第12938段原文。</x:t>
      </x:r>
    </x:p>
    <x:p>
      <x:r>
        <x:t>第12939段原文。</x:t>
      </x:r>
    </x:p>
    <x:p>
      <x:r>
        <x:t>第12940段原文。</x:t>
      </x:r>
    </x:p>
    <x:p>
      <x:r>
        <x:t>第12941段原文。</x:t>
      </x:r>
    </x:p>
    <x:p>
      <x:r>
        <x:t>第12942段原文。</x:t>
      </x:r>
    </x:p>
    <x:p>
      <x:r>
        <x:t>第12943段原文。</x:t>
      </x:r>
    </x:p>
    <x:p>
      <x:r>
        <x:t>第12944段原文。</x:t>
      </x:r>
    </x:p>
    <x:p>
      <x:r>
        <x:t>第12945段原文。</x:t>
      </x:r>
    </x:p>
    <x:p>
      <x:r>
        <x:t>第12946段原文。</x:t>
      </x:r>
    </x:p>
    <x:p>
      <x:r>
        <x:t>第12947段原文。</x:t>
      </x:r>
    </x:p>
    <x:p>
      <x:r>
        <x:t>第12948段原文。</x:t>
      </x:r>
    </x:p>
    <x:p>
      <x:r>
        <x:t>第12949段原文。</x:t>
      </x:r>
    </x:p>
    <x:p>
      <x:r>
        <x:t>第12950段原文。</x:t>
      </x:r>
    </x:p>
    <x:p>
      <x:r>
        <x:t>第12951段原文。</x:t>
      </x:r>
    </x:p>
    <x:p>
      <x:r>
        <x:t>第12952段原文。</x:t>
      </x:r>
    </x:p>
    <x:p>
      <x:r>
        <x:t>第12953段原文。</x:t>
      </x:r>
    </x:p>
    <x:p>
      <x:r>
        <x:t>第12954段原文。</x:t>
      </x:r>
    </x:p>
    <x:p>
      <x:r>
        <x:t>第12955段原文。</x:t>
      </x:r>
    </x:p>
    <x:p>
      <x:r>
        <x:t>第12956段原文。</x:t>
      </x:r>
    </x:p>
    <x:p>
      <x:r>
        <x:t>第12957段原文。</x:t>
      </x:r>
    </x:p>
    <x:p>
      <x:r>
        <x:t>第12958段原文。</x:t>
      </x:r>
    </x:p>
    <x:p>
      <x:r>
        <x:t>第12959段原文。</x:t>
      </x:r>
    </x:p>
    <x:p>
      <x:r>
        <x:t>第12960段原文。</x:t>
      </x:r>
    </x:p>
    <x:p>
      <x:r>
        <x:t>第12961段原文。</x:t>
      </x:r>
    </x:p>
    <x:p>
      <x:r>
        <x:t>第12962段原文。</x:t>
      </x:r>
    </x:p>
    <x:p>
      <x:r>
        <x:t>第12963段原文。</x:t>
      </x:r>
    </x:p>
    <x:p>
      <x:r>
        <x:t>第12964段原文。</x:t>
      </x:r>
    </x:p>
    <x:p>
      <x:r>
        <x:t>第12965段原文。</x:t>
      </x:r>
    </x:p>
    <x:p>
      <x:r>
        <x:t>第12966段原文。</x:t>
      </x:r>
    </x:p>
    <x:p>
      <x:r>
        <x:t>第12967段原文。</x:t>
      </x:r>
    </x:p>
    <x:p>
      <x:r>
        <x:t>第12968段原文。</x:t>
      </x:r>
    </x:p>
    <x:p>
      <x:r>
        <x:t>第12969段原文。</x:t>
      </x:r>
    </x:p>
    <x:p>
      <x:r>
        <x:t>第12970段原文。</x:t>
      </x:r>
    </x:p>
    <x:p>
      <x:r>
        <x:t>第12971段原文。</x:t>
      </x:r>
    </x:p>
    <x:p>
      <x:r>
        <x:t>第12972段原文。</x:t>
      </x:r>
    </x:p>
    <x:p>
      <x:r>
        <x:t>第12973段原文。</x:t>
      </x:r>
    </x:p>
    <x:p>
      <x:r>
        <x:t>第12974段原文。</x:t>
      </x:r>
    </x:p>
    <x:p>
      <x:r>
        <x:t>第12975段原文。</x:t>
      </x:r>
    </x:p>
    <x:p>
      <x:r>
        <x:t>第12976段原文。</x:t>
      </x:r>
    </x:p>
    <x:p>
      <x:r>
        <x:t>第12977段原文。</x:t>
      </x:r>
    </x:p>
    <x:p>
      <x:r>
        <x:t>第12978段原文。</x:t>
      </x:r>
    </x:p>
    <x:p>
      <x:r>
        <x:t>第12979段原文。</x:t>
      </x:r>
    </x:p>
    <x:p>
      <x:r>
        <x:t>第12980段原文。</x:t>
      </x:r>
    </x:p>
    <x:p>
      <x:r>
        <x:t>第12981段原文。</x:t>
      </x:r>
    </x:p>
    <x:p>
      <x:r>
        <x:t>第12982段原文。</x:t>
      </x:r>
    </x:p>
    <x:p>
      <x:r>
        <x:t>第12983段原文。</x:t>
      </x:r>
    </x:p>
    <x:p>
      <x:r>
        <x:t>第12984段原文。</x:t>
      </x:r>
    </x:p>
    <x:p>
      <x:r>
        <x:t>第12985段原文。</x:t>
      </x:r>
    </x:p>
    <x:p>
      <x:r>
        <x:t>第12986段原文。</x:t>
      </x:r>
    </x:p>
    <x:p>
      <x:r>
        <x:t>第12987段原文。</x:t>
      </x:r>
    </x:p>
    <x:p>
      <x:r>
        <x:t>第12988段原文。</x:t>
      </x:r>
    </x:p>
    <x:p>
      <x:r>
        <x:t>第12989段原文。</x:t>
      </x:r>
    </x:p>
    <x:p>
      <x:r>
        <x:t>第12990段原文。</x:t>
      </x:r>
    </x:p>
    <x:p>
      <x:r>
        <x:t>第12991段原文。</x:t>
      </x:r>
    </x:p>
    <x:p>
      <x:r>
        <x:t>第12992段原文。</x:t>
      </x:r>
    </x:p>
    <x:p>
      <x:r>
        <x:t>第12993段原文。</x:t>
      </x:r>
    </x:p>
    <x:p>
      <x:r>
        <x:t>第12994段原文。</x:t>
      </x:r>
    </x:p>
    <x:p>
      <x:r>
        <x:t>第12995段原文。</x:t>
      </x:r>
    </x:p>
    <x:p>
      <x:r>
        <x:t>第12996段原文。</x:t>
      </x:r>
    </x:p>
    <x:p>
      <x:r>
        <x:t>第12997段原文。</x:t>
      </x:r>
    </x:p>
    <x:p>
      <x:r>
        <x:t>第12998段原文。</x:t>
      </x:r>
    </x:p>
    <x:p>
      <x:r>
        <x:t>第12999段原文。</x:t>
      </x:r>
    </x:p>
    <x:p>
      <x:r>
        <x:t>第13000段原文。</x:t>
      </x:r>
    </x:p>
    <x:p>
      <x:r>
        <x:t>第13001段原文。</x:t>
      </x:r>
    </x:p>
    <x:p>
      <x:r>
        <x:t>第13002段原文。</x:t>
      </x:r>
    </x:p>
    <x:p>
      <x:r>
        <x:t>第13003段原文。</x:t>
      </x:r>
    </x:p>
    <x:p>
      <x:r>
        <x:t>第13004段原文。</x:t>
      </x:r>
    </x:p>
    <x:p>
      <x:r>
        <x:t>第13005段原文。</x:t>
      </x:r>
    </x:p>
    <x:p>
      <x:r>
        <x:t>第13006段原文。</x:t>
      </x:r>
    </x:p>
    <x:p>
      <x:r>
        <x:t>第13007段原文。</x:t>
      </x:r>
    </x:p>
    <x:p>
      <x:r>
        <x:t>第13008段原文。</x:t>
      </x:r>
    </x:p>
    <x:p>
      <x:r>
        <x:t>第13009段原文。</x:t>
      </x:r>
    </x:p>
    <x:p>
      <x:r>
        <x:t>第13010段原文。</x:t>
      </x:r>
    </x:p>
    <x:p>
      <x:r>
        <x:t>第13011段原文。</x:t>
      </x:r>
    </x:p>
    <x:p>
      <x:r>
        <x:t>第13012段原文。</x:t>
      </x:r>
    </x:p>
    <x:p>
      <x:r>
        <x:t>第13013段原文。</x:t>
      </x:r>
    </x:p>
    <x:p>
      <x:r>
        <x:t>第13014段原文。</x:t>
      </x:r>
    </x:p>
    <x:p>
      <x:r>
        <x:t>第13015段原文。</x:t>
      </x:r>
    </x:p>
    <x:p>
      <x:r>
        <x:t>第13016段原文。</x:t>
      </x:r>
    </x:p>
    <x:p>
      <x:r>
        <x:t>第13017段原文。</x:t>
      </x:r>
    </x:p>
    <x:p>
      <x:r>
        <x:t>第13018段原文。</x:t>
      </x:r>
    </x:p>
    <x:p>
      <x:r>
        <x:t>第13019段原文。</x:t>
      </x:r>
    </x:p>
    <x:p>
      <x:r>
        <x:t>第13020段原文。</x:t>
      </x:r>
    </x:p>
    <x:p>
      <x:r>
        <x:t>第13021段原文。</x:t>
      </x:r>
    </x:p>
    <x:p>
      <x:r>
        <x:t>第13022段原文。</x:t>
      </x:r>
    </x:p>
    <x:p>
      <x:r>
        <x:t>第13023段原文。</x:t>
      </x:r>
    </x:p>
    <x:p>
      <x:r>
        <x:t>第13024段原文。</x:t>
      </x:r>
    </x:p>
    <x:p>
      <x:r>
        <x:t>第13025段原文。</x:t>
      </x:r>
    </x:p>
    <x:p>
      <x:r>
        <x:t>第13026段原文。</x:t>
      </x:r>
    </x:p>
    <x:p>
      <x:r>
        <x:t>第13027段原文。</x:t>
      </x:r>
    </x:p>
    <x:p>
      <x:r>
        <x:t>第13028段原文。</x:t>
      </x:r>
    </x:p>
    <x:p>
      <x:r>
        <x:t>第13029段原文。</x:t>
      </x:r>
    </x:p>
    <x:p>
      <x:r>
        <x:t>第13030段原文。</x:t>
      </x:r>
    </x:p>
    <x:p>
      <x:r>
        <x:t>第13031段原文。</x:t>
      </x:r>
    </x:p>
    <x:p>
      <x:r>
        <x:t>第13032段原文。</x:t>
      </x:r>
    </x:p>
    <x:p>
      <x:r>
        <x:t>第13033段原文。</x:t>
      </x:r>
    </x:p>
    <x:p>
      <x:r>
        <x:t>第13034段原文。</x:t>
      </x:r>
    </x:p>
    <x:p>
      <x:r>
        <x:t>第13035段原文。</x:t>
      </x:r>
    </x:p>
    <x:p>
      <x:r>
        <x:t>第13036段原文。</x:t>
      </x:r>
    </x:p>
    <x:p>
      <x:r>
        <x:t>第13037段原文。</x:t>
      </x:r>
    </x:p>
    <x:p>
      <x:r>
        <x:t>第13038段原文。</x:t>
      </x:r>
    </x:p>
    <x:p>
      <x:r>
        <x:t>第13039段原文。</x:t>
      </x:r>
    </x:p>
    <x:p>
      <x:r>
        <x:t>第13040段原文。</x:t>
      </x:r>
    </x:p>
    <x:p>
      <x:r>
        <x:t>第13041段原文。</x:t>
      </x:r>
    </x:p>
    <x:p>
      <x:r>
        <x:t>第13042段原文。</x:t>
      </x:r>
    </x:p>
    <x:p>
      <x:r>
        <x:t>第13043段原文。</x:t>
      </x:r>
    </x:p>
    <x:p>
      <x:r>
        <x:t>第13044段原文。</x:t>
      </x:r>
    </x:p>
    <x:p>
      <x:r>
        <x:t>第13045段原文。</x:t>
      </x:r>
    </x:p>
    <x:p>
      <x:r>
        <x:t>第13046段原文。</x:t>
      </x:r>
    </x:p>
    <x:p>
      <x:r>
        <x:t>第13047段原文。</x:t>
      </x:r>
    </x:p>
    <x:p>
      <x:r>
        <x:t>第13048段原文。</x:t>
      </x:r>
    </x:p>
    <x:p>
      <x:r>
        <x:t>第13049段原文。</x:t>
      </x:r>
    </x:p>
    <x:p>
      <x:r>
        <x:t>第13050段原文。</x:t>
      </x:r>
    </x:p>
    <x:p>
      <x:r>
        <x:t>第13051段原文。</x:t>
      </x:r>
    </x:p>
    <x:p>
      <x:r>
        <x:t>第13052段原文。</x:t>
      </x:r>
    </x:p>
    <x:p>
      <x:r>
        <x:t>第13053段原文。</x:t>
      </x:r>
    </x:p>
    <x:p>
      <x:r>
        <x:t>第13054段原文。</x:t>
      </x:r>
    </x:p>
    <x:p>
      <x:r>
        <x:t>第13055段原文。</x:t>
      </x:r>
    </x:p>
    <x:p>
      <x:r>
        <x:t>第13056段原文。</x:t>
      </x:r>
    </x:p>
    <x:p>
      <x:r>
        <x:t>第13057段原文。</x:t>
      </x:r>
    </x:p>
    <x:p>
      <x:r>
        <x:t>第13058段原文。</x:t>
      </x:r>
    </x:p>
    <x:p>
      <x:r>
        <x:t>第13059段原文。</x:t>
      </x:r>
    </x:p>
    <x:p>
      <x:r>
        <x:t>第13060段原文。</x:t>
      </x:r>
    </x:p>
    <x:p>
      <x:r>
        <x:t>第13061段原文。</x:t>
      </x:r>
    </x:p>
    <x:p>
      <x:r>
        <x:t>第13062段原文。</x:t>
      </x:r>
    </x:p>
    <x:p>
      <x:r>
        <x:t>第13063段原文。</x:t>
      </x:r>
    </x:p>
    <x:p>
      <x:r>
        <x:t>第13064段原文。</x:t>
      </x:r>
    </x:p>
    <x:p>
      <x:r>
        <x:t>第13065段原文。</x:t>
      </x:r>
    </x:p>
    <x:p>
      <x:r>
        <x:t>第13066段原文。</x:t>
      </x:r>
    </x:p>
    <x:p>
      <x:r>
        <x:t>第13067段原文。</x:t>
      </x:r>
    </x:p>
    <x:p>
      <x:r>
        <x:t>第13068段原文。</x:t>
      </x:r>
    </x:p>
    <x:p>
      <x:r>
        <x:t>第13069段原文。</x:t>
      </x:r>
    </x:p>
    <x:p>
      <x:r>
        <x:t>第13070段原文。</x:t>
      </x:r>
    </x:p>
    <x:p>
      <x:r>
        <x:t>第13071段原文。</x:t>
      </x:r>
    </x:p>
    <x:p>
      <x:r>
        <x:t>第13072段原文。</x:t>
      </x:r>
    </x:p>
    <x:p>
      <x:r>
        <x:t>第13073段原文。</x:t>
      </x:r>
    </x:p>
    <x:p>
      <x:r>
        <x:t>第13074段原文。</x:t>
      </x:r>
    </x:p>
    <x:p>
      <x:r>
        <x:t>第13075段原文。</x:t>
      </x:r>
    </x:p>
    <x:p>
      <x:r>
        <x:t>第13076段原文。</x:t>
      </x:r>
    </x:p>
    <x:p>
      <x:r>
        <x:t>第13077段原文。</x:t>
      </x:r>
    </x:p>
    <x:p>
      <x:r>
        <x:t>第13078段原文。</x:t>
      </x:r>
    </x:p>
    <x:p>
      <x:r>
        <x:t>第13079段原文。</x:t>
      </x:r>
    </x:p>
    <x:p>
      <x:r>
        <x:t>第13080段原文。</x:t>
      </x:r>
    </x:p>
    <x:p>
      <x:r>
        <x:t>第13081段原文。</x:t>
      </x:r>
    </x:p>
    <x:p>
      <x:r>
        <x:t>第13082段原文。</x:t>
      </x:r>
    </x:p>
    <x:p>
      <x:r>
        <x:t>第13083段原文。</x:t>
      </x:r>
    </x:p>
    <x:p>
      <x:r>
        <x:t>第13084段原文。</x:t>
      </x:r>
    </x:p>
    <x:p>
      <x:r>
        <x:t>第13085段原文。</x:t>
      </x:r>
    </x:p>
    <x:p>
      <x:r>
        <x:t>第13086段原文。</x:t>
      </x:r>
    </x:p>
    <x:p>
      <x:r>
        <x:t>第13087段原文。</x:t>
      </x:r>
    </x:p>
    <x:p>
      <x:r>
        <x:t>第13088段原文。</x:t>
      </x:r>
    </x:p>
    <x:p>
      <x:r>
        <x:t>第13089段原文。</x:t>
      </x:r>
    </x:p>
    <x:p>
      <x:r>
        <x:t>第13090段原文。</x:t>
      </x:r>
    </x:p>
    <x:p>
      <x:r>
        <x:t>第13091段原文。</x:t>
      </x:r>
    </x:p>
    <x:p>
      <x:r>
        <x:t>第13092段原文。</x:t>
      </x:r>
    </x:p>
    <x:p>
      <x:r>
        <x:t>第13093段原文。</x:t>
      </x:r>
    </x:p>
    <x:p>
      <x:r>
        <x:t>第13094段原文。</x:t>
      </x:r>
    </x:p>
    <x:p>
      <x:r>
        <x:t>第13095段原文。</x:t>
      </x:r>
    </x:p>
    <x:p>
      <x:r>
        <x:t>第13096段原文。</x:t>
      </x:r>
    </x:p>
    <x:p>
      <x:r>
        <x:t>第13097段原文。</x:t>
      </x:r>
    </x:p>
    <x:p>
      <x:r>
        <x:t>第13098段原文。</x:t>
      </x:r>
    </x:p>
    <x:p>
      <x:r>
        <x:t>第13099段原文。</x:t>
      </x:r>
    </x:p>
    <x:p>
      <x:r>
        <x:t>第13100段原文。</x:t>
      </x:r>
    </x:p>
    <x:p>
      <x:r>
        <x:t>第13101段原文。</x:t>
      </x:r>
    </x:p>
    <x:p>
      <x:r>
        <x:t>第13102段原文。</x:t>
      </x:r>
    </x:p>
    <x:p>
      <x:r>
        <x:t>第13103段原文。</x:t>
      </x:r>
    </x:p>
    <x:p>
      <x:r>
        <x:t>第13104段原文。</x:t>
      </x:r>
    </x:p>
    <x:p>
      <x:r>
        <x:t>第13105段原文。</x:t>
      </x:r>
    </x:p>
    <x:p>
      <x:r>
        <x:t>第13106段原文。</x:t>
      </x:r>
    </x:p>
    <x:p>
      <x:r>
        <x:t>第13107段原文。</x:t>
      </x:r>
    </x:p>
    <x:p>
      <x:r>
        <x:t>第13108段原文。</x:t>
      </x:r>
    </x:p>
    <x:p>
      <x:r>
        <x:t>第13109段原文。</x:t>
      </x:r>
    </x:p>
    <x:p>
      <x:r>
        <x:t>第13110段原文。</x:t>
      </x:r>
    </x:p>
    <x:p>
      <x:r>
        <x:t>第13111段原文。</x:t>
      </x:r>
    </x:p>
    <x:p>
      <x:r>
        <x:t>第13112段原文。</x:t>
      </x:r>
    </x:p>
    <x:p>
      <x:r>
        <x:t>第13113段原文。</x:t>
      </x:r>
    </x:p>
    <x:p>
      <x:r>
        <x:t>第13114段原文。</x:t>
      </x:r>
    </x:p>
    <x:p>
      <x:r>
        <x:t>第13115段原文。</x:t>
      </x:r>
    </x:p>
    <x:p>
      <x:r>
        <x:t>第13116段原文。</x:t>
      </x:r>
    </x:p>
    <x:p>
      <x:r>
        <x:t>第13117段原文。</x:t>
      </x:r>
    </x:p>
    <x:p>
      <x:r>
        <x:t>第13118段原文。</x:t>
      </x:r>
    </x:p>
    <x:p>
      <x:r>
        <x:t>第13119段原文。</x:t>
      </x:r>
    </x:p>
    <x:p>
      <x:r>
        <x:t>第13120段原文。</x:t>
      </x:r>
    </x:p>
    <x:p>
      <x:r>
        <x:t>第13121段原文。</x:t>
      </x:r>
    </x:p>
    <x:p>
      <x:r>
        <x:t>第13122段原文。</x:t>
      </x:r>
    </x:p>
    <x:p>
      <x:r>
        <x:t>第13123段原文。</x:t>
      </x:r>
    </x:p>
    <x:p>
      <x:r>
        <x:t>第13124段原文。</x:t>
      </x:r>
    </x:p>
    <x:p>
      <x:r>
        <x:t>第13125段原文。</x:t>
      </x:r>
    </x:p>
    <x:p>
      <x:r>
        <x:t>第13126段原文。</x:t>
      </x:r>
    </x:p>
    <x:p>
      <x:r>
        <x:t>第13127段原文。</x:t>
      </x:r>
    </x:p>
    <x:p>
      <x:r>
        <x:t>第13128段原文。</x:t>
      </x:r>
    </x:p>
    <x:p>
      <x:r>
        <x:t>第13129段原文。</x:t>
      </x:r>
    </x:p>
    <x:p>
      <x:r>
        <x:t>第13130段原文。</x:t>
      </x:r>
    </x:p>
    <x:p>
      <x:r>
        <x:t>第13131段原文。</x:t>
      </x:r>
    </x:p>
    <x:p>
      <x:r>
        <x:t>第13132段原文。</x:t>
      </x:r>
    </x:p>
    <x:p>
      <x:r>
        <x:t>第13133段原文。</x:t>
      </x:r>
    </x:p>
    <x:p>
      <x:r>
        <x:t>第13134段原文。</x:t>
      </x:r>
    </x:p>
    <x:p>
      <x:r>
        <x:t>第13135段原文。</x:t>
      </x:r>
    </x:p>
    <x:p>
      <x:r>
        <x:t>第13136段原文。</x:t>
      </x:r>
    </x:p>
    <x:p>
      <x:r>
        <x:t>第13137段原文。</x:t>
      </x:r>
    </x:p>
    <x:p>
      <x:r>
        <x:t>第13138段原文。</x:t>
      </x:r>
    </x:p>
    <x:p>
      <x:r>
        <x:t>第13139段原文。</x:t>
      </x:r>
    </x:p>
    <x:p>
      <x:r>
        <x:t>第13140段原文。</x:t>
      </x:r>
    </x:p>
    <x:p>
      <x:r>
        <x:t>第13141段原文。</x:t>
      </x:r>
    </x:p>
    <x:p>
      <x:r>
        <x:t>第13142段原文。</x:t>
      </x:r>
    </x:p>
    <x:p>
      <x:r>
        <x:t>第13143段原文。</x:t>
      </x:r>
    </x:p>
    <x:p>
      <x:r>
        <x:t>第13144段原文。</x:t>
      </x:r>
    </x:p>
    <x:p>
      <x:r>
        <x:t>第13145段原文。</x:t>
      </x:r>
    </x:p>
    <x:p>
      <x:r>
        <x:t>第13146段原文。</x:t>
      </x:r>
    </x:p>
    <x:p>
      <x:r>
        <x:t>第13147段原文。</x:t>
      </x:r>
    </x:p>
    <x:p>
      <x:r>
        <x:t>第13148段原文。</x:t>
      </x:r>
    </x:p>
    <x:p>
      <x:r>
        <x:t>第13149段原文。</x:t>
      </x:r>
    </x:p>
    <x:p>
      <x:r>
        <x:t>第13150段原文。</x:t>
      </x:r>
    </x:p>
    <x:p>
      <x:r>
        <x:t>第13151段原文。</x:t>
      </x:r>
    </x:p>
    <x:p>
      <x:r>
        <x:t>第13152段原文。</x:t>
      </x:r>
    </x:p>
    <x:p>
      <x:r>
        <x:t>第13153段原文。</x:t>
      </x:r>
    </x:p>
    <x:p>
      <x:r>
        <x:t>第13154段原文。</x:t>
      </x:r>
    </x:p>
    <x:p>
      <x:r>
        <x:t>第13155段原文。</x:t>
      </x:r>
    </x:p>
    <x:p>
      <x:r>
        <x:t>第13156段原文。</x:t>
      </x:r>
    </x:p>
    <x:p>
      <x:r>
        <x:t>第13157段原文。</x:t>
      </x:r>
    </x:p>
    <x:p>
      <x:r>
        <x:t>第13158段原文。</x:t>
      </x:r>
    </x:p>
    <x:p>
      <x:r>
        <x:t>第13159段原文。</x:t>
      </x:r>
    </x:p>
    <x:p>
      <x:r>
        <x:t>第13160段原文。</x:t>
      </x:r>
    </x:p>
    <x:p>
      <x:r>
        <x:t>第13161段原文。</x:t>
      </x:r>
    </x:p>
    <x:p>
      <x:r>
        <x:t>第13162段原文。</x:t>
      </x:r>
    </x:p>
    <x:p>
      <x:r>
        <x:t>第13163段原文。</x:t>
      </x:r>
    </x:p>
    <x:p>
      <x:r>
        <x:t>第13164段原文。</x:t>
      </x:r>
    </x:p>
    <x:p>
      <x:r>
        <x:t>第13165段原文。</x:t>
      </x:r>
    </x:p>
    <x:p>
      <x:r>
        <x:t>第13166段原文。</x:t>
      </x:r>
    </x:p>
    <x:p>
      <x:r>
        <x:t>第13167段原文。</x:t>
      </x:r>
    </x:p>
    <x:p>
      <x:r>
        <x:t>第13168段原文。</x:t>
      </x:r>
    </x:p>
    <x:p>
      <x:r>
        <x:t>第13169段原文。</x:t>
      </x:r>
    </x:p>
    <x:p>
      <x:r>
        <x:t>第13170段原文。</x:t>
      </x:r>
    </x:p>
    <x:p>
      <x:r>
        <x:t>第13171段原文。</x:t>
      </x:r>
    </x:p>
    <x:p>
      <x:r>
        <x:t>第13172段原文。</x:t>
      </x:r>
    </x:p>
    <x:p>
      <x:r>
        <x:t>第13173段原文。</x:t>
      </x:r>
    </x:p>
    <x:p>
      <x:r>
        <x:t>第13174段原文。</x:t>
      </x:r>
    </x:p>
    <x:p>
      <x:r>
        <x:t>第13175段原文。</x:t>
      </x:r>
    </x:p>
    <x:p>
      <x:r>
        <x:t>第13176段原文。</x:t>
      </x:r>
    </x:p>
    <x:p>
      <x:r>
        <x:t>第13177段原文。</x:t>
      </x:r>
    </x:p>
    <x:p>
      <x:r>
        <x:t>第13178段原文。</x:t>
      </x:r>
    </x:p>
    <x:p>
      <x:r>
        <x:t>第13179段原文。</x:t>
      </x:r>
    </x:p>
    <x:p>
      <x:r>
        <x:t>第13180段原文。</x:t>
      </x:r>
    </x:p>
    <x:p>
      <x:r>
        <x:t>第13181段原文。</x:t>
      </x:r>
    </x:p>
    <x:p>
      <x:r>
        <x:t>第13182段原文。</x:t>
      </x:r>
    </x:p>
    <x:p>
      <x:r>
        <x:t>第13183段原文。</x:t>
      </x:r>
    </x:p>
    <x:p>
      <x:r>
        <x:t>第13184段原文。</x:t>
      </x:r>
    </x:p>
    <x:p>
      <x:r>
        <x:t>第13185段原文。</x:t>
      </x:r>
    </x:p>
    <x:p>
      <x:r>
        <x:t>第13186段原文。</x:t>
      </x:r>
    </x:p>
    <x:p>
      <x:r>
        <x:t>第13187段原文。</x:t>
      </x:r>
    </x:p>
    <x:p>
      <x:r>
        <x:t>第13188段原文。</x:t>
      </x:r>
    </x:p>
    <x:p>
      <x:r>
        <x:t>第13189段原文。</x:t>
      </x:r>
    </x:p>
    <x:p>
      <x:r>
        <x:t>第13190段原文。</x:t>
      </x:r>
    </x:p>
    <x:p>
      <x:r>
        <x:t>第13191段原文。</x:t>
      </x:r>
    </x:p>
    <x:p>
      <x:r>
        <x:t>第13192段原文。</x:t>
      </x:r>
    </x:p>
    <x:p>
      <x:r>
        <x:t>第13193段原文。</x:t>
      </x:r>
    </x:p>
    <x:p>
      <x:r>
        <x:t>第13194段原文。</x:t>
      </x:r>
    </x:p>
    <x:p>
      <x:r>
        <x:t>第13195段原文。</x:t>
      </x:r>
    </x:p>
    <x:p>
      <x:r>
        <x:t>第13196段原文。</x:t>
      </x:r>
    </x:p>
    <x:p>
      <x:r>
        <x:t>第13197段原文。</x:t>
      </x:r>
    </x:p>
    <x:p>
      <x:r>
        <x:t>第13198段原文。</x:t>
      </x:r>
    </x:p>
    <x:p>
      <x:r>
        <x:t>第13199段原文。</x:t>
      </x:r>
    </x:p>
    <x:p>
      <x:r>
        <x:t>第13200段原文。</x:t>
      </x:r>
    </x:p>
    <x:p>
      <x:r>
        <x:t>第13201段原文。</x:t>
      </x:r>
    </x:p>
    <x:p>
      <x:r>
        <x:t>第13202段原文。</x:t>
      </x:r>
    </x:p>
    <x:p>
      <x:r>
        <x:t>第13203段原文。</x:t>
      </x:r>
    </x:p>
    <x:p>
      <x:r>
        <x:t>第13204段原文。</x:t>
      </x:r>
    </x:p>
    <x:p>
      <x:r>
        <x:t>第13205段原文。</x:t>
      </x:r>
    </x:p>
    <x:p>
      <x:r>
        <x:t>第13206段原文。</x:t>
      </x:r>
    </x:p>
    <x:p>
      <x:r>
        <x:t>第13207段原文。</x:t>
      </x:r>
    </x:p>
    <x:p>
      <x:r>
        <x:t>第13208段原文。</x:t>
      </x:r>
    </x:p>
    <x:p>
      <x:r>
        <x:t>第13209段原文。</x:t>
      </x:r>
    </x:p>
    <x:p>
      <x:r>
        <x:t>第13210段原文。</x:t>
      </x:r>
    </x:p>
    <x:p>
      <x:r>
        <x:t>第13211段原文。</x:t>
      </x:r>
    </x:p>
    <x:p>
      <x:r>
        <x:t>第13212段原文。</x:t>
      </x:r>
    </x:p>
    <x:p>
      <x:r>
        <x:t>第13213段原文。</x:t>
      </x:r>
    </x:p>
    <x:p>
      <x:r>
        <x:t>第13214段原文。</x:t>
      </x:r>
    </x:p>
    <x:p>
      <x:r>
        <x:t>第13215段原文。</x:t>
      </x:r>
    </x:p>
    <x:p>
      <x:r>
        <x:t>第13216段原文。</x:t>
      </x:r>
    </x:p>
    <x:p>
      <x:r>
        <x:t>第13217段原文。</x:t>
      </x:r>
    </x:p>
    <x:p>
      <x:r>
        <x:t>第13218段原文。</x:t>
      </x:r>
    </x:p>
    <x:p>
      <x:r>
        <x:t>第13219段原文。</x:t>
      </x:r>
    </x:p>
    <x:p>
      <x:r>
        <x:t>第13220段原文。</x:t>
      </x:r>
    </x:p>
    <x:p>
      <x:r>
        <x:t>第13221段原文。</x:t>
      </x:r>
    </x:p>
    <x:p>
      <x:r>
        <x:t>第13222段原文。</x:t>
      </x:r>
    </x:p>
    <x:p>
      <x:r>
        <x:t>第13223段原文。</x:t>
      </x:r>
    </x:p>
    <x:p>
      <x:r>
        <x:t>第13224段原文。</x:t>
      </x:r>
    </x:p>
    <x:p>
      <x:r>
        <x:t>第13225段原文。</x:t>
      </x:r>
    </x:p>
    <x:p>
      <x:r>
        <x:t>第13226段原文。</x:t>
      </x:r>
    </x:p>
    <x:p>
      <x:r>
        <x:t>第13227段原文。</x:t>
      </x:r>
    </x:p>
    <x:p>
      <x:r>
        <x:t>第13228段原文。</x:t>
      </x:r>
    </x:p>
    <x:p>
      <x:r>
        <x:t>第13229段原文。</x:t>
      </x:r>
    </x:p>
    <x:p>
      <x:r>
        <x:t>第13230段原文。</x:t>
      </x:r>
    </x:p>
    <x:p>
      <x:r>
        <x:t>第13231段原文。</x:t>
      </x:r>
    </x:p>
    <x:p>
      <x:r>
        <x:t>第13232段原文。</x:t>
      </x:r>
    </x:p>
    <x:p>
      <x:r>
        <x:t>第13233段原文。</x:t>
      </x:r>
    </x:p>
    <x:p>
      <x:r>
        <x:t>第13234段原文。</x:t>
      </x:r>
    </x:p>
    <x:p>
      <x:r>
        <x:t>第13235段原文。</x:t>
      </x:r>
    </x:p>
    <x:p>
      <x:r>
        <x:t>第13236段原文。</x:t>
      </x:r>
    </x:p>
    <x:p>
      <x:r>
        <x:t>第13237段原文。</x:t>
      </x:r>
    </x:p>
    <x:p>
      <x:r>
        <x:t>第13238段原文。</x:t>
      </x:r>
    </x:p>
    <x:p>
      <x:r>
        <x:t>第13239段原文。</x:t>
      </x:r>
    </x:p>
    <x:p>
      <x:r>
        <x:t>第13240段原文。</x:t>
      </x:r>
    </x:p>
    <x:p>
      <x:r>
        <x:t>第13241段原文。</x:t>
      </x:r>
    </x:p>
    <x:p>
      <x:r>
        <x:t>第13242段原文。</x:t>
      </x:r>
    </x:p>
    <x:p>
      <x:r>
        <x:t>第13243段原文。</x:t>
      </x:r>
    </x:p>
    <x:p>
      <x:r>
        <x:t>第13244段原文。</x:t>
      </x:r>
    </x:p>
    <x:p>
      <x:r>
        <x:t>第13245段原文。</x:t>
      </x:r>
    </x:p>
    <x:p>
      <x:r>
        <x:t>第13246段原文。</x:t>
      </x:r>
    </x:p>
    <x:p>
      <x:r>
        <x:t>第13247段原文。</x:t>
      </x:r>
    </x:p>
    <x:p>
      <x:r>
        <x:t>第13248段原文。</x:t>
      </x:r>
    </x:p>
    <x:p>
      <x:r>
        <x:t>第13249段原文。</x:t>
      </x:r>
    </x:p>
    <x:p>
      <x:r>
        <x:t>第13250段原文。</x:t>
      </x:r>
    </x:p>
    <x:p>
      <x:r>
        <x:t>第13251段原文。</x:t>
      </x:r>
    </x:p>
    <x:p>
      <x:r>
        <x:t>第13252段原文。</x:t>
      </x:r>
    </x:p>
    <x:p>
      <x:r>
        <x:t>第13253段原文。</x:t>
      </x:r>
    </x:p>
    <x:p>
      <x:r>
        <x:t>第13254段原文。</x:t>
      </x:r>
    </x:p>
    <x:p>
      <x:r>
        <x:t>第13255段原文。</x:t>
      </x:r>
    </x:p>
    <x:p>
      <x:r>
        <x:t>第13256段原文。</x:t>
      </x:r>
    </x:p>
    <x:p>
      <x:r>
        <x:t>第13257段原文。</x:t>
      </x:r>
    </x:p>
    <x:p>
      <x:r>
        <x:t>第13258段原文。</x:t>
      </x:r>
    </x:p>
    <x:p>
      <x:r>
        <x:t>第13259段原文。</x:t>
      </x:r>
    </x:p>
    <x:p>
      <x:r>
        <x:t>第13260段原文。</x:t>
      </x:r>
    </x:p>
    <x:p>
      <x:r>
        <x:t>第13261段原文。</x:t>
      </x:r>
    </x:p>
    <x:p>
      <x:r>
        <x:t>第13262段原文。</x:t>
      </x:r>
    </x:p>
    <x:p>
      <x:r>
        <x:t>第13263段原文。</x:t>
      </x:r>
    </x:p>
    <x:p>
      <x:r>
        <x:t>第13264段原文。</x:t>
      </x:r>
    </x:p>
    <x:p>
      <x:r>
        <x:t>第13265段原文。</x:t>
      </x:r>
    </x:p>
    <x:p>
      <x:r>
        <x:t>第13266段原文。</x:t>
      </x:r>
    </x:p>
    <x:p>
      <x:r>
        <x:t>第13267段原文。</x:t>
      </x:r>
    </x:p>
    <x:p>
      <x:r>
        <x:t>第13268段原文。</x:t>
      </x:r>
    </x:p>
    <x:p>
      <x:r>
        <x:t>第13269段原文。</x:t>
      </x:r>
    </x:p>
    <x:p>
      <x:r>
        <x:t>第13270段原文。</x:t>
      </x:r>
    </x:p>
    <x:p>
      <x:r>
        <x:t>第13271段原文。</x:t>
      </x:r>
    </x:p>
    <x:p>
      <x:r>
        <x:t>第13272段原文。</x:t>
      </x:r>
    </x:p>
    <x:p>
      <x:r>
        <x:t>第13273段原文。</x:t>
      </x:r>
    </x:p>
    <x:p>
      <x:r>
        <x:t>第13274段原文。</x:t>
      </x:r>
    </x:p>
    <x:p>
      <x:r>
        <x:t>第13275段原文。</x:t>
      </x:r>
    </x:p>
    <x:p>
      <x:r>
        <x:t>第13276段原文。</x:t>
      </x:r>
    </x:p>
    <x:p>
      <x:r>
        <x:t>第13277段原文。</x:t>
      </x:r>
    </x:p>
    <x:p>
      <x:r>
        <x:t>第13278段原文。</x:t>
      </x:r>
    </x:p>
    <x:p>
      <x:r>
        <x:t>第13279段原文。</x:t>
      </x:r>
    </x:p>
    <x:p>
      <x:r>
        <x:t>第13280段原文。</x:t>
      </x:r>
    </x:p>
    <x:p>
      <x:r>
        <x:t>第13281段原文。</x:t>
      </x:r>
    </x:p>
    <x:p>
      <x:r>
        <x:t>第13282段原文。</x:t>
      </x:r>
    </x:p>
    <x:p>
      <x:r>
        <x:t>第13283段原文。</x:t>
      </x:r>
    </x:p>
    <x:p>
      <x:r>
        <x:t>第13284段原文。</x:t>
      </x:r>
    </x:p>
    <x:p>
      <x:r>
        <x:t>第13285段原文。</x:t>
      </x:r>
    </x:p>
    <x:p>
      <x:r>
        <x:t>第13286段原文。</x:t>
      </x:r>
    </x:p>
    <x:p>
      <x:r>
        <x:t>第13287段原文。</x:t>
      </x:r>
    </x:p>
    <x:p>
      <x:r>
        <x:t>第13288段原文。</x:t>
      </x:r>
    </x:p>
    <x:p>
      <x:r>
        <x:t>第13289段原文。</x:t>
      </x:r>
    </x:p>
    <x:p>
      <x:r>
        <x:t>第13290段原文。</x:t>
      </x:r>
    </x:p>
    <x:p>
      <x:r>
        <x:t>第13291段原文。</x:t>
      </x:r>
    </x:p>
    <x:p>
      <x:r>
        <x:t>第13292段原文。</x:t>
      </x:r>
    </x:p>
    <x:p>
      <x:r>
        <x:t>第13293段原文。</x:t>
      </x:r>
    </x:p>
    <x:p>
      <x:r>
        <x:t>第13294段原文。</x:t>
      </x:r>
    </x:p>
    <x:p>
      <x:r>
        <x:t>第13295段原文。</x:t>
      </x:r>
    </x:p>
    <x:p>
      <x:r>
        <x:t>第13296段原文。</x:t>
      </x:r>
    </x:p>
    <x:p>
      <x:r>
        <x:t>第13297段原文。</x:t>
      </x:r>
    </x:p>
    <x:p>
      <x:r>
        <x:t>第13298段原文。</x:t>
      </x:r>
    </x:p>
    <x:p>
      <x:r>
        <x:t>第13299段原文。</x:t>
      </x:r>
    </x:p>
    <x:p>
      <x:r>
        <x:t>第13300段原文。</x:t>
      </x:r>
    </x:p>
    <x:p>
      <x:r>
        <x:t>第13301段原文。</x:t>
      </x:r>
    </x:p>
    <x:p>
      <x:r>
        <x:t>第13302段原文。</x:t>
      </x:r>
    </x:p>
    <x:p>
      <x:r>
        <x:t>第13303段原文。</x:t>
      </x:r>
    </x:p>
    <x:p>
      <x:r>
        <x:t>第13304段原文。</x:t>
      </x:r>
    </x:p>
    <x:p>
      <x:r>
        <x:t>第13305段原文。</x:t>
      </x:r>
    </x:p>
    <x:p>
      <x:r>
        <x:t>第13306段原文。</x:t>
      </x:r>
    </x:p>
    <x:p>
      <x:r>
        <x:t>第13307段原文。</x:t>
      </x:r>
    </x:p>
    <x:p>
      <x:r>
        <x:t>第13308段原文。</x:t>
      </x:r>
    </x:p>
    <x:p>
      <x:r>
        <x:t>第13309段原文。</x:t>
      </x:r>
    </x:p>
    <x:p>
      <x:r>
        <x:t>第13310段原文。</x:t>
      </x:r>
    </x:p>
    <x:p>
      <x:r>
        <x:t>第13311段原文。</x:t>
      </x:r>
    </x:p>
    <x:p>
      <x:r>
        <x:t>第13312段原文。</x:t>
      </x:r>
    </x:p>
    <x:p>
      <x:r>
        <x:t>第13313段原文。</x:t>
      </x:r>
    </x:p>
    <x:p>
      <x:r>
        <x:t>第13314段原文。</x:t>
      </x:r>
    </x:p>
    <x:p>
      <x:r>
        <x:t>第13315段原文。</x:t>
      </x:r>
    </x:p>
    <x:p>
      <x:r>
        <x:t>第13316段原文。</x:t>
      </x:r>
    </x:p>
    <x:p>
      <x:r>
        <x:t>第13317段原文。</x:t>
      </x:r>
    </x:p>
    <x:p>
      <x:r>
        <x:t>第13318段原文。</x:t>
      </x:r>
    </x:p>
    <x:p>
      <x:r>
        <x:t>第13319段原文。</x:t>
      </x:r>
    </x:p>
    <x:p>
      <x:r>
        <x:t>第13320段原文。</x:t>
      </x:r>
    </x:p>
    <x:p>
      <x:r>
        <x:t>第13321段原文。</x:t>
      </x:r>
    </x:p>
    <x:p>
      <x:r>
        <x:t>第13322段原文。</x:t>
      </x:r>
    </x:p>
    <x:p>
      <x:r>
        <x:t>第13323段原文。</x:t>
      </x:r>
    </x:p>
    <x:p>
      <x:r>
        <x:t>第13324段原文。</x:t>
      </x:r>
    </x:p>
    <x:p>
      <x:r>
        <x:t>第13325段原文。</x:t>
      </x:r>
    </x:p>
    <x:p>
      <x:r>
        <x:t>第13326段原文。</x:t>
      </x:r>
    </x:p>
    <x:p>
      <x:r>
        <x:t>第13327段原文。</x:t>
      </x:r>
    </x:p>
    <x:p>
      <x:r>
        <x:t>第13328段原文。</x:t>
      </x:r>
    </x:p>
    <x:p>
      <x:r>
        <x:t>第13329段原文。</x:t>
      </x:r>
    </x:p>
    <x:p>
      <x:r>
        <x:t>第13330段原文。</x:t>
      </x:r>
    </x:p>
    <x:p>
      <x:r>
        <x:t>第13331段原文。</x:t>
      </x:r>
    </x:p>
    <x:p>
      <x:r>
        <x:t>第13332段原文。</x:t>
      </x:r>
    </x:p>
    <x:p>
      <x:r>
        <x:t>第13333段原文。</x:t>
      </x:r>
    </x:p>
    <x:p>
      <x:r>
        <x:t>第13334段原文。</x:t>
      </x:r>
    </x:p>
    <x:p>
      <x:r>
        <x:t>第13335段原文。</x:t>
      </x:r>
    </x:p>
    <x:p>
      <x:r>
        <x:t>第13336段原文。</x:t>
      </x:r>
    </x:p>
    <x:p>
      <x:r>
        <x:t>第13337段原文。</x:t>
      </x:r>
    </x:p>
    <x:p>
      <x:r>
        <x:t>第13338段原文。</x:t>
      </x:r>
    </x:p>
    <x:p>
      <x:r>
        <x:t>第13339段原文。</x:t>
      </x:r>
    </x:p>
    <x:p>
      <x:r>
        <x:t>第13340段原文。</x:t>
      </x:r>
    </x:p>
    <x:p>
      <x:r>
        <x:t>第13341段原文。</x:t>
      </x:r>
    </x:p>
    <x:p>
      <x:r>
        <x:t>第13342段原文。</x:t>
      </x:r>
    </x:p>
    <x:p>
      <x:r>
        <x:t>第13343段原文。</x:t>
      </x:r>
    </x:p>
    <x:p>
      <x:r>
        <x:t>第13344段原文。</x:t>
      </x:r>
    </x:p>
    <x:p>
      <x:r>
        <x:t>第13345段原文。</x:t>
      </x:r>
    </x:p>
    <x:p>
      <x:r>
        <x:t>第13346段原文。</x:t>
      </x:r>
    </x:p>
    <x:p>
      <x:r>
        <x:t>第13347段原文。</x:t>
      </x:r>
    </x:p>
    <x:p>
      <x:r>
        <x:t>第13348段原文。</x:t>
      </x:r>
    </x:p>
    <x:p>
      <x:r>
        <x:t>第13349段原文。</x:t>
      </x:r>
    </x:p>
    <x:p>
      <x:r>
        <x:t>第13350段原文。</x:t>
      </x:r>
    </x:p>
    <x:p>
      <x:r>
        <x:t>第13351段原文。</x:t>
      </x:r>
    </x:p>
    <x:p>
      <x:r>
        <x:t>第13352段原文。</x:t>
      </x:r>
    </x:p>
    <x:p>
      <x:r>
        <x:t>第13353段原文。</x:t>
      </x:r>
    </x:p>
    <x:p>
      <x:r>
        <x:t>第13354段原文。</x:t>
      </x:r>
    </x:p>
    <x:p>
      <x:r>
        <x:t>第13355段原文。</x:t>
      </x:r>
    </x:p>
    <x:p>
      <x:r>
        <x:t>第13356段原文。</x:t>
      </x:r>
    </x:p>
    <x:p>
      <x:r>
        <x:t>第13357段原文。</x:t>
      </x:r>
    </x:p>
    <x:p>
      <x:r>
        <x:t>第13358段原文。</x:t>
      </x:r>
    </x:p>
    <x:p>
      <x:r>
        <x:t>第13359段原文。</x:t>
      </x:r>
    </x:p>
    <x:p>
      <x:r>
        <x:t>第13360段原文。</x:t>
      </x:r>
    </x:p>
    <x:p>
      <x:r>
        <x:t>第13361段原文。</x:t>
      </x:r>
    </x:p>
    <x:p>
      <x:r>
        <x:t>第13362段原文。</x:t>
      </x:r>
    </x:p>
    <x:p>
      <x:r>
        <x:t>第13363段原文。</x:t>
      </x:r>
    </x:p>
    <x:p>
      <x:r>
        <x:t>第13364段原文。</x:t>
      </x:r>
    </x:p>
    <x:p>
      <x:r>
        <x:t>第13365段原文。</x:t>
      </x:r>
    </x:p>
    <x:p>
      <x:r>
        <x:t>第13366段原文。</x:t>
      </x:r>
    </x:p>
    <x:p>
      <x:r>
        <x:t>第13367段原文。</x:t>
      </x:r>
    </x:p>
    <x:p>
      <x:r>
        <x:t>第13368段原文。</x:t>
      </x:r>
    </x:p>
    <x:p>
      <x:r>
        <x:t>第13369段原文。</x:t>
      </x:r>
    </x:p>
    <x:p>
      <x:r>
        <x:t>第13370段原文。</x:t>
      </x:r>
    </x:p>
    <x:p>
      <x:r>
        <x:t>第13371段原文。</x:t>
      </x:r>
    </x:p>
    <x:p>
      <x:r>
        <x:t>第13372段原文。</x:t>
      </x:r>
    </x:p>
    <x:p>
      <x:r>
        <x:t>第13373段原文。</x:t>
      </x:r>
    </x:p>
    <x:p>
      <x:r>
        <x:t>第13374段原文。</x:t>
      </x:r>
    </x:p>
    <x:p>
      <x:r>
        <x:t>第13375段原文。</x:t>
      </x:r>
    </x:p>
    <x:p>
      <x:r>
        <x:t>第13376段原文。</x:t>
      </x:r>
    </x:p>
    <x:p>
      <x:r>
        <x:t>第13377段原文。</x:t>
      </x:r>
    </x:p>
    <x:p>
      <x:r>
        <x:t>第13378段原文。</x:t>
      </x:r>
    </x:p>
    <x:p>
      <x:r>
        <x:t>第13379段原文。</x:t>
      </x:r>
    </x:p>
    <x:p>
      <x:r>
        <x:t>第13380段原文。</x:t>
      </x:r>
    </x:p>
    <x:p>
      <x:r>
        <x:t>第13381段原文。</x:t>
      </x:r>
    </x:p>
    <x:p>
      <x:r>
        <x:t>第13382段原文。</x:t>
      </x:r>
    </x:p>
    <x:p>
      <x:r>
        <x:t>第13383段原文。</x:t>
      </x:r>
    </x:p>
    <x:p>
      <x:r>
        <x:t>第13384段原文。</x:t>
      </x:r>
    </x:p>
    <x:p>
      <x:r>
        <x:t>第13385段原文。</x:t>
      </x:r>
    </x:p>
    <x:p>
      <x:r>
        <x:t>第13386段原文。</x:t>
      </x:r>
    </x:p>
    <x:p>
      <x:r>
        <x:t>第13387段原文。</x:t>
      </x:r>
    </x:p>
    <x:p>
      <x:r>
        <x:t>第13388段原文。</x:t>
      </x:r>
    </x:p>
    <x:p>
      <x:r>
        <x:t>第13389段原文。</x:t>
      </x:r>
    </x:p>
    <x:p>
      <x:r>
        <x:t>第13390段原文。</x:t>
      </x:r>
    </x:p>
    <x:p>
      <x:r>
        <x:t>第13391段原文。</x:t>
      </x:r>
    </x:p>
    <x:p>
      <x:r>
        <x:t>第13392段原文。</x:t>
      </x:r>
    </x:p>
    <x:p>
      <x:r>
        <x:t>第13393段原文。</x:t>
      </x:r>
    </x:p>
    <x:p>
      <x:r>
        <x:t>第13394段原文。</x:t>
      </x:r>
    </x:p>
    <x:p>
      <x:r>
        <x:t>第13395段原文。</x:t>
      </x:r>
    </x:p>
    <x:p>
      <x:r>
        <x:t>第13396段原文。</x:t>
      </x:r>
    </x:p>
    <x:p>
      <x:r>
        <x:t>第13397段原文。</x:t>
      </x:r>
    </x:p>
    <x:p>
      <x:r>
        <x:t>第13398段原文。</x:t>
      </x:r>
    </x:p>
    <x:p>
      <x:r>
        <x:t>第13399段原文。</x:t>
      </x:r>
    </x:p>
    <x:p>
      <x:r>
        <x:t>第13400段原文。</x:t>
      </x:r>
    </x:p>
    <x:p>
      <x:r>
        <x:t>第13401段原文。</x:t>
      </x:r>
    </x:p>
    <x:p>
      <x:r>
        <x:t>第13402段原文。</x:t>
      </x:r>
    </x:p>
    <x:p>
      <x:r>
        <x:t>第13403段原文。</x:t>
      </x:r>
    </x:p>
    <x:p>
      <x:r>
        <x:t>第13404段原文。</x:t>
      </x:r>
    </x:p>
    <x:p>
      <x:r>
        <x:t>第13405段原文。</x:t>
      </x:r>
    </x:p>
    <x:p>
      <x:r>
        <x:t>第13406段原文。</x:t>
      </x:r>
    </x:p>
    <x:p>
      <x:r>
        <x:t>第13407段原文。</x:t>
      </x:r>
    </x:p>
    <x:p>
      <x:r>
        <x:t>第13408段原文。</x:t>
      </x:r>
    </x:p>
    <x:p>
      <x:r>
        <x:t>第13409段原文。</x:t>
      </x:r>
    </x:p>
    <x:p>
      <x:r>
        <x:t>第13410段原文。</x:t>
      </x:r>
    </x:p>
    <x:p>
      <x:r>
        <x:t>第13411段原文。</x:t>
      </x:r>
    </x:p>
    <x:p>
      <x:r>
        <x:t>第13412段原文。</x:t>
      </x:r>
    </x:p>
    <x:p>
      <x:r>
        <x:t>第13413段原文。</x:t>
      </x:r>
    </x:p>
    <x:p>
      <x:r>
        <x:t>第13414段原文。</x:t>
      </x:r>
    </x:p>
    <x:p>
      <x:r>
        <x:t>第13415段原文。</x:t>
      </x:r>
    </x:p>
    <x:p>
      <x:r>
        <x:t>第13416段原文。</x:t>
      </x:r>
    </x:p>
    <x:p>
      <x:r>
        <x:t>第13417段原文。</x:t>
      </x:r>
    </x:p>
    <x:p>
      <x:r>
        <x:t>第13418段原文。</x:t>
      </x:r>
    </x:p>
    <x:p>
      <x:r>
        <x:t>第13419段原文。</x:t>
      </x:r>
    </x:p>
    <x:p>
      <x:r>
        <x:t>第13420段原文。</x:t>
      </x:r>
    </x:p>
    <x:p>
      <x:r>
        <x:t>第13421段原文。</x:t>
      </x:r>
    </x:p>
    <x:p>
      <x:r>
        <x:t>第13422段原文。</x:t>
      </x:r>
    </x:p>
    <x:p>
      <x:r>
        <x:t>第13423段原文。</x:t>
      </x:r>
    </x:p>
    <x:p>
      <x:r>
        <x:t>第13424段原文。</x:t>
      </x:r>
    </x:p>
    <x:p>
      <x:r>
        <x:t>第13425段原文。</x:t>
      </x:r>
    </x:p>
    <x:p>
      <x:r>
        <x:t>第13426段原文。</x:t>
      </x:r>
    </x:p>
    <x:p>
      <x:r>
        <x:t>第13427段原文。</x:t>
      </x:r>
    </x:p>
    <x:p>
      <x:r>
        <x:t>第13428段原文。</x:t>
      </x:r>
    </x:p>
    <x:p>
      <x:r>
        <x:t>第13429段原文。</x:t>
      </x:r>
    </x:p>
    <x:p>
      <x:r>
        <x:t>第13430段原文。</x:t>
      </x:r>
    </x:p>
    <x:p>
      <x:r>
        <x:t>第13431段原文。</x:t>
      </x:r>
    </x:p>
    <x:p>
      <x:r>
        <x:t>第13432段原文。</x:t>
      </x:r>
    </x:p>
    <x:p>
      <x:r>
        <x:t>第13433段原文。</x:t>
      </x:r>
    </x:p>
    <x:p>
      <x:r>
        <x:t>第13434段原文。</x:t>
      </x:r>
    </x:p>
    <x:p>
      <x:r>
        <x:t>第13435段原文。</x:t>
      </x:r>
    </x:p>
    <x:p>
      <x:r>
        <x:t>第13436段原文。</x:t>
      </x:r>
    </x:p>
    <x:p>
      <x:r>
        <x:t>第13437段原文。</x:t>
      </x:r>
    </x:p>
    <x:p>
      <x:r>
        <x:t>第13438段原文。</x:t>
      </x:r>
    </x:p>
    <x:p>
      <x:r>
        <x:t>第13439段原文。</x:t>
      </x:r>
    </x:p>
    <x:p>
      <x:r>
        <x:t>第13440段原文。</x:t>
      </x:r>
    </x:p>
    <x:p>
      <x:r>
        <x:t>第13441段原文。</x:t>
      </x:r>
    </x:p>
    <x:p>
      <x:r>
        <x:t>第13442段原文。</x:t>
      </x:r>
    </x:p>
    <x:p>
      <x:r>
        <x:t>第13443段原文。</x:t>
      </x:r>
    </x:p>
    <x:p>
      <x:r>
        <x:t>第13444段原文。</x:t>
      </x:r>
    </x:p>
    <x:p>
      <x:r>
        <x:t>第13445段原文。</x:t>
      </x:r>
    </x:p>
    <x:p>
      <x:r>
        <x:t>第13446段原文。</x:t>
      </x:r>
    </x:p>
    <x:p>
      <x:r>
        <x:t>第13447段原文。</x:t>
      </x:r>
    </x:p>
    <x:p>
      <x:r>
        <x:t>第13448段原文。</x:t>
      </x:r>
    </x:p>
    <x:p>
      <x:r>
        <x:t>第13449段原文。</x:t>
      </x:r>
    </x:p>
    <x:p>
      <x:r>
        <x:t>第13450段原文。</x:t>
      </x:r>
    </x:p>
    <x:p>
      <x:r>
        <x:t>第13451段原文。</x:t>
      </x:r>
    </x:p>
    <x:p>
      <x:r>
        <x:t>第13452段原文。</x:t>
      </x:r>
    </x:p>
    <x:p>
      <x:r>
        <x:t>第13453段原文。</x:t>
      </x:r>
    </x:p>
    <x:p>
      <x:r>
        <x:t>第13454段原文。</x:t>
      </x:r>
    </x:p>
    <x:p>
      <x:r>
        <x:t>第13455段原文。</x:t>
      </x:r>
    </x:p>
    <x:p>
      <x:r>
        <x:t>第13456段原文。</x:t>
      </x:r>
    </x:p>
    <x:p>
      <x:r>
        <x:t>第13457段原文。</x:t>
      </x:r>
    </x:p>
    <x:p>
      <x:r>
        <x:t>第13458段原文。</x:t>
      </x:r>
    </x:p>
    <x:p>
      <x:r>
        <x:t>第13459段原文。</x:t>
      </x:r>
    </x:p>
    <x:p>
      <x:r>
        <x:t>第13460段原文。</x:t>
      </x:r>
    </x:p>
    <x:p>
      <x:r>
        <x:t>第13461段原文。</x:t>
      </x:r>
    </x:p>
    <x:p>
      <x:r>
        <x:t>第13462段原文。</x:t>
      </x:r>
    </x:p>
    <x:p>
      <x:r>
        <x:t>第13463段原文。</x:t>
      </x:r>
    </x:p>
    <x:p>
      <x:r>
        <x:t>第13464段原文。</x:t>
      </x:r>
    </x:p>
    <x:p>
      <x:r>
        <x:t>第13465段原文。</x:t>
      </x:r>
    </x:p>
    <x:p>
      <x:r>
        <x:t>第13466段原文。</x:t>
      </x:r>
    </x:p>
    <x:p>
      <x:r>
        <x:t>第13467段原文。</x:t>
      </x:r>
    </x:p>
    <x:p>
      <x:r>
        <x:t>第13468段原文。</x:t>
      </x:r>
    </x:p>
    <x:p>
      <x:r>
        <x:t>第13469段原文。</x:t>
      </x:r>
    </x:p>
    <x:p>
      <x:r>
        <x:t>第13470段原文。</x:t>
      </x:r>
    </x:p>
    <x:p>
      <x:r>
        <x:t>第13471段原文。</x:t>
      </x:r>
    </x:p>
    <x:p>
      <x:r>
        <x:t>第13472段原文。</x:t>
      </x:r>
    </x:p>
    <x:p>
      <x:r>
        <x:t>第13473段原文。</x:t>
      </x:r>
    </x:p>
    <x:p>
      <x:r>
        <x:t>第13474段原文。</x:t>
      </x:r>
    </x:p>
    <x:p>
      <x:r>
        <x:t>第13475段原文。</x:t>
      </x:r>
    </x:p>
    <x:p>
      <x:r>
        <x:t>第13476段原文。</x:t>
      </x:r>
    </x:p>
    <x:p>
      <x:r>
        <x:t>第13477段原文。</x:t>
      </x:r>
    </x:p>
    <x:p>
      <x:r>
        <x:t>第13478段原文。</x:t>
      </x:r>
    </x:p>
    <x:p>
      <x:r>
        <x:t>第13479段原文。</x:t>
      </x:r>
    </x:p>
    <x:p>
      <x:r>
        <x:t>第13480段原文。</x:t>
      </x:r>
    </x:p>
    <x:p>
      <x:r>
        <x:t>第13481段原文。</x:t>
      </x:r>
    </x:p>
    <x:p>
      <x:r>
        <x:t>第13482段原文。</x:t>
      </x:r>
    </x:p>
    <x:p>
      <x:r>
        <x:t>第13483段原文。</x:t>
      </x:r>
    </x:p>
    <x:p>
      <x:r>
        <x:t>第13484段原文。</x:t>
      </x:r>
    </x:p>
    <x:p>
      <x:r>
        <x:t>第13485段原文。</x:t>
      </x:r>
    </x:p>
    <x:p>
      <x:r>
        <x:t>第13486段原文。</x:t>
      </x:r>
    </x:p>
    <x:p>
      <x:r>
        <x:t>第13487段原文。</x:t>
      </x:r>
    </x:p>
    <x:p>
      <x:r>
        <x:t>第13488段原文。</x:t>
      </x:r>
    </x:p>
    <x:p>
      <x:r>
        <x:t>第13489段原文。</x:t>
      </x:r>
    </x:p>
    <x:p>
      <x:r>
        <x:t>第13490段原文。</x:t>
      </x:r>
    </x:p>
    <x:p>
      <x:r>
        <x:t>第13491段原文。</x:t>
      </x:r>
    </x:p>
    <x:p>
      <x:r>
        <x:t>第13492段原文。</x:t>
      </x:r>
    </x:p>
    <x:p>
      <x:r>
        <x:t>第13493段原文。</x:t>
      </x:r>
    </x:p>
    <x:p>
      <x:r>
        <x:t>第13494段原文。</x:t>
      </x:r>
    </x:p>
    <x:p>
      <x:r>
        <x:t>第13495段原文。</x:t>
      </x:r>
    </x:p>
    <x:p>
      <x:r>
        <x:t>第13496段原文。</x:t>
      </x:r>
    </x:p>
    <x:p>
      <x:r>
        <x:t>第13497段原文。</x:t>
      </x:r>
    </x:p>
    <x:p>
      <x:r>
        <x:t>第13498段原文。</x:t>
      </x:r>
    </x:p>
    <x:p>
      <x:r>
        <x:t>第13499段原文。</x:t>
      </x:r>
    </x:p>
    <x:p>
      <x:r>
        <x:t>第13500段原文。</x:t>
      </x:r>
    </x:p>
    <x:p>
      <x:r>
        <x:t>第13501段原文。</x:t>
      </x:r>
    </x:p>
    <x:p>
      <x:r>
        <x:t>第13502段原文。</x:t>
      </x:r>
    </x:p>
    <x:p>
      <x:r>
        <x:t>第13503段原文。</x:t>
      </x:r>
    </x:p>
    <x:p>
      <x:r>
        <x:t>第13504段原文。</x:t>
      </x:r>
    </x:p>
    <x:p>
      <x:r>
        <x:t>第13505段原文。</x:t>
      </x:r>
    </x:p>
    <x:p>
      <x:r>
        <x:t>第13506段原文。</x:t>
      </x:r>
    </x:p>
    <x:p>
      <x:r>
        <x:t>第13507段原文。</x:t>
      </x:r>
    </x:p>
    <x:p>
      <x:r>
        <x:t>第13508段原文。</x:t>
      </x:r>
    </x:p>
    <x:p>
      <x:r>
        <x:t>第13509段原文。</x:t>
      </x:r>
    </x:p>
    <x:p>
      <x:r>
        <x:t>第13510段原文。</x:t>
      </x:r>
    </x:p>
    <x:p>
      <x:r>
        <x:t>第13511段原文。</x:t>
      </x:r>
    </x:p>
    <x:p>
      <x:r>
        <x:t>第13512段原文。</x:t>
      </x:r>
    </x:p>
    <x:p>
      <x:r>
        <x:t>第13513段原文。</x:t>
      </x:r>
    </x:p>
    <x:p>
      <x:r>
        <x:t>第13514段原文。</x:t>
      </x:r>
    </x:p>
    <x:p>
      <x:r>
        <x:t>第13515段原文。</x:t>
      </x:r>
    </x:p>
    <x:p>
      <x:r>
        <x:t>第13516段原文。</x:t>
      </x:r>
    </x:p>
    <x:p>
      <x:r>
        <x:t>第13517段原文。</x:t>
      </x:r>
    </x:p>
    <x:p>
      <x:r>
        <x:t>第13518段原文。</x:t>
      </x:r>
    </x:p>
    <x:p>
      <x:r>
        <x:t>第13519段原文。</x:t>
      </x:r>
    </x:p>
    <x:p>
      <x:r>
        <x:t>第13520段原文。</x:t>
      </x:r>
    </x:p>
    <x:p>
      <x:r>
        <x:t>第13521段原文。</x:t>
      </x:r>
    </x:p>
    <x:p>
      <x:r>
        <x:t>第13522段原文。</x:t>
      </x:r>
    </x:p>
    <x:p>
      <x:r>
        <x:t>第13523段原文。</x:t>
      </x:r>
    </x:p>
    <x:p>
      <x:r>
        <x:t>第13524段原文。</x:t>
      </x:r>
    </x:p>
    <x:p>
      <x:r>
        <x:t>第13525段原文。</x:t>
      </x:r>
    </x:p>
    <x:p>
      <x:r>
        <x:t>第13526段原文。</x:t>
      </x:r>
    </x:p>
    <x:p>
      <x:r>
        <x:t>第13527段原文。</x:t>
      </x:r>
    </x:p>
    <x:p>
      <x:r>
        <x:t>第13528段原文。</x:t>
      </x:r>
    </x:p>
    <x:p>
      <x:r>
        <x:t>第13529段原文。</x:t>
      </x:r>
    </x:p>
    <x:p>
      <x:r>
        <x:t>第13530段原文。</x:t>
      </x:r>
    </x:p>
    <x:p>
      <x:r>
        <x:t>第13531段原文。</x:t>
      </x:r>
    </x:p>
    <x:p>
      <x:r>
        <x:t>第13532段原文。</x:t>
      </x:r>
    </x:p>
    <x:p>
      <x:r>
        <x:t>第13533段原文。</x:t>
      </x:r>
    </x:p>
    <x:p>
      <x:r>
        <x:t>第13534段原文。</x:t>
      </x:r>
    </x:p>
    <x:p>
      <x:r>
        <x:t>第13535段原文。</x:t>
      </x:r>
    </x:p>
    <x:p>
      <x:r>
        <x:t>第13536段原文。</x:t>
      </x:r>
    </x:p>
    <x:p>
      <x:r>
        <x:t>第13537段原文。</x:t>
      </x:r>
    </x:p>
    <x:p>
      <x:r>
        <x:t>第13538段原文。</x:t>
      </x:r>
    </x:p>
    <x:p>
      <x:r>
        <x:t>第13539段原文。</x:t>
      </x:r>
    </x:p>
    <x:p>
      <x:r>
        <x:t>第13540段原文。</x:t>
      </x:r>
    </x:p>
    <x:p>
      <x:r>
        <x:t>第13541段原文。</x:t>
      </x:r>
    </x:p>
    <x:p>
      <x:r>
        <x:t>第13542段原文。</x:t>
      </x:r>
    </x:p>
    <x:p>
      <x:r>
        <x:t>第13543段原文。</x:t>
      </x:r>
    </x:p>
    <x:p>
      <x:r>
        <x:t>第13544段原文。</x:t>
      </x:r>
    </x:p>
    <x:p>
      <x:r>
        <x:t>第13545段原文。</x:t>
      </x:r>
    </x:p>
    <x:p>
      <x:r>
        <x:t>第13546段原文。</x:t>
      </x:r>
    </x:p>
    <x:p>
      <x:r>
        <x:t>第13547段原文。</x:t>
      </x:r>
    </x:p>
    <x:p>
      <x:r>
        <x:t>第13548段原文。</x:t>
      </x:r>
    </x:p>
    <x:p>
      <x:r>
        <x:t>第13549段原文。</x:t>
      </x:r>
    </x:p>
    <x:p>
      <x:r>
        <x:t>第13550段原文。</x:t>
      </x:r>
    </x:p>
    <x:p>
      <x:r>
        <x:t>第13551段原文。</x:t>
      </x:r>
    </x:p>
    <x:p>
      <x:r>
        <x:t>第13552段原文。</x:t>
      </x:r>
    </x:p>
    <x:p>
      <x:r>
        <x:t>第13553段原文。</x:t>
      </x:r>
    </x:p>
    <x:p>
      <x:r>
        <x:t>第13554段原文。</x:t>
      </x:r>
    </x:p>
    <x:p>
      <x:r>
        <x:t>第13555段原文。</x:t>
      </x:r>
    </x:p>
    <x:p>
      <x:r>
        <x:t>第13556段原文。</x:t>
      </x:r>
    </x:p>
    <x:p>
      <x:r>
        <x:t>第13557段原文。</x:t>
      </x:r>
    </x:p>
    <x:p>
      <x:r>
        <x:t>第13558段原文。</x:t>
      </x:r>
    </x:p>
    <x:p>
      <x:r>
        <x:t>第13559段原文。</x:t>
      </x:r>
    </x:p>
    <x:p>
      <x:r>
        <x:t>第13560段原文。</x:t>
      </x:r>
    </x:p>
    <x:p>
      <x:r>
        <x:t>第13561段原文。</x:t>
      </x:r>
    </x:p>
    <x:p>
      <x:r>
        <x:t>第13562段原文。</x:t>
      </x:r>
    </x:p>
    <x:p>
      <x:r>
        <x:t>第13563段原文。</x:t>
      </x:r>
    </x:p>
    <x:p>
      <x:r>
        <x:t>第13564段原文。</x:t>
      </x:r>
    </x:p>
    <x:p>
      <x:r>
        <x:t>第13565段原文。</x:t>
      </x:r>
    </x:p>
    <x:p>
      <x:r>
        <x:t>第13566段原文。</x:t>
      </x:r>
    </x:p>
    <x:p>
      <x:r>
        <x:t>第13567段原文。</x:t>
      </x:r>
    </x:p>
    <x:p>
      <x:r>
        <x:t>第13568段原文。</x:t>
      </x:r>
    </x:p>
    <x:p>
      <x:r>
        <x:t>第13569段原文。</x:t>
      </x:r>
    </x:p>
    <x:p>
      <x:r>
        <x:t>第13570段原文。</x:t>
      </x:r>
    </x:p>
    <x:p>
      <x:r>
        <x:t>第13571段原文。</x:t>
      </x:r>
    </x:p>
    <x:p>
      <x:r>
        <x:t>第13572段原文。</x:t>
      </x:r>
    </x:p>
    <x:p>
      <x:r>
        <x:t>第13573段原文。</x:t>
      </x:r>
    </x:p>
    <x:p>
      <x:r>
        <x:t>第13574段原文。</x:t>
      </x:r>
    </x:p>
    <x:p>
      <x:r>
        <x:t>第13575段原文。</x:t>
      </x:r>
    </x:p>
    <x:p>
      <x:r>
        <x:t>第13576段原文。</x:t>
      </x:r>
    </x:p>
    <x:p>
      <x:r>
        <x:t>第13577段原文。</x:t>
      </x:r>
    </x:p>
    <x:p>
      <x:r>
        <x:t>第13578段原文。</x:t>
      </x:r>
    </x:p>
    <x:p>
      <x:r>
        <x:t>第13579段原文。</x:t>
      </x:r>
    </x:p>
    <x:p>
      <x:r>
        <x:t>第13580段原文。</x:t>
      </x:r>
    </x:p>
    <x:p>
      <x:r>
        <x:t>第13581段原文。</x:t>
      </x:r>
    </x:p>
    <x:p>
      <x:r>
        <x:t>第13582段原文。</x:t>
      </x:r>
    </x:p>
    <x:p>
      <x:r>
        <x:t>第13583段原文。</x:t>
      </x:r>
    </x:p>
    <x:p>
      <x:r>
        <x:t>第13584段原文。</x:t>
      </x:r>
    </x:p>
    <x:p>
      <x:r>
        <x:t>第13585段原文。</x:t>
      </x:r>
    </x:p>
    <x:p>
      <x:r>
        <x:t>第13586段原文。</x:t>
      </x:r>
    </x:p>
    <x:p>
      <x:r>
        <x:t>第13587段原文。</x:t>
      </x:r>
    </x:p>
    <x:p>
      <x:r>
        <x:t>第13588段原文。</x:t>
      </x:r>
    </x:p>
    <x:p>
      <x:r>
        <x:t>第13589段原文。</x:t>
      </x:r>
    </x:p>
    <x:p>
      <x:r>
        <x:t>第13590段原文。</x:t>
      </x:r>
    </x:p>
    <x:p>
      <x:r>
        <x:t>第13591段原文。</x:t>
      </x:r>
    </x:p>
    <x:p>
      <x:r>
        <x:t>第13592段原文。</x:t>
      </x:r>
    </x:p>
    <x:p>
      <x:r>
        <x:t>第13593段原文。</x:t>
      </x:r>
    </x:p>
    <x:p>
      <x:r>
        <x:t>第13594段原文。</x:t>
      </x:r>
    </x:p>
    <x:p>
      <x:r>
        <x:t>第13595段原文。</x:t>
      </x:r>
    </x:p>
    <x:p>
      <x:r>
        <x:t>第13596段原文。</x:t>
      </x:r>
    </x:p>
    <x:p>
      <x:r>
        <x:t>第13597段原文。</x:t>
      </x:r>
    </x:p>
    <x:p>
      <x:r>
        <x:t>第13598段原文。</x:t>
      </x:r>
    </x:p>
    <x:p>
      <x:r>
        <x:t>第13599段原文。</x:t>
      </x:r>
    </x:p>
    <x:p>
      <x:r>
        <x:t>第13600段原文。</x:t>
      </x:r>
    </x:p>
    <x:p>
      <x:r>
        <x:t>第13601段原文。</x:t>
      </x:r>
    </x:p>
    <x:p>
      <x:r>
        <x:t>第13602段原文。</x:t>
      </x:r>
    </x:p>
    <x:p>
      <x:r>
        <x:t>第13603段原文。</x:t>
      </x:r>
    </x:p>
    <x:p>
      <x:r>
        <x:t>第13604段原文。</x:t>
      </x:r>
    </x:p>
    <x:p>
      <x:r>
        <x:t>第13605段原文。</x:t>
      </x:r>
    </x:p>
    <x:p>
      <x:r>
        <x:t>第13606段原文。</x:t>
      </x:r>
    </x:p>
    <x:p>
      <x:r>
        <x:t>第13607段原文。</x:t>
      </x:r>
    </x:p>
    <x:p>
      <x:r>
        <x:t>第13608段原文。</x:t>
      </x:r>
    </x:p>
    <x:p>
      <x:r>
        <x:t>第13609段原文。</x:t>
      </x:r>
    </x:p>
    <x:p>
      <x:r>
        <x:t>第13610段原文。</x:t>
      </x:r>
    </x:p>
    <x:p>
      <x:r>
        <x:t>第13611段原文。</x:t>
      </x:r>
    </x:p>
    <x:p>
      <x:r>
        <x:t>第13612段原文。</x:t>
      </x:r>
    </x:p>
    <x:p>
      <x:r>
        <x:t>第13613段原文。</x:t>
      </x:r>
    </x:p>
    <x:p>
      <x:r>
        <x:t>第13614段原文。</x:t>
      </x:r>
    </x:p>
    <x:p>
      <x:r>
        <x:t>第13615段原文。</x:t>
      </x:r>
    </x:p>
    <x:p>
      <x:r>
        <x:t>第13616段原文。</x:t>
      </x:r>
    </x:p>
    <x:p>
      <x:r>
        <x:t>第13617段原文。</x:t>
      </x:r>
    </x:p>
    <x:p>
      <x:r>
        <x:t>第13618段原文。</x:t>
      </x:r>
    </x:p>
    <x:p>
      <x:r>
        <x:t>第13619段原文。</x:t>
      </x:r>
    </x:p>
    <x:p>
      <x:r>
        <x:t>第13620段原文。</x:t>
      </x:r>
    </x:p>
    <x:p>
      <x:r>
        <x:t>第13621段原文。</x:t>
      </x:r>
    </x:p>
    <x:p>
      <x:r>
        <x:t>第13622段原文。</x:t>
      </x:r>
    </x:p>
    <x:p>
      <x:r>
        <x:t>第13623段原文。</x:t>
      </x:r>
    </x:p>
    <x:p>
      <x:r>
        <x:t>第13624段原文。</x:t>
      </x:r>
    </x:p>
    <x:p>
      <x:r>
        <x:t>第13625段原文。</x:t>
      </x:r>
    </x:p>
    <x:p>
      <x:r>
        <x:t>第13626段原文。</x:t>
      </x:r>
    </x:p>
    <x:p>
      <x:r>
        <x:t>第13627段原文。</x:t>
      </x:r>
    </x:p>
    <x:p>
      <x:r>
        <x:t>第13628段原文。</x:t>
      </x:r>
    </x:p>
    <x:p>
      <x:r>
        <x:t>第13629段原文。</x:t>
      </x:r>
    </x:p>
    <x:p>
      <x:r>
        <x:t>第13630段原文。</x:t>
      </x:r>
    </x:p>
    <x:p>
      <x:r>
        <x:t>第13631段原文。</x:t>
      </x:r>
    </x:p>
    <x:p>
      <x:r>
        <x:t>第13632段原文。</x:t>
      </x:r>
    </x:p>
    <x:p>
      <x:r>
        <x:t>第13633段原文。</x:t>
      </x:r>
    </x:p>
    <x:p>
      <x:r>
        <x:t>第13634段原文。</x:t>
      </x:r>
    </x:p>
    <x:p>
      <x:r>
        <x:t>第13635段原文。</x:t>
      </x:r>
    </x:p>
    <x:p>
      <x:r>
        <x:t>第13636段原文。</x:t>
      </x:r>
    </x:p>
    <x:p>
      <x:r>
        <x:t>第13637段原文。</x:t>
      </x:r>
    </x:p>
    <x:p>
      <x:r>
        <x:t>第13638段原文。</x:t>
      </x:r>
    </x:p>
    <x:p>
      <x:r>
        <x:t>第13639段原文。</x:t>
      </x:r>
    </x:p>
    <x:p>
      <x:r>
        <x:t>第13640段原文。</x:t>
      </x:r>
    </x:p>
    <x:p>
      <x:r>
        <x:t>第13641段原文。</x:t>
      </x:r>
    </x:p>
    <x:p>
      <x:r>
        <x:t>第13642段原文。</x:t>
      </x:r>
    </x:p>
    <x:p>
      <x:r>
        <x:t>第13643段原文。</x:t>
      </x:r>
    </x:p>
    <x:p>
      <x:r>
        <x:t>第13644段原文。</x:t>
      </x:r>
    </x:p>
    <x:p>
      <x:r>
        <x:t>第13645段原文。</x:t>
      </x:r>
    </x:p>
    <x:p>
      <x:r>
        <x:t>第13646段原文。</x:t>
      </x:r>
    </x:p>
    <x:p>
      <x:r>
        <x:t>第13647段原文。</x:t>
      </x:r>
    </x:p>
    <x:p>
      <x:r>
        <x:t>第13648段原文。</x:t>
      </x:r>
    </x:p>
    <x:p>
      <x:r>
        <x:t>第13649段原文。</x:t>
      </x:r>
    </x:p>
    <x:p>
      <x:r>
        <x:t>第13650段原文。</x:t>
      </x:r>
    </x:p>
    <x:p>
      <x:r>
        <x:t>第13651段原文。</x:t>
      </x:r>
    </x:p>
    <x:p>
      <x:r>
        <x:t>第13652段原文。</x:t>
      </x:r>
    </x:p>
    <x:p>
      <x:r>
        <x:t>第13653段原文。</x:t>
      </x:r>
    </x:p>
    <x:p>
      <x:r>
        <x:t>第13654段原文。</x:t>
      </x:r>
    </x:p>
    <x:p>
      <x:r>
        <x:t>第13655段原文。</x:t>
      </x:r>
    </x:p>
    <x:p>
      <x:r>
        <x:t>第13656段原文。</x:t>
      </x:r>
    </x:p>
    <x:p>
      <x:r>
        <x:t>第13657段原文。</x:t>
      </x:r>
    </x:p>
    <x:p>
      <x:r>
        <x:t>第13658段原文。</x:t>
      </x:r>
    </x:p>
    <x:p>
      <x:r>
        <x:t>第13659段原文。</x:t>
      </x:r>
    </x:p>
    <x:p>
      <x:r>
        <x:t>第13660段原文。</x:t>
      </x:r>
    </x:p>
    <x:p>
      <x:r>
        <x:t>第13661段原文。</x:t>
      </x:r>
    </x:p>
    <x:p>
      <x:r>
        <x:t>第13662段原文。</x:t>
      </x:r>
    </x:p>
    <x:p>
      <x:r>
        <x:t>第13663段原文。</x:t>
      </x:r>
    </x:p>
    <x:p>
      <x:r>
        <x:t>第13664段原文。</x:t>
      </x:r>
    </x:p>
    <x:p>
      <x:r>
        <x:t>第13665段原文。</x:t>
      </x:r>
    </x:p>
    <x:p>
      <x:r>
        <x:t>第13666段原文。</x:t>
      </x:r>
    </x:p>
    <x:p>
      <x:r>
        <x:t>第13667段原文。</x:t>
      </x:r>
    </x:p>
    <x:p>
      <x:r>
        <x:t>第13668段原文。</x:t>
      </x:r>
    </x:p>
    <x:p>
      <x:r>
        <x:t>第13669段原文。</x:t>
      </x:r>
    </x:p>
    <x:p>
      <x:r>
        <x:t>第13670段原文。</x:t>
      </x:r>
    </x:p>
    <x:p>
      <x:r>
        <x:t>第13671段原文。</x:t>
      </x:r>
    </x:p>
    <x:p>
      <x:r>
        <x:t>第13672段原文。</x:t>
      </x:r>
    </x:p>
    <x:p>
      <x:r>
        <x:t>第13673段原文。</x:t>
      </x:r>
    </x:p>
    <x:p>
      <x:r>
        <x:t>第13674段原文。</x:t>
      </x:r>
    </x:p>
    <x:p>
      <x:r>
        <x:t>第13675段原文。</x:t>
      </x:r>
    </x:p>
    <x:p>
      <x:r>
        <x:t>第13676段原文。</x:t>
      </x:r>
    </x:p>
    <x:p>
      <x:r>
        <x:t>第13677段原文。</x:t>
      </x:r>
    </x:p>
    <x:p>
      <x:r>
        <x:t>第13678段原文。</x:t>
      </x:r>
    </x:p>
    <x:p>
      <x:r>
        <x:t>第13679段原文。</x:t>
      </x:r>
    </x:p>
    <x:p>
      <x:r>
        <x:t>第13680段原文。</x:t>
      </x:r>
    </x:p>
    <x:p>
      <x:r>
        <x:t>第13681段原文。</x:t>
      </x:r>
    </x:p>
    <x:p>
      <x:r>
        <x:t>第13682段原文。</x:t>
      </x:r>
    </x:p>
    <x:p>
      <x:r>
        <x:t>第13683段原文。</x:t>
      </x:r>
    </x:p>
    <x:p>
      <x:r>
        <x:t>第13684段原文。</x:t>
      </x:r>
    </x:p>
    <x:p>
      <x:r>
        <x:t>第13685段原文。</x:t>
      </x:r>
    </x:p>
    <x:p>
      <x:r>
        <x:t>第13686段原文。</x:t>
      </x:r>
    </x:p>
    <x:p>
      <x:r>
        <x:t>第13687段原文。</x:t>
      </x:r>
    </x:p>
    <x:p>
      <x:r>
        <x:t>第13688段原文。</x:t>
      </x:r>
    </x:p>
    <x:p>
      <x:r>
        <x:t>第13689段原文。</x:t>
      </x:r>
    </x:p>
    <x:p>
      <x:r>
        <x:t>第13690段原文。</x:t>
      </x:r>
    </x:p>
    <x:p>
      <x:r>
        <x:t>第13691段原文。</x:t>
      </x:r>
    </x:p>
    <x:p>
      <x:r>
        <x:t>第13692段原文。</x:t>
      </x:r>
    </x:p>
    <x:p>
      <x:r>
        <x:t>第13693段原文。</x:t>
      </x:r>
    </x:p>
    <x:p>
      <x:r>
        <x:t>第13694段原文。</x:t>
      </x:r>
    </x:p>
    <x:p>
      <x:r>
        <x:t>第13695段原文。</x:t>
      </x:r>
    </x:p>
    <x:p>
      <x:r>
        <x:t>第13696段原文。</x:t>
      </x:r>
    </x:p>
    <x:p>
      <x:r>
        <x:t>第13697段原文。</x:t>
      </x:r>
    </x:p>
    <x:p>
      <x:r>
        <x:t>第13698段原文。</x:t>
      </x:r>
    </x:p>
    <x:p>
      <x:r>
        <x:t>第13699段原文。</x:t>
      </x:r>
    </x:p>
    <x:p>
      <x:r>
        <x:t>第13700段原文。</x:t>
      </x:r>
    </x:p>
    <x:p>
      <x:r>
        <x:t>第13701段原文。</x:t>
      </x:r>
    </x:p>
    <x:p>
      <x:r>
        <x:t>第13702段原文。</x:t>
      </x:r>
    </x:p>
    <x:p>
      <x:r>
        <x:t>第13703段原文。</x:t>
      </x:r>
    </x:p>
    <x:p>
      <x:r>
        <x:t>第13704段原文。</x:t>
      </x:r>
    </x:p>
    <x:p>
      <x:r>
        <x:t>第13705段原文。</x:t>
      </x:r>
    </x:p>
    <x:p>
      <x:r>
        <x:t>第13706段原文。</x:t>
      </x:r>
    </x:p>
    <x:p>
      <x:r>
        <x:t>第13707段原文。</x:t>
      </x:r>
    </x:p>
    <x:p>
      <x:r>
        <x:t>第13708段原文。</x:t>
      </x:r>
    </x:p>
    <x:p>
      <x:r>
        <x:t>第13709段原文。</x:t>
      </x:r>
    </x:p>
    <x:p>
      <x:r>
        <x:t>第13710段原文。</x:t>
      </x:r>
    </x:p>
    <x:p>
      <x:r>
        <x:t>第13711段原文。</x:t>
      </x:r>
    </x:p>
    <x:p>
      <x:r>
        <x:t>第13712段原文。</x:t>
      </x:r>
    </x:p>
    <x:p>
      <x:r>
        <x:t>第13713段原文。</x:t>
      </x:r>
    </x:p>
    <x:p>
      <x:r>
        <x:t>第13714段原文。</x:t>
      </x:r>
    </x:p>
    <x:p>
      <x:r>
        <x:t>第13715段原文。</x:t>
      </x:r>
    </x:p>
    <x:p>
      <x:r>
        <x:t>第13716段原文。</x:t>
      </x:r>
    </x:p>
    <x:p>
      <x:r>
        <x:t>第13717段原文。</x:t>
      </x:r>
    </x:p>
    <x:p>
      <x:r>
        <x:t>第13718段原文。</x:t>
      </x:r>
    </x:p>
    <x:p>
      <x:r>
        <x:t>第13719段原文。</x:t>
      </x:r>
    </x:p>
    <x:p>
      <x:r>
        <x:t>第13720段原文。</x:t>
      </x:r>
    </x:p>
    <x:p>
      <x:r>
        <x:t>第13721段原文。</x:t>
      </x:r>
    </x:p>
    <x:p>
      <x:r>
        <x:t>第13722段原文。</x:t>
      </x:r>
    </x:p>
    <x:p>
      <x:r>
        <x:t>第13723段原文。</x:t>
      </x:r>
    </x:p>
    <x:p>
      <x:r>
        <x:t>第13724段原文。</x:t>
      </x:r>
    </x:p>
    <x:p>
      <x:r>
        <x:t>第13725段原文。</x:t>
      </x:r>
    </x:p>
    <x:p>
      <x:r>
        <x:t>第13726段原文。</x:t>
      </x:r>
    </x:p>
    <x:p>
      <x:r>
        <x:t>第13727段原文。</x:t>
      </x:r>
    </x:p>
    <x:p>
      <x:r>
        <x:t>第13728段原文。</x:t>
      </x:r>
    </x:p>
    <x:p>
      <x:r>
        <x:t>第13729段原文。</x:t>
      </x:r>
    </x:p>
    <x:p>
      <x:r>
        <x:t>第13730段原文。</x:t>
      </x:r>
    </x:p>
    <x:p>
      <x:r>
        <x:t>第13731段原文。</x:t>
      </x:r>
    </x:p>
    <x:p>
      <x:r>
        <x:t>第13732段原文。</x:t>
      </x:r>
    </x:p>
    <x:p>
      <x:r>
        <x:t>第13733段原文。</x:t>
      </x:r>
    </x:p>
    <x:p>
      <x:r>
        <x:t>第13734段原文。</x:t>
      </x:r>
    </x:p>
    <x:p>
      <x:r>
        <x:t>第13735段原文。</x:t>
      </x:r>
    </x:p>
    <x:p>
      <x:r>
        <x:t>第13736段原文。</x:t>
      </x:r>
    </x:p>
    <x:p>
      <x:r>
        <x:t>第13737段原文。</x:t>
      </x:r>
    </x:p>
    <x:p>
      <x:r>
        <x:t>第13738段原文。</x:t>
      </x:r>
    </x:p>
    <x:p>
      <x:r>
        <x:t>第13739段原文。</x:t>
      </x:r>
    </x:p>
    <x:p>
      <x:r>
        <x:t>第13740段原文。</x:t>
      </x:r>
    </x:p>
    <x:p>
      <x:r>
        <x:t>第13741段原文。</x:t>
      </x:r>
    </x:p>
    <x:p>
      <x:r>
        <x:t>第13742段原文。</x:t>
      </x:r>
    </x:p>
    <x:p>
      <x:r>
        <x:t>第13743段原文。</x:t>
      </x:r>
    </x:p>
    <x:p>
      <x:r>
        <x:t>第13744段原文。</x:t>
      </x:r>
    </x:p>
    <x:p>
      <x:r>
        <x:t>第13745段原文。</x:t>
      </x:r>
    </x:p>
    <x:p>
      <x:r>
        <x:t>第13746段原文。</x:t>
      </x:r>
    </x:p>
    <x:p>
      <x:r>
        <x:t>第13747段原文。</x:t>
      </x:r>
    </x:p>
    <x:p>
      <x:r>
        <x:t>第13748段原文。</x:t>
      </x:r>
    </x:p>
    <x:p>
      <x:r>
        <x:t>第13749段原文。</x:t>
      </x:r>
    </x:p>
    <x:p>
      <x:r>
        <x:t>第13750段原文。</x:t>
      </x:r>
    </x:p>
    <x:p>
      <x:r>
        <x:t>第13751段原文。</x:t>
      </x:r>
    </x:p>
    <x:p>
      <x:r>
        <x:t>第13752段原文。</x:t>
      </x:r>
    </x:p>
    <x:p>
      <x:r>
        <x:t>第13753段原文。</x:t>
      </x:r>
    </x:p>
    <x:p>
      <x:r>
        <x:t>第13754段原文。</x:t>
      </x:r>
    </x:p>
    <x:p>
      <x:r>
        <x:t>第13755段原文。</x:t>
      </x:r>
    </x:p>
    <x:p>
      <x:r>
        <x:t>第13756段原文。</x:t>
      </x:r>
    </x:p>
    <x:p>
      <x:r>
        <x:t>第13757段原文。</x:t>
      </x:r>
    </x:p>
    <x:p>
      <x:r>
        <x:t>第13758段原文。</x:t>
      </x:r>
    </x:p>
    <x:p>
      <x:r>
        <x:t>第13759段原文。</x:t>
      </x:r>
    </x:p>
    <x:p>
      <x:r>
        <x:t>第13760段原文。</x:t>
      </x:r>
    </x:p>
    <x:p>
      <x:r>
        <x:t>第13761段原文。</x:t>
      </x:r>
    </x:p>
    <x:p>
      <x:r>
        <x:t>第13762段原文。</x:t>
      </x:r>
    </x:p>
    <x:p>
      <x:r>
        <x:t>第13763段原文。</x:t>
      </x:r>
    </x:p>
    <x:p>
      <x:r>
        <x:t>第13764段原文。</x:t>
      </x:r>
    </x:p>
    <x:p>
      <x:r>
        <x:t>第13765段原文。</x:t>
      </x:r>
    </x:p>
    <x:p>
      <x:r>
        <x:t>第13766段原文。</x:t>
      </x:r>
    </x:p>
    <x:p>
      <x:r>
        <x:t>第13767段原文。</x:t>
      </x:r>
    </x:p>
    <x:p>
      <x:r>
        <x:t>第13768段原文。</x:t>
      </x:r>
    </x:p>
    <x:p>
      <x:r>
        <x:t>第13769段原文。</x:t>
      </x:r>
    </x:p>
    <x:p>
      <x:r>
        <x:t>第13770段原文。</x:t>
      </x:r>
    </x:p>
    <x:p>
      <x:r>
        <x:t>第13771段原文。</x:t>
      </x:r>
    </x:p>
    <x:p>
      <x:r>
        <x:t>第13772段原文。</x:t>
      </x:r>
    </x:p>
    <x:p>
      <x:r>
        <x:t>第13773段原文。</x:t>
      </x:r>
    </x:p>
    <x:p>
      <x:r>
        <x:t>第13774段原文。</x:t>
      </x:r>
    </x:p>
    <x:p>
      <x:r>
        <x:t>第13775段原文。</x:t>
      </x:r>
    </x:p>
    <x:p>
      <x:r>
        <x:t>第13776段原文。</x:t>
      </x:r>
    </x:p>
    <x:p>
      <x:r>
        <x:t>第13777段原文。</x:t>
      </x:r>
    </x:p>
    <x:p>
      <x:r>
        <x:t>第13778段原文。</x:t>
      </x:r>
    </x:p>
    <x:p>
      <x:r>
        <x:t>第13779段原文。</x:t>
      </x:r>
    </x:p>
    <x:p>
      <x:r>
        <x:t>第13780段原文。</x:t>
      </x:r>
    </x:p>
    <x:p>
      <x:r>
        <x:t>第13781段原文。</x:t>
      </x:r>
    </x:p>
    <x:p>
      <x:r>
        <x:t>第13782段原文。</x:t>
      </x:r>
    </x:p>
    <x:p>
      <x:r>
        <x:t>第13783段原文。</x:t>
      </x:r>
    </x:p>
    <x:p>
      <x:r>
        <x:t>第13784段原文。</x:t>
      </x:r>
    </x:p>
    <x:p>
      <x:r>
        <x:t>第13785段原文。</x:t>
      </x:r>
    </x:p>
    <x:p>
      <x:r>
        <x:t>第13786段原文。</x:t>
      </x:r>
    </x:p>
    <x:p>
      <x:r>
        <x:t>第13787段原文。</x:t>
      </x:r>
    </x:p>
    <x:p>
      <x:r>
        <x:t>第13788段原文。</x:t>
      </x:r>
    </x:p>
    <x:p>
      <x:r>
        <x:t>第13789段原文。</x:t>
      </x:r>
    </x:p>
    <x:p>
      <x:r>
        <x:t>第13790段原文。</x:t>
      </x:r>
    </x:p>
    <x:p>
      <x:r>
        <x:t>第13791段原文。</x:t>
      </x:r>
    </x:p>
    <x:p>
      <x:r>
        <x:t>第13792段原文。</x:t>
      </x:r>
    </x:p>
    <x:p>
      <x:r>
        <x:t>第13793段原文。</x:t>
      </x:r>
    </x:p>
    <x:p>
      <x:r>
        <x:t>第13794段原文。</x:t>
      </x:r>
    </x:p>
    <x:p>
      <x:r>
        <x:t>第13795段原文。</x:t>
      </x:r>
    </x:p>
    <x:p>
      <x:r>
        <x:t>第13796段原文。</x:t>
      </x:r>
    </x:p>
    <x:p>
      <x:r>
        <x:t>第13797段原文。</x:t>
      </x:r>
    </x:p>
    <x:p>
      <x:r>
        <x:t>第13798段原文。</x:t>
      </x:r>
    </x:p>
    <x:p>
      <x:r>
        <x:t>第13799段原文。</x:t>
      </x:r>
    </x:p>
    <x:p>
      <x:r>
        <x:t>第13800段原文。</x:t>
      </x:r>
    </x:p>
    <x:p>
      <x:r>
        <x:t>第13801段原文。</x:t>
      </x:r>
    </x:p>
    <x:p>
      <x:r>
        <x:t>第13802段原文。</x:t>
      </x:r>
    </x:p>
    <x:p>
      <x:r>
        <x:t>第13803段原文。</x:t>
      </x:r>
    </x:p>
    <x:p>
      <x:r>
        <x:t>第13804段原文。</x:t>
      </x:r>
    </x:p>
    <x:p>
      <x:r>
        <x:t>第13805段原文。</x:t>
      </x:r>
    </x:p>
    <x:p>
      <x:r>
        <x:t>第13806段原文。</x:t>
      </x:r>
    </x:p>
    <x:p>
      <x:r>
        <x:t>第13807段原文。</x:t>
      </x:r>
    </x:p>
    <x:p>
      <x:r>
        <x:t>第13808段原文。</x:t>
      </x:r>
    </x:p>
    <x:p>
      <x:r>
        <x:t>第13809段原文。</x:t>
      </x:r>
    </x:p>
    <x:p>
      <x:r>
        <x:t>第13810段原文。</x:t>
      </x:r>
    </x:p>
    <x:p>
      <x:r>
        <x:t>第13811段原文。</x:t>
      </x:r>
    </x:p>
    <x:p>
      <x:r>
        <x:t>第13812段原文。</x:t>
      </x:r>
    </x:p>
    <x:p>
      <x:r>
        <x:t>第13813段原文。</x:t>
      </x:r>
    </x:p>
    <x:p>
      <x:r>
        <x:t>第13814段原文。</x:t>
      </x:r>
    </x:p>
    <x:p>
      <x:r>
        <x:t>第13815段原文。</x:t>
      </x:r>
    </x:p>
    <x:p>
      <x:r>
        <x:t>第13816段原文。</x:t>
      </x:r>
    </x:p>
    <x:p>
      <x:r>
        <x:t>第13817段原文。</x:t>
      </x:r>
    </x:p>
    <x:p>
      <x:r>
        <x:t>第13818段原文。</x:t>
      </x:r>
    </x:p>
    <x:p>
      <x:r>
        <x:t>第13819段原文。</x:t>
      </x:r>
    </x:p>
    <x:p>
      <x:r>
        <x:t>第13820段原文。</x:t>
      </x:r>
    </x:p>
    <x:p>
      <x:r>
        <x:t>第13821段原文。</x:t>
      </x:r>
    </x:p>
    <x:p>
      <x:r>
        <x:t>第13822段原文。</x:t>
      </x:r>
    </x:p>
    <x:p>
      <x:r>
        <x:t>第13823段原文。</x:t>
      </x:r>
    </x:p>
    <x:p>
      <x:r>
        <x:t>第13824段原文。</x:t>
      </x:r>
    </x:p>
    <x:p>
      <x:r>
        <x:t>第13825段原文。</x:t>
      </x:r>
    </x:p>
    <x:p>
      <x:r>
        <x:t>第13826段原文。</x:t>
      </x:r>
    </x:p>
    <x:p>
      <x:r>
        <x:t>第13827段原文。</x:t>
      </x:r>
    </x:p>
    <x:p>
      <x:r>
        <x:t>第13828段原文。</x:t>
      </x:r>
    </x:p>
    <x:p>
      <x:r>
        <x:t>第13829段原文。</x:t>
      </x:r>
    </x:p>
    <x:p>
      <x:r>
        <x:t>第13830段原文。</x:t>
      </x:r>
    </x:p>
    <x:p>
      <x:r>
        <x:t>第13831段原文。</x:t>
      </x:r>
    </x:p>
    <x:p>
      <x:r>
        <x:t>第13832段原文。</x:t>
      </x:r>
    </x:p>
    <x:p>
      <x:r>
        <x:t>第13833段原文。</x:t>
      </x:r>
    </x:p>
    <x:p>
      <x:r>
        <x:t>第13834段原文。</x:t>
      </x:r>
    </x:p>
    <x:p>
      <x:r>
        <x:t>第13835段原文。</x:t>
      </x:r>
    </x:p>
    <x:p>
      <x:r>
        <x:t>第13836段原文。</x:t>
      </x:r>
    </x:p>
    <x:p>
      <x:r>
        <x:t>第13837段原文。</x:t>
      </x:r>
    </x:p>
    <x:p>
      <x:r>
        <x:t>第13838段原文。</x:t>
      </x:r>
    </x:p>
    <x:p>
      <x:r>
        <x:t>第13839段原文。</x:t>
      </x:r>
    </x:p>
    <x:p>
      <x:r>
        <x:t>第13840段原文。</x:t>
      </x:r>
    </x:p>
    <x:p>
      <x:r>
        <x:t>第13841段原文。</x:t>
      </x:r>
    </x:p>
    <x:p>
      <x:r>
        <x:t>第13842段原文。</x:t>
      </x:r>
    </x:p>
    <x:p>
      <x:r>
        <x:t>第13843段原文。</x:t>
      </x:r>
    </x:p>
    <x:p>
      <x:r>
        <x:t>第13844段原文。</x:t>
      </x:r>
    </x:p>
    <x:p>
      <x:r>
        <x:t>第13845段原文。</x:t>
      </x:r>
    </x:p>
    <x:p>
      <x:r>
        <x:t>第13846段原文。</x:t>
      </x:r>
    </x:p>
    <x:p>
      <x:r>
        <x:t>第13847段原文。</x:t>
      </x:r>
    </x:p>
    <x:p>
      <x:r>
        <x:t>第13848段原文。</x:t>
      </x:r>
    </x:p>
    <x:p>
      <x:r>
        <x:t>第13849段原文。</x:t>
      </x:r>
    </x:p>
    <x:p>
      <x:r>
        <x:t>第13850段原文。</x:t>
      </x:r>
    </x:p>
    <x:p>
      <x:r>
        <x:t>第13851段原文。</x:t>
      </x:r>
    </x:p>
    <x:p>
      <x:r>
        <x:t>第13852段原文。</x:t>
      </x:r>
    </x:p>
    <x:p>
      <x:r>
        <x:t>第13853段原文。</x:t>
      </x:r>
    </x:p>
    <x:p>
      <x:r>
        <x:t>第13854段原文。</x:t>
      </x:r>
    </x:p>
    <x:p>
      <x:r>
        <x:t>第13855段原文。</x:t>
      </x:r>
    </x:p>
    <x:p>
      <x:r>
        <x:t>第13856段原文。</x:t>
      </x:r>
    </x:p>
    <x:p>
      <x:r>
        <x:t>第13857段原文。</x:t>
      </x:r>
    </x:p>
    <x:p>
      <x:r>
        <x:t>第13858段原文。</x:t>
      </x:r>
    </x:p>
    <x:p>
      <x:r>
        <x:t>第13859段原文。</x:t>
      </x:r>
    </x:p>
    <x:p>
      <x:r>
        <x:t>第13860段原文。</x:t>
      </x:r>
    </x:p>
    <x:p>
      <x:r>
        <x:t>第13861段原文。</x:t>
      </x:r>
    </x:p>
    <x:p>
      <x:r>
        <x:t>第13862段原文。</x:t>
      </x:r>
    </x:p>
    <x:p>
      <x:r>
        <x:t>第13863段原文。</x:t>
      </x:r>
    </x:p>
    <x:p>
      <x:r>
        <x:t>第13864段原文。</x:t>
      </x:r>
    </x:p>
    <x:p>
      <x:r>
        <x:t>第13865段原文。</x:t>
      </x:r>
    </x:p>
    <x:p>
      <x:r>
        <x:t>第13866段原文。</x:t>
      </x:r>
    </x:p>
    <x:p>
      <x:r>
        <x:t>第13867段原文。</x:t>
      </x:r>
    </x:p>
    <x:p>
      <x:r>
        <x:t>第13868段原文。</x:t>
      </x:r>
    </x:p>
    <x:p>
      <x:r>
        <x:t>第13869段原文。</x:t>
      </x:r>
    </x:p>
    <x:p>
      <x:r>
        <x:t>第13870段原文。</x:t>
      </x:r>
    </x:p>
    <x:p>
      <x:r>
        <x:t>第13871段原文。</x:t>
      </x:r>
    </x:p>
    <x:p>
      <x:r>
        <x:t>第13872段原文。</x:t>
      </x:r>
    </x:p>
    <x:p>
      <x:r>
        <x:t>第13873段原文。</x:t>
      </x:r>
    </x:p>
    <x:p>
      <x:r>
        <x:t>第13874段原文。</x:t>
      </x:r>
    </x:p>
    <x:p>
      <x:r>
        <x:t>第13875段原文。</x:t>
      </x:r>
    </x:p>
    <x:p>
      <x:r>
        <x:t>第13876段原文。</x:t>
      </x:r>
    </x:p>
    <x:p>
      <x:r>
        <x:t>第13877段原文。</x:t>
      </x:r>
    </x:p>
    <x:p>
      <x:r>
        <x:t>第13878段原文。</x:t>
      </x:r>
    </x:p>
    <x:p>
      <x:r>
        <x:t>第13879段原文。</x:t>
      </x:r>
    </x:p>
    <x:p>
      <x:r>
        <x:t>第13880段原文。</x:t>
      </x:r>
    </x:p>
    <x:p>
      <x:r>
        <x:t>第13881段原文。</x:t>
      </x:r>
    </x:p>
    <x:p>
      <x:r>
        <x:t>第13882段原文。</x:t>
      </x:r>
    </x:p>
    <x:p>
      <x:r>
        <x:t>第13883段原文。</x:t>
      </x:r>
    </x:p>
    <x:p>
      <x:r>
        <x:t>第13884段原文。</x:t>
      </x:r>
    </x:p>
    <x:p>
      <x:r>
        <x:t>第13885段原文。</x:t>
      </x:r>
    </x:p>
    <x:p>
      <x:r>
        <x:t>第13886段原文。</x:t>
      </x:r>
    </x:p>
    <x:p>
      <x:r>
        <x:t>第13887段原文。</x:t>
      </x:r>
    </x:p>
    <x:p>
      <x:r>
        <x:t>第13888段原文。</x:t>
      </x:r>
    </x:p>
    <x:p>
      <x:r>
        <x:t>第13889段原文。</x:t>
      </x:r>
    </x:p>
    <x:p>
      <x:r>
        <x:t>第13890段原文。</x:t>
      </x:r>
    </x:p>
    <x:p>
      <x:r>
        <x:t>第13891段原文。</x:t>
      </x:r>
    </x:p>
    <x:p>
      <x:r>
        <x:t>第13892段原文。</x:t>
      </x:r>
    </x:p>
    <x:p>
      <x:r>
        <x:t>第13893段原文。</x:t>
      </x:r>
    </x:p>
    <x:p>
      <x:r>
        <x:t>第13894段原文。</x:t>
      </x:r>
    </x:p>
    <x:p>
      <x:r>
        <x:t>第13895段原文。</x:t>
      </x:r>
    </x:p>
    <x:p>
      <x:r>
        <x:t>第13896段原文。</x:t>
      </x:r>
    </x:p>
    <x:p>
      <x:r>
        <x:t>第13897段原文。</x:t>
      </x:r>
    </x:p>
    <x:p>
      <x:r>
        <x:t>第13898段原文。</x:t>
      </x:r>
    </x:p>
    <x:p>
      <x:r>
        <x:t>第13899段原文。</x:t>
      </x:r>
    </x:p>
    <x:p>
      <x:r>
        <x:t>第13900段原文。</x:t>
      </x:r>
    </x:p>
    <x:p>
      <x:r>
        <x:t>第13901段原文。</x:t>
      </x:r>
    </x:p>
    <x:p>
      <x:r>
        <x:t>第13902段原文。</x:t>
      </x:r>
    </x:p>
    <x:p>
      <x:r>
        <x:t>第13903段原文。</x:t>
      </x:r>
    </x:p>
    <x:p>
      <x:r>
        <x:t>第13904段原文。</x:t>
      </x:r>
    </x:p>
    <x:p>
      <x:r>
        <x:t>第13905段原文。</x:t>
      </x:r>
    </x:p>
    <x:p>
      <x:r>
        <x:t>第13906段原文。</x:t>
      </x:r>
    </x:p>
    <x:p>
      <x:r>
        <x:t>第13907段原文。</x:t>
      </x:r>
    </x:p>
    <x:p>
      <x:r>
        <x:t>第13908段原文。</x:t>
      </x:r>
    </x:p>
    <x:p>
      <x:r>
        <x:t>第13909段原文。</x:t>
      </x:r>
    </x:p>
    <x:p>
      <x:r>
        <x:t>第13910段原文。</x:t>
      </x:r>
    </x:p>
    <x:p>
      <x:r>
        <x:t>第13911段原文。</x:t>
      </x:r>
    </x:p>
    <x:p>
      <x:r>
        <x:t>第13912段原文。</x:t>
      </x:r>
    </x:p>
    <x:p>
      <x:r>
        <x:t>第13913段原文。</x:t>
      </x:r>
    </x:p>
    <x:p>
      <x:r>
        <x:t>第13914段原文。</x:t>
      </x:r>
    </x:p>
    <x:p>
      <x:r>
        <x:t>第13915段原文。</x:t>
      </x:r>
    </x:p>
    <x:p>
      <x:r>
        <x:t>第13916段原文。</x:t>
      </x:r>
    </x:p>
    <x:p>
      <x:r>
        <x:t>第13917段原文。</x:t>
      </x:r>
    </x:p>
    <x:p>
      <x:r>
        <x:t>第13918段原文。</x:t>
      </x:r>
    </x:p>
    <x:p>
      <x:r>
        <x:t>第13919段原文。</x:t>
      </x:r>
    </x:p>
    <x:p>
      <x:r>
        <x:t>第13920段原文。</x:t>
      </x:r>
    </x:p>
    <x:p>
      <x:r>
        <x:t>第13921段原文。</x:t>
      </x:r>
    </x:p>
    <x:p>
      <x:r>
        <x:t>第13922段原文。</x:t>
      </x:r>
    </x:p>
    <x:p>
      <x:r>
        <x:t>第13923段原文。</x:t>
      </x:r>
    </x:p>
    <x:p>
      <x:r>
        <x:t>第13924段原文。</x:t>
      </x:r>
    </x:p>
    <x:p>
      <x:r>
        <x:t>第13925段原文。</x:t>
      </x:r>
    </x:p>
    <x:p>
      <x:r>
        <x:t>第13926段原文。</x:t>
      </x:r>
    </x:p>
    <x:p>
      <x:r>
        <x:t>第13927段原文。</x:t>
      </x:r>
    </x:p>
    <x:p>
      <x:r>
        <x:t>第13928段原文。</x:t>
      </x:r>
    </x:p>
    <x:p>
      <x:r>
        <x:t>第13929段原文。</x:t>
      </x:r>
    </x:p>
    <x:p>
      <x:r>
        <x:t>第13930段原文。</x:t>
      </x:r>
    </x:p>
    <x:p>
      <x:r>
        <x:t>第13931段原文。</x:t>
      </x:r>
    </x:p>
    <x:p>
      <x:r>
        <x:t>第13932段原文。</x:t>
      </x:r>
    </x:p>
    <x:p>
      <x:r>
        <x:t>第13933段原文。</x:t>
      </x:r>
    </x:p>
    <x:p>
      <x:r>
        <x:t>第13934段原文。</x:t>
      </x:r>
    </x:p>
    <x:p>
      <x:r>
        <x:t>第13935段原文。</x:t>
      </x:r>
    </x:p>
    <x:p>
      <x:r>
        <x:t>第13936段原文。</x:t>
      </x:r>
    </x:p>
    <x:p>
      <x:r>
        <x:t>第13937段原文。</x:t>
      </x:r>
    </x:p>
    <x:p>
      <x:r>
        <x:t>第13938段原文。</x:t>
      </x:r>
    </x:p>
    <x:p>
      <x:r>
        <x:t>第13939段原文。</x:t>
      </x:r>
    </x:p>
    <x:p>
      <x:r>
        <x:t>第13940段原文。</x:t>
      </x:r>
    </x:p>
    <x:p>
      <x:r>
        <x:t>第13941段原文。</x:t>
      </x:r>
    </x:p>
    <x:p>
      <x:r>
        <x:t>第13942段原文。</x:t>
      </x:r>
    </x:p>
    <x:p>
      <x:r>
        <x:t>第13943段原文。</x:t>
      </x:r>
    </x:p>
    <x:p>
      <x:r>
        <x:t>第13944段原文。</x:t>
      </x:r>
    </x:p>
    <x:p>
      <x:r>
        <x:t>第13945段原文。</x:t>
      </x:r>
    </x:p>
    <x:p>
      <x:r>
        <x:t>第13946段原文。</x:t>
      </x:r>
    </x:p>
    <x:p>
      <x:r>
        <x:t>第13947段原文。</x:t>
      </x:r>
    </x:p>
    <x:p>
      <x:r>
        <x:t>第13948段原文。</x:t>
      </x:r>
    </x:p>
    <x:p>
      <x:r>
        <x:t>第13949段原文。</x:t>
      </x:r>
    </x:p>
    <x:p>
      <x:r>
        <x:t>第13950段原文。</x:t>
      </x:r>
    </x:p>
    <x:p>
      <x:r>
        <x:t>第13951段原文。</x:t>
      </x:r>
    </x:p>
    <x:p>
      <x:r>
        <x:t>第13952段原文。</x:t>
      </x:r>
    </x:p>
    <x:p>
      <x:r>
        <x:t>第13953段原文。</x:t>
      </x:r>
    </x:p>
    <x:p>
      <x:r>
        <x:t>第13954段原文。</x:t>
      </x:r>
    </x:p>
    <x:p>
      <x:r>
        <x:t>第13955段原文。</x:t>
      </x:r>
    </x:p>
    <x:p>
      <x:r>
        <x:t>第13956段原文。</x:t>
      </x:r>
    </x:p>
    <x:p>
      <x:r>
        <x:t>第13957段原文。</x:t>
      </x:r>
    </x:p>
    <x:p>
      <x:r>
        <x:t>第13958段原文。</x:t>
      </x:r>
    </x:p>
    <x:p>
      <x:r>
        <x:t>第13959段原文。</x:t>
      </x:r>
    </x:p>
    <x:p>
      <x:r>
        <x:t>第13960段原文。</x:t>
      </x:r>
    </x:p>
    <x:p>
      <x:r>
        <x:t>第13961段原文。</x:t>
      </x:r>
    </x:p>
    <x:p>
      <x:r>
        <x:t>第13962段原文。</x:t>
      </x:r>
    </x:p>
    <x:p>
      <x:r>
        <x:t>第13963段原文。</x:t>
      </x:r>
    </x:p>
    <x:p>
      <x:r>
        <x:t>第13964段原文。</x:t>
      </x:r>
    </x:p>
    <x:p>
      <x:r>
        <x:t>第13965段原文。</x:t>
      </x:r>
    </x:p>
    <x:p>
      <x:r>
        <x:t>第13966段原文。</x:t>
      </x:r>
    </x:p>
    <x:p>
      <x:r>
        <x:t>第13967段原文。</x:t>
      </x:r>
    </x:p>
    <x:p>
      <x:r>
        <x:t>第13968段原文。</x:t>
      </x:r>
    </x:p>
    <x:p>
      <x:r>
        <x:t>第13969段原文。</x:t>
      </x:r>
    </x:p>
    <x:p>
      <x:r>
        <x:t>第13970段原文。</x:t>
      </x:r>
    </x:p>
    <x:p>
      <x:r>
        <x:t>第13971段原文。</x:t>
      </x:r>
    </x:p>
    <x:p>
      <x:r>
        <x:t>第13972段原文。</x:t>
      </x:r>
    </x:p>
    <x:p>
      <x:r>
        <x:t>第13973段原文。</x:t>
      </x:r>
    </x:p>
    <x:p>
      <x:r>
        <x:t>第13974段原文。</x:t>
      </x:r>
    </x:p>
    <x:p>
      <x:r>
        <x:t>第13975段原文。</x:t>
      </x:r>
    </x:p>
    <x:p>
      <x:r>
        <x:t>第13976段原文。</x:t>
      </x:r>
    </x:p>
    <x:p>
      <x:r>
        <x:t>第13977段原文。</x:t>
      </x:r>
    </x:p>
    <x:p>
      <x:r>
        <x:t>第13978段原文。</x:t>
      </x:r>
    </x:p>
    <x:p>
      <x:r>
        <x:t>第13979段原文。</x:t>
      </x:r>
    </x:p>
    <x:p>
      <x:r>
        <x:t>第13980段原文。</x:t>
      </x:r>
    </x:p>
    <x:p>
      <x:r>
        <x:t>第13981段原文。</x:t>
      </x:r>
    </x:p>
    <x:p>
      <x:r>
        <x:t>第13982段原文。</x:t>
      </x:r>
    </x:p>
    <x:p>
      <x:r>
        <x:t>第13983段原文。</x:t>
      </x:r>
    </x:p>
    <x:p>
      <x:r>
        <x:t>第13984段原文。</x:t>
      </x:r>
    </x:p>
    <x:p>
      <x:r>
        <x:t>第13985段原文。</x:t>
      </x:r>
    </x:p>
    <x:p>
      <x:r>
        <x:t>第13986段原文。</x:t>
      </x:r>
    </x:p>
    <x:p>
      <x:r>
        <x:t>第13987段原文。</x:t>
      </x:r>
    </x:p>
    <x:p>
      <x:r>
        <x:t>第13988段原文。</x:t>
      </x:r>
    </x:p>
    <x:p>
      <x:r>
        <x:t>第13989段原文。</x:t>
      </x:r>
    </x:p>
    <x:p>
      <x:r>
        <x:t>第13990段原文。</x:t>
      </x:r>
    </x:p>
    <x:p>
      <x:r>
        <x:t>第13991段原文。</x:t>
      </x:r>
    </x:p>
    <x:p>
      <x:r>
        <x:t>第13992段原文。</x:t>
      </x:r>
    </x:p>
    <x:p>
      <x:r>
        <x:t>第13993段原文。</x:t>
      </x:r>
    </x:p>
    <x:p>
      <x:r>
        <x:t>第13994段原文。</x:t>
      </x:r>
    </x:p>
    <x:p>
      <x:r>
        <x:t>第13995段原文。</x:t>
      </x:r>
    </x:p>
    <x:p>
      <x:r>
        <x:t>第13996段原文。</x:t>
      </x:r>
    </x:p>
    <x:p>
      <x:r>
        <x:t>第13997段原文。</x:t>
      </x:r>
    </x:p>
    <x:p>
      <x:r>
        <x:t>第13998段原文。</x:t>
      </x:r>
    </x:p>
    <x:p>
      <x:r>
        <x:t>第13999段原文。</x:t>
      </x:r>
    </x:p>
    <x:p>
      <x:r>
        <x:t>第14000段原文。</x:t>
      </x:r>
    </x:p>
    <x:p>
      <x:r>
        <x:t>第14001段原文。</x:t>
      </x:r>
    </x:p>
    <x:p>
      <x:r>
        <x:t>第14002段原文。</x:t>
      </x:r>
    </x:p>
    <x:p>
      <x:r>
        <x:t>第14003段原文。</x:t>
      </x:r>
    </x:p>
    <x:p>
      <x:r>
        <x:t>第14004段原文。</x:t>
      </x:r>
    </x:p>
    <x:p>
      <x:r>
        <x:t>第14005段原文。</x:t>
      </x:r>
    </x:p>
    <x:p>
      <x:r>
        <x:t>第14006段原文。</x:t>
      </x:r>
    </x:p>
    <x:p>
      <x:r>
        <x:t>第14007段原文。</x:t>
      </x:r>
    </x:p>
    <x:p>
      <x:r>
        <x:t>第14008段原文。</x:t>
      </x:r>
    </x:p>
    <x:p>
      <x:r>
        <x:t>第14009段原文。</x:t>
      </x:r>
    </x:p>
    <x:p>
      <x:r>
        <x:t>第14010段原文。</x:t>
      </x:r>
    </x:p>
    <x:p>
      <x:r>
        <x:t>第14011段原文。</x:t>
      </x:r>
    </x:p>
    <x:p>
      <x:r>
        <x:t>第14012段原文。</x:t>
      </x:r>
    </x:p>
    <x:p>
      <x:r>
        <x:t>第14013段原文。</x:t>
      </x:r>
    </x:p>
    <x:p>
      <x:r>
        <x:t>第14014段原文。</x:t>
      </x:r>
    </x:p>
    <x:p>
      <x:r>
        <x:t>第14015段原文。</x:t>
      </x:r>
    </x:p>
    <x:p>
      <x:r>
        <x:t>第14016段原文。</x:t>
      </x:r>
    </x:p>
    <x:p>
      <x:r>
        <x:t>第14017段原文。</x:t>
      </x:r>
    </x:p>
    <x:p>
      <x:r>
        <x:t>第14018段原文。</x:t>
      </x:r>
    </x:p>
    <x:p>
      <x:r>
        <x:t>第14019段原文。</x:t>
      </x:r>
    </x:p>
    <x:p>
      <x:r>
        <x:t>第14020段原文。</x:t>
      </x:r>
    </x:p>
    <x:p>
      <x:r>
        <x:t>第14021段原文。</x:t>
      </x:r>
    </x:p>
    <x:p>
      <x:r>
        <x:t>第14022段原文。</x:t>
      </x:r>
    </x:p>
    <x:p>
      <x:r>
        <x:t>第14023段原文。</x:t>
      </x:r>
    </x:p>
    <x:p>
      <x:r>
        <x:t>第14024段原文。</x:t>
      </x:r>
    </x:p>
    <x:p>
      <x:r>
        <x:t>第14025段原文。</x:t>
      </x:r>
    </x:p>
    <x:p>
      <x:r>
        <x:t>第14026段原文。</x:t>
      </x:r>
    </x:p>
    <x:p>
      <x:r>
        <x:t>第14027段原文。</x:t>
      </x:r>
    </x:p>
    <x:p>
      <x:r>
        <x:t>第14028段原文。</x:t>
      </x:r>
    </x:p>
    <x:p>
      <x:r>
        <x:t>第14029段原文。</x:t>
      </x:r>
    </x:p>
    <x:p>
      <x:r>
        <x:t>第14030段原文。</x:t>
      </x:r>
    </x:p>
    <x:p>
      <x:r>
        <x:t>第14031段原文。</x:t>
      </x:r>
    </x:p>
    <x:p>
      <x:r>
        <x:t>第14032段原文。</x:t>
      </x:r>
    </x:p>
    <x:p>
      <x:r>
        <x:t>第14033段原文。</x:t>
      </x:r>
    </x:p>
    <x:p>
      <x:r>
        <x:t>第14034段原文。</x:t>
      </x:r>
    </x:p>
    <x:p>
      <x:r>
        <x:t>第14035段原文。</x:t>
      </x:r>
    </x:p>
    <x:p>
      <x:r>
        <x:t>第14036段原文。</x:t>
      </x:r>
    </x:p>
    <x:p>
      <x:r>
        <x:t>第14037段原文。</x:t>
      </x:r>
    </x:p>
    <x:p>
      <x:r>
        <x:t>第14038段原文。</x:t>
      </x:r>
    </x:p>
    <x:p>
      <x:r>
        <x:t>第14039段原文。</x:t>
      </x:r>
    </x:p>
    <x:p>
      <x:r>
        <x:t>第14040段原文。</x:t>
      </x:r>
    </x:p>
    <x:p>
      <x:r>
        <x:t>第14041段原文。</x:t>
      </x:r>
    </x:p>
    <x:p>
      <x:r>
        <x:t>第14042段原文。</x:t>
      </x:r>
    </x:p>
    <x:p>
      <x:r>
        <x:t>第14043段原文。</x:t>
      </x:r>
    </x:p>
    <x:p>
      <x:r>
        <x:t>第14044段原文。</x:t>
      </x:r>
    </x:p>
    <x:p>
      <x:r>
        <x:t>第14045段原文。</x:t>
      </x:r>
    </x:p>
    <x:p>
      <x:r>
        <x:t>第14046段原文。</x:t>
      </x:r>
    </x:p>
    <x:p>
      <x:r>
        <x:t>第14047段原文。</x:t>
      </x:r>
    </x:p>
    <x:p>
      <x:r>
        <x:t>第14048段原文。</x:t>
      </x:r>
    </x:p>
    <x:p>
      <x:r>
        <x:t>第14049段原文。</x:t>
      </x:r>
    </x:p>
    <x:p>
      <x:r>
        <x:t>第14050段原文。</x:t>
      </x:r>
    </x:p>
    <x:p>
      <x:r>
        <x:t>第14051段原文。</x:t>
      </x:r>
    </x:p>
    <x:p>
      <x:r>
        <x:t>第14052段原文。</x:t>
      </x:r>
    </x:p>
    <x:p>
      <x:r>
        <x:t>第14053段原文。</x:t>
      </x:r>
    </x:p>
    <x:p>
      <x:r>
        <x:t>第14054段原文。</x:t>
      </x:r>
    </x:p>
    <x:p>
      <x:r>
        <x:t>第14055段原文。</x:t>
      </x:r>
    </x:p>
    <x:p>
      <x:r>
        <x:t>第14056段原文。</x:t>
      </x:r>
    </x:p>
    <x:p>
      <x:r>
        <x:t>第14057段原文。</x:t>
      </x:r>
    </x:p>
    <x:p>
      <x:r>
        <x:t>第14058段原文。</x:t>
      </x:r>
    </x:p>
    <x:p>
      <x:r>
        <x:t>第14059段原文。</x:t>
      </x:r>
    </x:p>
    <x:p>
      <x:r>
        <x:t>第14060段原文。</x:t>
      </x:r>
    </x:p>
    <x:p>
      <x:r>
        <x:t>第14061段原文。</x:t>
      </x:r>
    </x:p>
    <x:p>
      <x:r>
        <x:t>第14062段原文。</x:t>
      </x:r>
    </x:p>
    <x:p>
      <x:r>
        <x:t>第14063段原文。</x:t>
      </x:r>
    </x:p>
    <x:p>
      <x:r>
        <x:t>第14064段原文。</x:t>
      </x:r>
    </x:p>
    <x:p>
      <x:r>
        <x:t>第14065段原文。</x:t>
      </x:r>
    </x:p>
    <x:p>
      <x:r>
        <x:t>第14066段原文。</x:t>
      </x:r>
    </x:p>
    <x:p>
      <x:r>
        <x:t>第14067段原文。</x:t>
      </x:r>
    </x:p>
    <x:p>
      <x:r>
        <x:t>第14068段原文。</x:t>
      </x:r>
    </x:p>
    <x:p>
      <x:r>
        <x:t>第14069段原文。</x:t>
      </x:r>
    </x:p>
    <x:p>
      <x:r>
        <x:t>第14070段原文。</x:t>
      </x:r>
    </x:p>
    <x:p>
      <x:r>
        <x:t>第14071段原文。</x:t>
      </x:r>
    </x:p>
    <x:p>
      <x:r>
        <x:t>第14072段原文。</x:t>
      </x:r>
    </x:p>
    <x:p>
      <x:r>
        <x:t>第14073段原文。</x:t>
      </x:r>
    </x:p>
    <x:p>
      <x:r>
        <x:t>第14074段原文。</x:t>
      </x:r>
    </x:p>
    <x:p>
      <x:r>
        <x:t>第14075段原文。</x:t>
      </x:r>
    </x:p>
    <x:p>
      <x:r>
        <x:t>第14076段原文。</x:t>
      </x:r>
    </x:p>
    <x:p>
      <x:r>
        <x:t>第14077段原文。</x:t>
      </x:r>
    </x:p>
    <x:p>
      <x:r>
        <x:t>第14078段原文。</x:t>
      </x:r>
    </x:p>
    <x:p>
      <x:r>
        <x:t>第14079段原文。</x:t>
      </x:r>
    </x:p>
    <x:p>
      <x:r>
        <x:t>第14080段原文。</x:t>
      </x:r>
    </x:p>
    <x:p>
      <x:r>
        <x:t>第14081段原文。</x:t>
      </x:r>
    </x:p>
    <x:p>
      <x:r>
        <x:t>第14082段原文。</x:t>
      </x:r>
    </x:p>
    <x:p>
      <x:r>
        <x:t>第14083段原文。</x:t>
      </x:r>
    </x:p>
    <x:p>
      <x:r>
        <x:t>第14084段原文。</x:t>
      </x:r>
    </x:p>
    <x:p>
      <x:r>
        <x:t>第14085段原文。</x:t>
      </x:r>
    </x:p>
    <x:p>
      <x:r>
        <x:t>第14086段原文。</x:t>
      </x:r>
    </x:p>
    <x:p>
      <x:r>
        <x:t>第14087段原文。</x:t>
      </x:r>
    </x:p>
    <x:p>
      <x:r>
        <x:t>第14088段原文。</x:t>
      </x:r>
    </x:p>
    <x:p>
      <x:r>
        <x:t>第14089段原文。</x:t>
      </x:r>
    </x:p>
    <x:p>
      <x:r>
        <x:t>第14090段原文。</x:t>
      </x:r>
    </x:p>
    <x:p>
      <x:r>
        <x:t>第14091段原文。</x:t>
      </x:r>
    </x:p>
    <x:p>
      <x:r>
        <x:t>第14092段原文。</x:t>
      </x:r>
    </x:p>
    <x:p>
      <x:r>
        <x:t>第14093段原文。</x:t>
      </x:r>
    </x:p>
    <x:p>
      <x:r>
        <x:t>第14094段原文。</x:t>
      </x:r>
    </x:p>
    <x:p>
      <x:r>
        <x:t>第14095段原文。</x:t>
      </x:r>
    </x:p>
    <x:p>
      <x:r>
        <x:t>第14096段原文。</x:t>
      </x:r>
    </x:p>
    <x:p>
      <x:r>
        <x:t>第14097段原文。</x:t>
      </x:r>
    </x:p>
    <x:p>
      <x:r>
        <x:t>第14098段原文。</x:t>
      </x:r>
    </x:p>
    <x:p>
      <x:r>
        <x:t>第14099段原文。</x:t>
      </x:r>
    </x:p>
    <x:p>
      <x:r>
        <x:t>第14100段原文。</x:t>
      </x:r>
    </x:p>
    <x:p>
      <x:r>
        <x:t>第14101段原文。</x:t>
      </x:r>
    </x:p>
    <x:p>
      <x:r>
        <x:t>第14102段原文。</x:t>
      </x:r>
    </x:p>
    <x:p>
      <x:r>
        <x:t>第14103段原文。</x:t>
      </x:r>
    </x:p>
    <x:p>
      <x:r>
        <x:t>第14104段原文。</x:t>
      </x:r>
    </x:p>
    <x:p>
      <x:r>
        <x:t>第14105段原文。</x:t>
      </x:r>
    </x:p>
    <x:p>
      <x:r>
        <x:t>第14106段原文。</x:t>
      </x:r>
    </x:p>
    <x:p>
      <x:r>
        <x:t>第14107段原文。</x:t>
      </x:r>
    </x:p>
    <x:p>
      <x:r>
        <x:t>第14108段原文。</x:t>
      </x:r>
    </x:p>
    <x:p>
      <x:r>
        <x:t>第14109段原文。</x:t>
      </x:r>
    </x:p>
    <x:p>
      <x:r>
        <x:t>第14110段原文。</x:t>
      </x:r>
    </x:p>
    <x:p>
      <x:r>
        <x:t>第14111段原文。</x:t>
      </x:r>
    </x:p>
    <x:p>
      <x:r>
        <x:t>第14112段原文。</x:t>
      </x:r>
    </x:p>
    <x:p>
      <x:r>
        <x:t>第14113段原文。</x:t>
      </x:r>
    </x:p>
    <x:p>
      <x:r>
        <x:t>第14114段原文。</x:t>
      </x:r>
    </x:p>
    <x:p>
      <x:r>
        <x:t>第14115段原文。</x:t>
      </x:r>
    </x:p>
    <x:p>
      <x:r>
        <x:t>第14116段原文。</x:t>
      </x:r>
    </x:p>
    <x:p>
      <x:r>
        <x:t>第14117段原文。</x:t>
      </x:r>
    </x:p>
    <x:p>
      <x:r>
        <x:t>第14118段原文。</x:t>
      </x:r>
    </x:p>
    <x:p>
      <x:r>
        <x:t>第14119段原文。</x:t>
      </x:r>
    </x:p>
    <x:p>
      <x:r>
        <x:t>第14120段原文。</x:t>
      </x:r>
    </x:p>
    <x:p>
      <x:r>
        <x:t>第14121段原文。</x:t>
      </x:r>
    </x:p>
    <x:p>
      <x:r>
        <x:t>第14122段原文。</x:t>
      </x:r>
    </x:p>
    <x:p>
      <x:r>
        <x:t>第14123段原文。</x:t>
      </x:r>
    </x:p>
    <x:p>
      <x:r>
        <x:t>第14124段原文。</x:t>
      </x:r>
    </x:p>
    <x:p>
      <x:r>
        <x:t>第14125段原文。</x:t>
      </x:r>
    </x:p>
    <x:p>
      <x:r>
        <x:t>第14126段原文。</x:t>
      </x:r>
    </x:p>
    <x:p>
      <x:r>
        <x:t>第14127段原文。</x:t>
      </x:r>
    </x:p>
    <x:p>
      <x:r>
        <x:t>第14128段原文。</x:t>
      </x:r>
    </x:p>
    <x:p>
      <x:r>
        <x:t>第14129段原文。</x:t>
      </x:r>
    </x:p>
    <x:p>
      <x:r>
        <x:t>第14130段原文。</x:t>
      </x:r>
    </x:p>
    <x:p>
      <x:r>
        <x:t>第14131段原文。</x:t>
      </x:r>
    </x:p>
    <x:p>
      <x:r>
        <x:t>第14132段原文。</x:t>
      </x:r>
    </x:p>
    <x:p>
      <x:r>
        <x:t>第14133段原文。</x:t>
      </x:r>
    </x:p>
    <x:p>
      <x:r>
        <x:t>第14134段原文。</x:t>
      </x:r>
    </x:p>
    <x:p>
      <x:r>
        <x:t>第14135段原文。</x:t>
      </x:r>
    </x:p>
    <x:p>
      <x:r>
        <x:t>第14136段原文。</x:t>
      </x:r>
    </x:p>
    <x:p>
      <x:r>
        <x:t>第14137段原文。</x:t>
      </x:r>
    </x:p>
    <x:p>
      <x:r>
        <x:t>第14138段原文。</x:t>
      </x:r>
    </x:p>
    <x:p>
      <x:r>
        <x:t>第14139段原文。</x:t>
      </x:r>
    </x:p>
    <x:p>
      <x:r>
        <x:t>第14140段原文。</x:t>
      </x:r>
    </x:p>
    <x:p>
      <x:r>
        <x:t>第14141段原文。</x:t>
      </x:r>
    </x:p>
    <x:p>
      <x:r>
        <x:t>第14142段原文。</x:t>
      </x:r>
    </x:p>
    <x:p>
      <x:r>
        <x:t>第14143段原文。</x:t>
      </x:r>
    </x:p>
    <x:p>
      <x:r>
        <x:t>第14144段原文。</x:t>
      </x:r>
    </x:p>
    <x:p>
      <x:r>
        <x:t>第14145段原文。</x:t>
      </x:r>
    </x:p>
    <x:p>
      <x:r>
        <x:t>第14146段原文。</x:t>
      </x:r>
    </x:p>
    <x:p>
      <x:r>
        <x:t>第14147段原文。</x:t>
      </x:r>
    </x:p>
    <x:p>
      <x:r>
        <x:t>第14148段原文。</x:t>
      </x:r>
    </x:p>
    <x:p>
      <x:r>
        <x:t>第14149段原文。</x:t>
      </x:r>
    </x:p>
    <x:p>
      <x:r>
        <x:t>第14150段原文。</x:t>
      </x:r>
    </x:p>
    <x:p>
      <x:r>
        <x:t>第14151段原文。</x:t>
      </x:r>
    </x:p>
    <x:p>
      <x:r>
        <x:t>第14152段原文。</x:t>
      </x:r>
    </x:p>
    <x:p>
      <x:r>
        <x:t>第14153段原文。</x:t>
      </x:r>
    </x:p>
    <x:p>
      <x:r>
        <x:t>第14154段原文。</x:t>
      </x:r>
    </x:p>
    <x:p>
      <x:r>
        <x:t>第14155段原文。</x:t>
      </x:r>
    </x:p>
    <x:p>
      <x:r>
        <x:t>第14156段原文。</x:t>
      </x:r>
    </x:p>
    <x:p>
      <x:r>
        <x:t>第14157段原文。</x:t>
      </x:r>
    </x:p>
    <x:p>
      <x:r>
        <x:t>第14158段原文。</x:t>
      </x:r>
    </x:p>
    <x:p>
      <x:r>
        <x:t>第14159段原文。</x:t>
      </x:r>
    </x:p>
    <x:p>
      <x:r>
        <x:t>第14160段原文。</x:t>
      </x:r>
    </x:p>
    <x:p>
      <x:r>
        <x:t>第14161段原文。</x:t>
      </x:r>
    </x:p>
    <x:p>
      <x:r>
        <x:t>第14162段原文。</x:t>
      </x:r>
    </x:p>
    <x:p>
      <x:r>
        <x:t>第14163段原文。</x:t>
      </x:r>
    </x:p>
    <x:p>
      <x:r>
        <x:t>第14164段原文。</x:t>
      </x:r>
    </x:p>
    <x:p>
      <x:r>
        <x:t>第14165段原文。</x:t>
      </x:r>
    </x:p>
    <x:p>
      <x:r>
        <x:t>第14166段原文。</x:t>
      </x:r>
    </x:p>
    <x:p>
      <x:r>
        <x:t>第14167段原文。</x:t>
      </x:r>
    </x:p>
    <x:p>
      <x:r>
        <x:t>第14168段原文。</x:t>
      </x:r>
    </x:p>
    <x:p>
      <x:r>
        <x:t>第14169段原文。</x:t>
      </x:r>
    </x:p>
    <x:p>
      <x:r>
        <x:t>第14170段原文。</x:t>
      </x:r>
    </x:p>
    <x:p>
      <x:r>
        <x:t>第14171段原文。</x:t>
      </x:r>
    </x:p>
    <x:p>
      <x:r>
        <x:t>第14172段原文。</x:t>
      </x:r>
    </x:p>
    <x:p>
      <x:r>
        <x:t>第14173段原文。</x:t>
      </x:r>
    </x:p>
    <x:p>
      <x:r>
        <x:t>第14174段原文。</x:t>
      </x:r>
    </x:p>
    <x:p>
      <x:r>
        <x:t>第14175段原文。</x:t>
      </x:r>
    </x:p>
    <x:p>
      <x:r>
        <x:t>第14176段原文。</x:t>
      </x:r>
    </x:p>
    <x:p>
      <x:r>
        <x:t>第14177段原文。</x:t>
      </x:r>
    </x:p>
    <x:p>
      <x:r>
        <x:t>第14178段原文。</x:t>
      </x:r>
    </x:p>
    <x:p>
      <x:r>
        <x:t>第14179段原文。</x:t>
      </x:r>
    </x:p>
    <x:p>
      <x:r>
        <x:t>第14180段原文。</x:t>
      </x:r>
    </x:p>
    <x:p>
      <x:r>
        <x:t>第14181段原文。</x:t>
      </x:r>
    </x:p>
    <x:p>
      <x:r>
        <x:t>第14182段原文。</x:t>
      </x:r>
    </x:p>
    <x:p>
      <x:r>
        <x:t>第14183段原文。</x:t>
      </x:r>
    </x:p>
    <x:p>
      <x:r>
        <x:t>第14184段原文。</x:t>
      </x:r>
    </x:p>
    <x:p>
      <x:r>
        <x:t>第14185段原文。</x:t>
      </x:r>
    </x:p>
    <x:p>
      <x:r>
        <x:t>第14186段原文。</x:t>
      </x:r>
    </x:p>
    <x:p>
      <x:r>
        <x:t>第14187段原文。</x:t>
      </x:r>
    </x:p>
    <x:p>
      <x:r>
        <x:t>第14188段原文。</x:t>
      </x:r>
    </x:p>
    <x:p>
      <x:r>
        <x:t>第14189段原文。</x:t>
      </x:r>
    </x:p>
    <x:p>
      <x:r>
        <x:t>第14190段原文。</x:t>
      </x:r>
    </x:p>
    <x:p>
      <x:r>
        <x:t>第14191段原文。</x:t>
      </x:r>
    </x:p>
    <x:p>
      <x:r>
        <x:t>第14192段原文。</x:t>
      </x:r>
    </x:p>
    <x:p>
      <x:r>
        <x:t>第14193段原文。</x:t>
      </x:r>
    </x:p>
    <x:p>
      <x:r>
        <x:t>第14194段原文。</x:t>
      </x:r>
    </x:p>
    <x:p>
      <x:r>
        <x:t>第14195段原文。</x:t>
      </x:r>
    </x:p>
    <x:p>
      <x:r>
        <x:t>第14196段原文。</x:t>
      </x:r>
    </x:p>
    <x:p>
      <x:r>
        <x:t>第14197段原文。</x:t>
      </x:r>
    </x:p>
    <x:p>
      <x:r>
        <x:t>第14198段原文。</x:t>
      </x:r>
    </x:p>
    <x:p>
      <x:r>
        <x:t>第14199段原文。</x:t>
      </x:r>
    </x:p>
    <x:p>
      <x:r>
        <x:t>第14200段原文。</x:t>
      </x:r>
    </x:p>
    <x:p>
      <x:r>
        <x:t>第14201段原文。</x:t>
      </x:r>
    </x:p>
    <x:p>
      <x:r>
        <x:t>第14202段原文。</x:t>
      </x:r>
    </x:p>
    <x:p>
      <x:r>
        <x:t>第14203段原文。</x:t>
      </x:r>
    </x:p>
    <x:p>
      <x:r>
        <x:t>第14204段原文。</x:t>
      </x:r>
    </x:p>
    <x:p>
      <x:r>
        <x:t>第14205段原文。</x:t>
      </x:r>
    </x:p>
    <x:p>
      <x:r>
        <x:t>第14206段原文。</x:t>
      </x:r>
    </x:p>
    <x:p>
      <x:r>
        <x:t>第14207段原文。</x:t>
      </x:r>
    </x:p>
    <x:p>
      <x:r>
        <x:t>第14208段原文。</x:t>
      </x:r>
    </x:p>
    <x:p>
      <x:r>
        <x:t>第14209段原文。</x:t>
      </x:r>
    </x:p>
    <x:p>
      <x:r>
        <x:t>第14210段原文。</x:t>
      </x:r>
    </x:p>
    <x:p>
      <x:r>
        <x:t>第14211段原文。</x:t>
      </x:r>
    </x:p>
    <x:p>
      <x:r>
        <x:t>第14212段原文。</x:t>
      </x:r>
    </x:p>
    <x:p>
      <x:r>
        <x:t>第14213段原文。</x:t>
      </x:r>
    </x:p>
    <x:p>
      <x:r>
        <x:t>第14214段原文。</x:t>
      </x:r>
    </x:p>
    <x:p>
      <x:r>
        <x:t>第14215段原文。</x:t>
      </x:r>
    </x:p>
    <x:p>
      <x:r>
        <x:t>第14216段原文。</x:t>
      </x:r>
    </x:p>
    <x:p>
      <x:r>
        <x:t>第14217段原文。</x:t>
      </x:r>
    </x:p>
    <x:p>
      <x:r>
        <x:t>第14218段原文。</x:t>
      </x:r>
    </x:p>
    <x:p>
      <x:r>
        <x:t>第14219段原文。</x:t>
      </x:r>
    </x:p>
    <x:p>
      <x:r>
        <x:t>第14220段原文。</x:t>
      </x:r>
    </x:p>
    <x:p>
      <x:r>
        <x:t>第14221段原文。</x:t>
      </x:r>
    </x:p>
    <x:p>
      <x:r>
        <x:t>第14222段原文。</x:t>
      </x:r>
    </x:p>
    <x:p>
      <x:r>
        <x:t>第14223段原文。</x:t>
      </x:r>
    </x:p>
    <x:p>
      <x:r>
        <x:t>第14224段原文。</x:t>
      </x:r>
    </x:p>
    <x:p>
      <x:r>
        <x:t>第14225段原文。</x:t>
      </x:r>
    </x:p>
    <x:p>
      <x:r>
        <x:t>第14226段原文。</x:t>
      </x:r>
    </x:p>
    <x:p>
      <x:r>
        <x:t>第14227段原文。</x:t>
      </x:r>
    </x:p>
    <x:p>
      <x:r>
        <x:t>第14228段原文。</x:t>
      </x:r>
    </x:p>
    <x:p>
      <x:r>
        <x:t>第14229段原文。</x:t>
      </x:r>
    </x:p>
    <x:p>
      <x:r>
        <x:t>第14230段原文。</x:t>
      </x:r>
    </x:p>
    <x:p>
      <x:r>
        <x:t>第14231段原文。</x:t>
      </x:r>
    </x:p>
    <x:p>
      <x:r>
        <x:t>第14232段原文。</x:t>
      </x:r>
    </x:p>
    <x:p>
      <x:r>
        <x:t>第14233段原文。</x:t>
      </x:r>
    </x:p>
    <x:p>
      <x:r>
        <x:t>第14234段原文。</x:t>
      </x:r>
    </x:p>
    <x:p>
      <x:r>
        <x:t>第14235段原文。</x:t>
      </x:r>
    </x:p>
    <x:p>
      <x:r>
        <x:t>第14236段原文。</x:t>
      </x:r>
    </x:p>
    <x:p>
      <x:r>
        <x:t>第14237段原文。</x:t>
      </x:r>
    </x:p>
    <x:p>
      <x:r>
        <x:t>第14238段原文。</x:t>
      </x:r>
    </x:p>
    <x:p>
      <x:r>
        <x:t>第14239段原文。</x:t>
      </x:r>
    </x:p>
    <x:p>
      <x:r>
        <x:t>第14240段原文。</x:t>
      </x:r>
    </x:p>
    <x:p>
      <x:r>
        <x:t>第14241段原文。</x:t>
      </x:r>
    </x:p>
    <x:p>
      <x:r>
        <x:t>第14242段原文。</x:t>
      </x:r>
    </x:p>
    <x:p>
      <x:r>
        <x:t>第14243段原文。</x:t>
      </x:r>
    </x:p>
    <x:p>
      <x:r>
        <x:t>第14244段原文。</x:t>
      </x:r>
    </x:p>
    <x:p>
      <x:r>
        <x:t>第14245段原文。</x:t>
      </x:r>
    </x:p>
    <x:p>
      <x:r>
        <x:t>第14246段原文。</x:t>
      </x:r>
    </x:p>
    <x:p>
      <x:r>
        <x:t>第14247段原文。</x:t>
      </x:r>
    </x:p>
    <x:p>
      <x:r>
        <x:t>第14248段原文。</x:t>
      </x:r>
    </x:p>
    <x:p>
      <x:r>
        <x:t>第14249段原文。</x:t>
      </x:r>
    </x:p>
    <x:p>
      <x:r>
        <x:t>第14250段原文。</x:t>
      </x:r>
    </x:p>
    <x:p>
      <x:r>
        <x:t>第14251段原文。</x:t>
      </x:r>
    </x:p>
    <x:p>
      <x:r>
        <x:t>第14252段原文。</x:t>
      </x:r>
    </x:p>
    <x:p>
      <x:r>
        <x:t>第14253段原文。</x:t>
      </x:r>
    </x:p>
    <x:p>
      <x:r>
        <x:t>第14254段原文。</x:t>
      </x:r>
    </x:p>
    <x:p>
      <x:r>
        <x:t>第14255段原文。</x:t>
      </x:r>
    </x:p>
    <x:p>
      <x:r>
        <x:t>第14256段原文。</x:t>
      </x:r>
    </x:p>
    <x:p>
      <x:r>
        <x:t>第14257段原文。</x:t>
      </x:r>
    </x:p>
    <x:p>
      <x:r>
        <x:t>第14258段原文。</x:t>
      </x:r>
    </x:p>
    <x:p>
      <x:r>
        <x:t>第14259段原文。</x:t>
      </x:r>
    </x:p>
    <x:p>
      <x:r>
        <x:t>第14260段原文。</x:t>
      </x:r>
    </x:p>
    <x:p>
      <x:r>
        <x:t>第14261段原文。</x:t>
      </x:r>
    </x:p>
    <x:p>
      <x:r>
        <x:t>第14262段原文。</x:t>
      </x:r>
    </x:p>
    <x:p>
      <x:r>
        <x:t>第14263段原文。</x:t>
      </x:r>
    </x:p>
    <x:p>
      <x:r>
        <x:t>第14264段原文。</x:t>
      </x:r>
    </x:p>
    <x:p>
      <x:r>
        <x:t>第14265段原文。</x:t>
      </x:r>
    </x:p>
    <x:p>
      <x:r>
        <x:t>第14266段原文。</x:t>
      </x:r>
    </x:p>
    <x:p>
      <x:r>
        <x:t>第14267段原文。</x:t>
      </x:r>
    </x:p>
    <x:p>
      <x:r>
        <x:t>第14268段原文。</x:t>
      </x:r>
    </x:p>
    <x:p>
      <x:r>
        <x:t>第14269段原文。</x:t>
      </x:r>
    </x:p>
    <x:p>
      <x:r>
        <x:t>第14270段原文。</x:t>
      </x:r>
    </x:p>
    <x:p>
      <x:r>
        <x:t>第14271段原文。</x:t>
      </x:r>
    </x:p>
    <x:p>
      <x:r>
        <x:t>第14272段原文。</x:t>
      </x:r>
    </x:p>
    <x:p>
      <x:r>
        <x:t>第14273段原文。</x:t>
      </x:r>
    </x:p>
    <x:p>
      <x:r>
        <x:t>第14274段原文。</x:t>
      </x:r>
    </x:p>
    <x:p>
      <x:r>
        <x:t>第14275段原文。</x:t>
      </x:r>
    </x:p>
    <x:p>
      <x:r>
        <x:t>第14276段原文。</x:t>
      </x:r>
    </x:p>
    <x:p>
      <x:r>
        <x:t>第14277段原文。</x:t>
      </x:r>
    </x:p>
    <x:p>
      <x:r>
        <x:t>第14278段原文。</x:t>
      </x:r>
    </x:p>
    <x:p>
      <x:r>
        <x:t>第14279段原文。</x:t>
      </x:r>
    </x:p>
    <x:p>
      <x:r>
        <x:t>第14280段原文。</x:t>
      </x:r>
    </x:p>
    <x:p>
      <x:r>
        <x:t>第14281段原文。</x:t>
      </x:r>
    </x:p>
    <x:p>
      <x:r>
        <x:t>第14282段原文。</x:t>
      </x:r>
    </x:p>
    <x:p>
      <x:r>
        <x:t>第14283段原文。</x:t>
      </x:r>
    </x:p>
    <x:p>
      <x:r>
        <x:t>第14284段原文。</x:t>
      </x:r>
    </x:p>
    <x:p>
      <x:r>
        <x:t>第14285段原文。</x:t>
      </x:r>
    </x:p>
    <x:p>
      <x:r>
        <x:t>第14286段原文。</x:t>
      </x:r>
    </x:p>
    <x:p>
      <x:r>
        <x:t>第14287段原文。</x:t>
      </x:r>
    </x:p>
    <x:p>
      <x:r>
        <x:t>第14288段原文。</x:t>
      </x:r>
    </x:p>
    <x:p>
      <x:r>
        <x:t>第14289段原文。</x:t>
      </x:r>
    </x:p>
    <x:p>
      <x:r>
        <x:t>第14290段原文。</x:t>
      </x:r>
    </x:p>
    <x:p>
      <x:r>
        <x:t>第14291段原文。</x:t>
      </x:r>
    </x:p>
    <x:p>
      <x:r>
        <x:t>第14292段原文。</x:t>
      </x:r>
    </x:p>
    <x:p>
      <x:r>
        <x:t>第14293段原文。</x:t>
      </x:r>
    </x:p>
    <x:p>
      <x:r>
        <x:t>第14294段原文。</x:t>
      </x:r>
    </x:p>
    <x:p>
      <x:r>
        <x:t>第14295段原文。</x:t>
      </x:r>
    </x:p>
    <x:p>
      <x:r>
        <x:t>第14296段原文。</x:t>
      </x:r>
    </x:p>
    <x:p>
      <x:r>
        <x:t>第14297段原文。</x:t>
      </x:r>
    </x:p>
    <x:p>
      <x:r>
        <x:t>第14298段原文。</x:t>
      </x:r>
    </x:p>
    <x:p>
      <x:r>
        <x:t>第14299段原文。</x:t>
      </x:r>
    </x:p>
    <x:p>
      <x:r>
        <x:t>第14300段原文。</x:t>
      </x:r>
    </x:p>
    <x:p>
      <x:r>
        <x:t>第14301段原文。</x:t>
      </x:r>
    </x:p>
    <x:p>
      <x:r>
        <x:t>第14302段原文。</x:t>
      </x:r>
    </x:p>
    <x:p>
      <x:r>
        <x:t>第14303段原文。</x:t>
      </x:r>
    </x:p>
    <x:p>
      <x:r>
        <x:t>第14304段原文。</x:t>
      </x:r>
    </x:p>
    <x:p>
      <x:r>
        <x:t>第14305段原文。</x:t>
      </x:r>
    </x:p>
    <x:p>
      <x:r>
        <x:t>第14306段原文。</x:t>
      </x:r>
    </x:p>
    <x:p>
      <x:r>
        <x:t>第14307段原文。</x:t>
      </x:r>
    </x:p>
    <x:p>
      <x:r>
        <x:t>第14308段原文。</x:t>
      </x:r>
    </x:p>
    <x:p>
      <x:r>
        <x:t>第14309段原文。</x:t>
      </x:r>
    </x:p>
    <x:p>
      <x:r>
        <x:t>第14310段原文。</x:t>
      </x:r>
    </x:p>
    <x:p>
      <x:r>
        <x:t>第14311段原文。</x:t>
      </x:r>
    </x:p>
    <x:p>
      <x:r>
        <x:t>第14312段原文。</x:t>
      </x:r>
    </x:p>
    <x:p>
      <x:r>
        <x:t>第14313段原文。</x:t>
      </x:r>
    </x:p>
    <x:p>
      <x:r>
        <x:t>第14314段原文。</x:t>
      </x:r>
    </x:p>
    <x:p>
      <x:r>
        <x:t>第14315段原文。</x:t>
      </x:r>
    </x:p>
    <x:p>
      <x:r>
        <x:t>第14316段原文。</x:t>
      </x:r>
    </x:p>
    <x:p>
      <x:r>
        <x:t>第14317段原文。</x:t>
      </x:r>
    </x:p>
    <x:p>
      <x:r>
        <x:t>第14318段原文。</x:t>
      </x:r>
    </x:p>
    <x:p>
      <x:r>
        <x:t>第14319段原文。</x:t>
      </x:r>
    </x:p>
    <x:p>
      <x:r>
        <x:t>第14320段原文。</x:t>
      </x:r>
    </x:p>
    <x:p>
      <x:r>
        <x:t>第14321段原文。</x:t>
      </x:r>
    </x:p>
    <x:p>
      <x:r>
        <x:t>第14322段原文。</x:t>
      </x:r>
    </x:p>
    <x:p>
      <x:r>
        <x:t>第14323段原文。</x:t>
      </x:r>
    </x:p>
    <x:p>
      <x:r>
        <x:t>第14324段原文。</x:t>
      </x:r>
    </x:p>
    <x:p>
      <x:r>
        <x:t>第14325段原文。</x:t>
      </x:r>
    </x:p>
    <x:p>
      <x:r>
        <x:t>第14326段原文。</x:t>
      </x:r>
    </x:p>
    <x:p>
      <x:r>
        <x:t>第14327段原文。</x:t>
      </x:r>
    </x:p>
    <x:p>
      <x:r>
        <x:t>第14328段原文。</x:t>
      </x:r>
    </x:p>
    <x:p>
      <x:r>
        <x:t>第14329段原文。</x:t>
      </x:r>
    </x:p>
    <x:p>
      <x:r>
        <x:t>第14330段原文。</x:t>
      </x:r>
    </x:p>
    <x:p>
      <x:r>
        <x:t>第14331段原文。</x:t>
      </x:r>
    </x:p>
    <x:p>
      <x:r>
        <x:t>第14332段原文。</x:t>
      </x:r>
    </x:p>
    <x:p>
      <x:r>
        <x:t>第14333段原文。</x:t>
      </x:r>
    </x:p>
    <x:p>
      <x:r>
        <x:t>第14334段原文。</x:t>
      </x:r>
    </x:p>
    <x:p>
      <x:r>
        <x:t>第14335段原文。</x:t>
      </x:r>
    </x:p>
    <x:p>
      <x:r>
        <x:t>第14336段原文。</x:t>
      </x:r>
    </x:p>
    <x:p>
      <x:r>
        <x:t>第14337段原文。</x:t>
      </x:r>
    </x:p>
    <x:p>
      <x:r>
        <x:t>第14338段原文。</x:t>
      </x:r>
    </x:p>
    <x:p>
      <x:r>
        <x:t>第14339段原文。</x:t>
      </x:r>
    </x:p>
    <x:p>
      <x:r>
        <x:t>第14340段原文。</x:t>
      </x:r>
    </x:p>
    <x:p>
      <x:r>
        <x:t>第14341段原文。</x:t>
      </x:r>
    </x:p>
    <x:p>
      <x:r>
        <x:t>第14342段原文。</x:t>
      </x:r>
    </x:p>
    <x:p>
      <x:r>
        <x:t>第14343段原文。</x:t>
      </x:r>
    </x:p>
    <x:p>
      <x:r>
        <x:t>第14344段原文。</x:t>
      </x:r>
    </x:p>
    <x:p>
      <x:r>
        <x:t>第14345段原文。</x:t>
      </x:r>
    </x:p>
    <x:p>
      <x:r>
        <x:t>第14346段原文。</x:t>
      </x:r>
    </x:p>
    <x:p>
      <x:r>
        <x:t>第14347段原文。</x:t>
      </x:r>
    </x:p>
    <x:p>
      <x:r>
        <x:t>第14348段原文。</x:t>
      </x:r>
    </x:p>
    <x:p>
      <x:r>
        <x:t>第14349段原文。</x:t>
      </x:r>
    </x:p>
    <x:p>
      <x:r>
        <x:t>第14350段原文。</x:t>
      </x:r>
    </x:p>
    <x:p>
      <x:r>
        <x:t>第14351段原文。</x:t>
      </x:r>
    </x:p>
    <x:p>
      <x:r>
        <x:t>第14352段原文。</x:t>
      </x:r>
    </x:p>
    <x:p>
      <x:r>
        <x:t>第14353段原文。</x:t>
      </x:r>
    </x:p>
    <x:p>
      <x:r>
        <x:t>第14354段原文。</x:t>
      </x:r>
    </x:p>
    <x:p>
      <x:r>
        <x:t>第14355段原文。</x:t>
      </x:r>
    </x:p>
    <x:p>
      <x:r>
        <x:t>第14356段原文。</x:t>
      </x:r>
    </x:p>
    <x:p>
      <x:r>
        <x:t>第14357段原文。</x:t>
      </x:r>
    </x:p>
    <x:p>
      <x:r>
        <x:t>第14358段原文。</x:t>
      </x:r>
    </x:p>
    <x:p>
      <x:r>
        <x:t>第14359段原文。</x:t>
      </x:r>
    </x:p>
    <x:p>
      <x:r>
        <x:t>第14360段原文。</x:t>
      </x:r>
    </x:p>
    <x:p>
      <x:r>
        <x:t>第14361段原文。</x:t>
      </x:r>
    </x:p>
    <x:p>
      <x:r>
        <x:t>第14362段原文。</x:t>
      </x:r>
    </x:p>
    <x:p>
      <x:r>
        <x:t>第14363段原文。</x:t>
      </x:r>
    </x:p>
    <x:p>
      <x:r>
        <x:t>第14364段原文。</x:t>
      </x:r>
    </x:p>
    <x:p>
      <x:r>
        <x:t>第14365段原文。</x:t>
      </x:r>
    </x:p>
    <x:p>
      <x:r>
        <x:t>第14366段原文。</x:t>
      </x:r>
    </x:p>
    <x:p>
      <x:r>
        <x:t>第14367段原文。</x:t>
      </x:r>
    </x:p>
    <x:p>
      <x:r>
        <x:t>第14368段原文。</x:t>
      </x:r>
    </x:p>
    <x:p>
      <x:r>
        <x:t>第14369段原文。</x:t>
      </x:r>
    </x:p>
    <x:p>
      <x:r>
        <x:t>第14370段原文。</x:t>
      </x:r>
    </x:p>
    <x:p>
      <x:r>
        <x:t>第14371段原文。</x:t>
      </x:r>
    </x:p>
    <x:p>
      <x:r>
        <x:t>第14372段原文。</x:t>
      </x:r>
    </x:p>
    <x:p>
      <x:r>
        <x:t>第14373段原文。</x:t>
      </x:r>
    </x:p>
    <x:p>
      <x:r>
        <x:t>第14374段原文。</x:t>
      </x:r>
    </x:p>
    <x:p>
      <x:r>
        <x:t>第14375段原文。</x:t>
      </x:r>
    </x:p>
    <x:p>
      <x:r>
        <x:t>第14376段原文。</x:t>
      </x:r>
    </x:p>
    <x:p>
      <x:r>
        <x:t>第14377段原文。</x:t>
      </x:r>
    </x:p>
    <x:p>
      <x:r>
        <x:t>第14378段原文。</x:t>
      </x:r>
    </x:p>
    <x:p>
      <x:r>
        <x:t>第14379段原文。</x:t>
      </x:r>
    </x:p>
    <x:p>
      <x:r>
        <x:t>第14380段原文。</x:t>
      </x:r>
    </x:p>
    <x:p>
      <x:r>
        <x:t>第14381段原文。</x:t>
      </x:r>
    </x:p>
    <x:p>
      <x:r>
        <x:t>第14382段原文。</x:t>
      </x:r>
    </x:p>
    <x:p>
      <x:r>
        <x:t>第14383段原文。</x:t>
      </x:r>
    </x:p>
    <x:p>
      <x:r>
        <x:t>第14384段原文。</x:t>
      </x:r>
    </x:p>
    <x:p>
      <x:r>
        <x:t>第14385段原文。</x:t>
      </x:r>
    </x:p>
    <x:p>
      <x:r>
        <x:t>第14386段原文。</x:t>
      </x:r>
    </x:p>
    <x:p>
      <x:r>
        <x:t>第14387段原文。</x:t>
      </x:r>
    </x:p>
    <x:p>
      <x:r>
        <x:t>第14388段原文。</x:t>
      </x:r>
    </x:p>
    <x:p>
      <x:r>
        <x:t>第14389段原文。</x:t>
      </x:r>
    </x:p>
    <x:p>
      <x:r>
        <x:t>第14390段原文。</x:t>
      </x:r>
    </x:p>
    <x:p>
      <x:r>
        <x:t>第14391段原文。</x:t>
      </x:r>
    </x:p>
    <x:p>
      <x:r>
        <x:t>第14392段原文。</x:t>
      </x:r>
    </x:p>
    <x:p>
      <x:r>
        <x:t>第14393段原文。</x:t>
      </x:r>
    </x:p>
    <x:p>
      <x:r>
        <x:t>第14394段原文。</x:t>
      </x:r>
    </x:p>
    <x:p>
      <x:r>
        <x:t>第14395段原文。</x:t>
      </x:r>
    </x:p>
    <x:p>
      <x:r>
        <x:t>第14396段原文。</x:t>
      </x:r>
    </x:p>
    <x:p>
      <x:r>
        <x:t>第14397段原文。</x:t>
      </x:r>
    </x:p>
    <x:p>
      <x:r>
        <x:t>第14398段原文。</x:t>
      </x:r>
    </x:p>
    <x:p>
      <x:r>
        <x:t>第14399段原文。</x:t>
      </x:r>
    </x:p>
    <x:p>
      <x:r>
        <x:t>第14400段原文。</x:t>
      </x:r>
    </x:p>
    <x:p>
      <x:r>
        <x:t>第14401段原文。</x:t>
      </x:r>
    </x:p>
    <x:p>
      <x:r>
        <x:t>第14402段原文。</x:t>
      </x:r>
    </x:p>
    <x:p>
      <x:r>
        <x:t>第14403段原文。</x:t>
      </x:r>
    </x:p>
    <x:p>
      <x:r>
        <x:t>第14404段原文。</x:t>
      </x:r>
    </x:p>
    <x:p>
      <x:r>
        <x:t>第14405段原文。</x:t>
      </x:r>
    </x:p>
    <x:p>
      <x:r>
        <x:t>第14406段原文。</x:t>
      </x:r>
    </x:p>
    <x:p>
      <x:r>
        <x:t>第14407段原文。</x:t>
      </x:r>
    </x:p>
    <x:p>
      <x:r>
        <x:t>第14408段原文。</x:t>
      </x:r>
    </x:p>
    <x:p>
      <x:r>
        <x:t>第14409段原文。</x:t>
      </x:r>
    </x:p>
    <x:p>
      <x:r>
        <x:t>第14410段原文。</x:t>
      </x:r>
    </x:p>
    <x:p>
      <x:r>
        <x:t>第14411段原文。</x:t>
      </x:r>
    </x:p>
    <x:p>
      <x:r>
        <x:t>第14412段原文。</x:t>
      </x:r>
    </x:p>
    <x:p>
      <x:r>
        <x:t>第14413段原文。</x:t>
      </x:r>
    </x:p>
    <x:p>
      <x:r>
        <x:t>第14414段原文。</x:t>
      </x:r>
    </x:p>
    <x:p>
      <x:r>
        <x:t>第14415段原文。</x:t>
      </x:r>
    </x:p>
    <x:p>
      <x:r>
        <x:t>第14416段原文。</x:t>
      </x:r>
    </x:p>
    <x:p>
      <x:r>
        <x:t>第14417段原文。</x:t>
      </x:r>
    </x:p>
    <x:p>
      <x:r>
        <x:t>第14418段原文。</x:t>
      </x:r>
    </x:p>
    <x:p>
      <x:r>
        <x:t>第14419段原文。</x:t>
      </x:r>
    </x:p>
    <x:p>
      <x:r>
        <x:t>第14420段原文。</x:t>
      </x:r>
    </x:p>
    <x:p>
      <x:r>
        <x:t>第14421段原文。</x:t>
      </x:r>
    </x:p>
    <x:p>
      <x:r>
        <x:t>第14422段原文。</x:t>
      </x:r>
    </x:p>
    <x:p>
      <x:r>
        <x:t>第14423段原文。</x:t>
      </x:r>
    </x:p>
    <x:p>
      <x:r>
        <x:t>第14424段原文。</x:t>
      </x:r>
    </x:p>
    <x:p>
      <x:r>
        <x:t>第14425段原文。</x:t>
      </x:r>
    </x:p>
    <x:p>
      <x:r>
        <x:t>第14426段原文。</x:t>
      </x:r>
    </x:p>
    <x:p>
      <x:r>
        <x:t>第14427段原文。</x:t>
      </x:r>
    </x:p>
    <x:p>
      <x:r>
        <x:t>第14428段原文。</x:t>
      </x:r>
    </x:p>
    <x:p>
      <x:r>
        <x:t>第14429段原文。</x:t>
      </x:r>
    </x:p>
    <x:p>
      <x:r>
        <x:t>第14430段原文。</x:t>
      </x:r>
    </x:p>
    <x:p>
      <x:r>
        <x:t>第14431段原文。</x:t>
      </x:r>
    </x:p>
    <x:p>
      <x:r>
        <x:t>第14432段原文。</x:t>
      </x:r>
    </x:p>
    <x:p>
      <x:r>
        <x:t>第14433段原文。</x:t>
      </x:r>
    </x:p>
    <x:p>
      <x:r>
        <x:t>第14434段原文。</x:t>
      </x:r>
    </x:p>
    <x:p>
      <x:r>
        <x:t>第14435段原文。</x:t>
      </x:r>
    </x:p>
    <x:p>
      <x:r>
        <x:t>第14436段原文。</x:t>
      </x:r>
    </x:p>
    <x:p>
      <x:r>
        <x:t>第14437段原文。</x:t>
      </x:r>
    </x:p>
    <x:p>
      <x:r>
        <x:t>第14438段原文。</x:t>
      </x:r>
    </x:p>
    <x:p>
      <x:r>
        <x:t>第14439段原文。</x:t>
      </x:r>
    </x:p>
    <x:p>
      <x:r>
        <x:t>第14440段原文。</x:t>
      </x:r>
    </x:p>
    <x:p>
      <x:r>
        <x:t>第14441段原文。</x:t>
      </x:r>
    </x:p>
    <x:p>
      <x:r>
        <x:t>第14442段原文。</x:t>
      </x:r>
    </x:p>
    <x:p>
      <x:r>
        <x:t>第14443段原文。</x:t>
      </x:r>
    </x:p>
    <x:p>
      <x:r>
        <x:t>第14444段原文。</x:t>
      </x:r>
    </x:p>
    <x:p>
      <x:r>
        <x:t>第14445段原文。</x:t>
      </x:r>
    </x:p>
    <x:p>
      <x:r>
        <x:t>第14446段原文。</x:t>
      </x:r>
    </x:p>
    <x:p>
      <x:r>
        <x:t>第14447段原文。</x:t>
      </x:r>
    </x:p>
    <x:p>
      <x:r>
        <x:t>第14448段原文。</x:t>
      </x:r>
    </x:p>
    <x:p>
      <x:r>
        <x:t>第14449段原文。</x:t>
      </x:r>
    </x:p>
    <x:p>
      <x:r>
        <x:t>第14450段原文。</x:t>
      </x:r>
    </x:p>
    <x:p>
      <x:r>
        <x:t>第14451段原文。</x:t>
      </x:r>
    </x:p>
    <x:p>
      <x:r>
        <x:t>第14452段原文。</x:t>
      </x:r>
    </x:p>
    <x:p>
      <x:r>
        <x:t>第14453段原文。</x:t>
      </x:r>
    </x:p>
    <x:p>
      <x:r>
        <x:t>第14454段原文。</x:t>
      </x:r>
    </x:p>
    <x:p>
      <x:r>
        <x:t>第14455段原文。</x:t>
      </x:r>
    </x:p>
    <x:p>
      <x:r>
        <x:t>第14456段原文。</x:t>
      </x:r>
    </x:p>
    <x:p>
      <x:r>
        <x:t>第14457段原文。</x:t>
      </x:r>
    </x:p>
    <x:p>
      <x:r>
        <x:t>第14458段原文。</x:t>
      </x:r>
    </x:p>
    <x:p>
      <x:r>
        <x:t>第14459段原文。</x:t>
      </x:r>
    </x:p>
    <x:p>
      <x:r>
        <x:t>第14460段原文。</x:t>
      </x:r>
    </x:p>
    <x:p>
      <x:r>
        <x:t>第14461段原文。</x:t>
      </x:r>
    </x:p>
    <x:p>
      <x:r>
        <x:t>第14462段原文。</x:t>
      </x:r>
    </x:p>
    <x:p>
      <x:r>
        <x:t>第14463段原文。</x:t>
      </x:r>
    </x:p>
    <x:p>
      <x:r>
        <x:t>第14464段原文。</x:t>
      </x:r>
    </x:p>
    <x:p>
      <x:r>
        <x:t>第14465段原文。</x:t>
      </x:r>
    </x:p>
    <x:p>
      <x:r>
        <x:t>第14466段原文。</x:t>
      </x:r>
    </x:p>
    <x:p>
      <x:r>
        <x:t>第14467段原文。</x:t>
      </x:r>
    </x:p>
    <x:p>
      <x:r>
        <x:t>第14468段原文。</x:t>
      </x:r>
    </x:p>
    <x:p>
      <x:r>
        <x:t>第14469段原文。</x:t>
      </x:r>
    </x:p>
    <x:p>
      <x:r>
        <x:t>第14470段原文。</x:t>
      </x:r>
    </x:p>
    <x:p>
      <x:r>
        <x:t>第14471段原文。</x:t>
      </x:r>
    </x:p>
    <x:p>
      <x:r>
        <x:t>第14472段原文。</x:t>
      </x:r>
    </x:p>
    <x:p>
      <x:r>
        <x:t>第14473段原文。</x:t>
      </x:r>
    </x:p>
    <x:p>
      <x:r>
        <x:t>第14474段原文。</x:t>
      </x:r>
    </x:p>
    <x:p>
      <x:r>
        <x:t>第14475段原文。</x:t>
      </x:r>
    </x:p>
    <x:p>
      <x:r>
        <x:t>第14476段原文。</x:t>
      </x:r>
    </x:p>
    <x:p>
      <x:r>
        <x:t>第14477段原文。</x:t>
      </x:r>
    </x:p>
    <x:p>
      <x:r>
        <x:t>第14478段原文。</x:t>
      </x:r>
    </x:p>
    <x:p>
      <x:r>
        <x:t>第14479段原文。</x:t>
      </x:r>
    </x:p>
    <x:p>
      <x:r>
        <x:t>第14480段原文。</x:t>
      </x:r>
    </x:p>
    <x:p>
      <x:r>
        <x:t>第14481段原文。</x:t>
      </x:r>
    </x:p>
    <x:p>
      <x:r>
        <x:t>第14482段原文。</x:t>
      </x:r>
    </x:p>
    <x:p>
      <x:r>
        <x:t>第14483段原文。</x:t>
      </x:r>
    </x:p>
    <x:p>
      <x:r>
        <x:t>第14484段原文。</x:t>
      </x:r>
    </x:p>
    <x:p>
      <x:r>
        <x:t>第14485段原文。</x:t>
      </x:r>
    </x:p>
    <x:p>
      <x:r>
        <x:t>第14486段原文。</x:t>
      </x:r>
    </x:p>
    <x:p>
      <x:r>
        <x:t>第14487段原文。</x:t>
      </x:r>
    </x:p>
    <x:p>
      <x:r>
        <x:t>第14488段原文。</x:t>
      </x:r>
    </x:p>
    <x:p>
      <x:r>
        <x:t>第14489段原文。</x:t>
      </x:r>
    </x:p>
    <x:p>
      <x:r>
        <x:t>第14490段原文。</x:t>
      </x:r>
    </x:p>
    <x:p>
      <x:r>
        <x:t>第14491段原文。</x:t>
      </x:r>
    </x:p>
    <x:p>
      <x:r>
        <x:t>第14492段原文。</x:t>
      </x:r>
    </x:p>
    <x:p>
      <x:r>
        <x:t>第14493段原文。</x:t>
      </x:r>
    </x:p>
    <x:p>
      <x:r>
        <x:t>第14494段原文。</x:t>
      </x:r>
    </x:p>
    <x:p>
      <x:r>
        <x:t>第14495段原文。</x:t>
      </x:r>
    </x:p>
    <x:p>
      <x:r>
        <x:t>第14496段原文。</x:t>
      </x:r>
    </x:p>
    <x:p>
      <x:r>
        <x:t>第14497段原文。</x:t>
      </x:r>
    </x:p>
    <x:p>
      <x:r>
        <x:t>第14498段原文。</x:t>
      </x:r>
    </x:p>
    <x:p>
      <x:r>
        <x:t>第14499段原文。</x:t>
      </x:r>
    </x:p>
    <x:p>
      <x:r>
        <x:t>第14500段原文。</x:t>
      </x:r>
    </x:p>
    <x:p>
      <x:r>
        <x:t>第14501段原文。</x:t>
      </x:r>
    </x:p>
    <x:p>
      <x:r>
        <x:t>第14502段原文。</x:t>
      </x:r>
    </x:p>
    <x:p>
      <x:r>
        <x:t>第14503段原文。</x:t>
      </x:r>
    </x:p>
    <x:p>
      <x:r>
        <x:t>第14504段原文。</x:t>
      </x:r>
    </x:p>
    <x:p>
      <x:r>
        <x:t>第14505段原文。</x:t>
      </x:r>
    </x:p>
    <x:p>
      <x:r>
        <x:t>第14506段原文。</x:t>
      </x:r>
    </x:p>
    <x:p>
      <x:r>
        <x:t>第14507段原文。</x:t>
      </x:r>
    </x:p>
    <x:p>
      <x:r>
        <x:t>第14508段原文。</x:t>
      </x:r>
    </x:p>
    <x:p>
      <x:r>
        <x:t>第14509段原文。</x:t>
      </x:r>
    </x:p>
    <x:p>
      <x:r>
        <x:t>第14510段原文。</x:t>
      </x:r>
    </x:p>
    <x:p>
      <x:r>
        <x:t>第14511段原文。</x:t>
      </x:r>
    </x:p>
    <x:p>
      <x:r>
        <x:t>第14512段原文。</x:t>
      </x:r>
    </x:p>
    <x:p>
      <x:r>
        <x:t>第14513段原文。</x:t>
      </x:r>
    </x:p>
    <x:p>
      <x:r>
        <x:t>第14514段原文。</x:t>
      </x:r>
    </x:p>
    <x:p>
      <x:r>
        <x:t>第14515段原文。</x:t>
      </x:r>
    </x:p>
    <x:p>
      <x:r>
        <x:t>第14516段原文。</x:t>
      </x:r>
    </x:p>
    <x:p>
      <x:r>
        <x:t>第14517段原文。</x:t>
      </x:r>
    </x:p>
    <x:p>
      <x:r>
        <x:t>第14518段原文。</x:t>
      </x:r>
    </x:p>
    <x:p>
      <x:r>
        <x:t>第14519段原文。</x:t>
      </x:r>
    </x:p>
    <x:p>
      <x:r>
        <x:t>第14520段原文。</x:t>
      </x:r>
    </x:p>
    <x:p>
      <x:r>
        <x:t>第14521段原文。</x:t>
      </x:r>
    </x:p>
    <x:p>
      <x:r>
        <x:t>第14522段原文。</x:t>
      </x:r>
    </x:p>
    <x:p>
      <x:r>
        <x:t>第14523段原文。</x:t>
      </x:r>
    </x:p>
    <x:p>
      <x:r>
        <x:t>第14524段原文。</x:t>
      </x:r>
    </x:p>
    <x:p>
      <x:r>
        <x:t>第14525段原文。</x:t>
      </x:r>
    </x:p>
    <x:p>
      <x:r>
        <x:t>第14526段原文。</x:t>
      </x:r>
    </x:p>
    <x:p>
      <x:r>
        <x:t>第14527段原文。</x:t>
      </x:r>
    </x:p>
    <x:p>
      <x:r>
        <x:t>第14528段原文。</x:t>
      </x:r>
    </x:p>
    <x:p>
      <x:r>
        <x:t>第14529段原文。</x:t>
      </x:r>
    </x:p>
    <x:p>
      <x:r>
        <x:t>第14530段原文。</x:t>
      </x:r>
    </x:p>
    <x:p>
      <x:r>
        <x:t>第14531段原文。</x:t>
      </x:r>
    </x:p>
    <x:p>
      <x:r>
        <x:t>第14532段原文。</x:t>
      </x:r>
    </x:p>
    <x:p>
      <x:r>
        <x:t>第14533段原文。</x:t>
      </x:r>
    </x:p>
    <x:p>
      <x:r>
        <x:t>第14534段原文。</x:t>
      </x:r>
    </x:p>
    <x:p>
      <x:r>
        <x:t>第14535段原文。</x:t>
      </x:r>
    </x:p>
    <x:p>
      <x:r>
        <x:t>第14536段原文。</x:t>
      </x:r>
    </x:p>
    <x:p>
      <x:r>
        <x:t>第14537段原文。</x:t>
      </x:r>
    </x:p>
    <x:p>
      <x:r>
        <x:t>第14538段原文。</x:t>
      </x:r>
    </x:p>
    <x:p>
      <x:r>
        <x:t>第14539段原文。</x:t>
      </x:r>
    </x:p>
    <x:p>
      <x:r>
        <x:t>第14540段原文。</x:t>
      </x:r>
    </x:p>
    <x:p>
      <x:r>
        <x:t>第14541段原文。</x:t>
      </x:r>
    </x:p>
    <x:p>
      <x:r>
        <x:t>第14542段原文。</x:t>
      </x:r>
    </x:p>
    <x:p>
      <x:r>
        <x:t>第14543段原文。</x:t>
      </x:r>
    </x:p>
    <x:p>
      <x:r>
        <x:t>第14544段原文。</x:t>
      </x:r>
    </x:p>
    <x:p>
      <x:r>
        <x:t>第14545段原文。</x:t>
      </x:r>
    </x:p>
    <x:p>
      <x:r>
        <x:t>第14546段原文。</x:t>
      </x:r>
    </x:p>
    <x:p>
      <x:r>
        <x:t>第14547段原文。</x:t>
      </x:r>
    </x:p>
    <x:p>
      <x:r>
        <x:t>第14548段原文。</x:t>
      </x:r>
    </x:p>
    <x:p>
      <x:r>
        <x:t>第14549段原文。</x:t>
      </x:r>
    </x:p>
    <x:p>
      <x:r>
        <x:t>第14550段原文。</x:t>
      </x:r>
    </x:p>
    <x:p>
      <x:r>
        <x:t>第14551段原文。</x:t>
      </x:r>
    </x:p>
    <x:p>
      <x:r>
        <x:t>第14552段原文。</x:t>
      </x:r>
    </x:p>
    <x:p>
      <x:r>
        <x:t>第14553段原文。</x:t>
      </x:r>
    </x:p>
    <x:p>
      <x:r>
        <x:t>第14554段原文。</x:t>
      </x:r>
    </x:p>
    <x:p>
      <x:r>
        <x:t>第14555段原文。</x:t>
      </x:r>
    </x:p>
    <x:p>
      <x:r>
        <x:t>第14556段原文。</x:t>
      </x:r>
    </x:p>
    <x:p>
      <x:r>
        <x:t>第14557段原文。</x:t>
      </x:r>
    </x:p>
    <x:p>
      <x:r>
        <x:t>第14558段原文。</x:t>
      </x:r>
    </x:p>
    <x:p>
      <x:r>
        <x:t>第14559段原文。</x:t>
      </x:r>
    </x:p>
    <x:p>
      <x:r>
        <x:t>第14560段原文。</x:t>
      </x:r>
    </x:p>
    <x:p>
      <x:r>
        <x:t>第14561段原文。</x:t>
      </x:r>
    </x:p>
    <x:p>
      <x:r>
        <x:t>第14562段原文。</x:t>
      </x:r>
    </x:p>
    <x:p>
      <x:r>
        <x:t>第14563段原文。</x:t>
      </x:r>
    </x:p>
    <x:p>
      <x:r>
        <x:t>第14564段原文。</x:t>
      </x:r>
    </x:p>
    <x:p>
      <x:r>
        <x:t>第14565段原文。</x:t>
      </x:r>
    </x:p>
    <x:p>
      <x:r>
        <x:t>第14566段原文。</x:t>
      </x:r>
    </x:p>
    <x:p>
      <x:r>
        <x:t>第14567段原文。</x:t>
      </x:r>
    </x:p>
    <x:p>
      <x:r>
        <x:t>第14568段原文。</x:t>
      </x:r>
    </x:p>
    <x:p>
      <x:r>
        <x:t>第14569段原文。</x:t>
      </x:r>
    </x:p>
    <x:p>
      <x:r>
        <x:t>第14570段原文。</x:t>
      </x:r>
    </x:p>
    <x:p>
      <x:r>
        <x:t>第14571段原文。</x:t>
      </x:r>
    </x:p>
    <x:p>
      <x:r>
        <x:t>第14572段原文。</x:t>
      </x:r>
    </x:p>
    <x:p>
      <x:r>
        <x:t>第14573段原文。</x:t>
      </x:r>
    </x:p>
    <x:p>
      <x:r>
        <x:t>第14574段原文。</x:t>
      </x:r>
    </x:p>
    <x:p>
      <x:r>
        <x:t>第14575段原文。</x:t>
      </x:r>
    </x:p>
    <x:p>
      <x:r>
        <x:t>第14576段原文。</x:t>
      </x:r>
    </x:p>
    <x:p>
      <x:r>
        <x:t>第14577段原文。</x:t>
      </x:r>
    </x:p>
    <x:p>
      <x:r>
        <x:t>第14578段原文。</x:t>
      </x:r>
    </x:p>
    <x:p>
      <x:r>
        <x:t>第14579段原文。</x:t>
      </x:r>
    </x:p>
    <x:p>
      <x:r>
        <x:t>第14580段原文。</x:t>
      </x:r>
    </x:p>
    <x:p>
      <x:r>
        <x:t>第14581段原文。</x:t>
      </x:r>
    </x:p>
    <x:p>
      <x:r>
        <x:t>第14582段原文。</x:t>
      </x:r>
    </x:p>
    <x:p>
      <x:r>
        <x:t>第14583段原文。</x:t>
      </x:r>
    </x:p>
    <x:p>
      <x:r>
        <x:t>第14584段原文。</x:t>
      </x:r>
    </x:p>
    <x:p>
      <x:r>
        <x:t>第14585段原文。</x:t>
      </x:r>
    </x:p>
    <x:p>
      <x:r>
        <x:t>第14586段原文。</x:t>
      </x:r>
    </x:p>
    <x:p>
      <x:r>
        <x:t>第14587段原文。</x:t>
      </x:r>
    </x:p>
    <x:p>
      <x:r>
        <x:t>第14588段原文。</x:t>
      </x:r>
    </x:p>
    <x:p>
      <x:r>
        <x:t>第14589段原文。</x:t>
      </x:r>
    </x:p>
    <x:p>
      <x:r>
        <x:t>第14590段原文。</x:t>
      </x:r>
    </x:p>
    <x:p>
      <x:r>
        <x:t>第14591段原文。</x:t>
      </x:r>
    </x:p>
    <x:p>
      <x:r>
        <x:t>第14592段原文。</x:t>
      </x:r>
    </x:p>
    <x:p>
      <x:r>
        <x:t>第14593段原文。</x:t>
      </x:r>
    </x:p>
    <x:p>
      <x:r>
        <x:t>第14594段原文。</x:t>
      </x:r>
    </x:p>
    <x:p>
      <x:r>
        <x:t>第14595段原文。</x:t>
      </x:r>
    </x:p>
    <x:p>
      <x:r>
        <x:t>第14596段原文。</x:t>
      </x:r>
    </x:p>
    <x:p>
      <x:r>
        <x:t>第14597段原文。</x:t>
      </x:r>
    </x:p>
    <x:p>
      <x:r>
        <x:t>第14598段原文。</x:t>
      </x:r>
    </x:p>
    <x:p>
      <x:r>
        <x:t>第14599段原文。</x:t>
      </x:r>
    </x:p>
    <x:p>
      <x:r>
        <x:t>第14600段原文。</x:t>
      </x:r>
    </x:p>
    <x:p>
      <x:r>
        <x:t>第14601段原文。</x:t>
      </x:r>
    </x:p>
    <x:p>
      <x:r>
        <x:t>第14602段原文。</x:t>
      </x:r>
    </x:p>
    <x:p>
      <x:r>
        <x:t>第14603段原文。</x:t>
      </x:r>
    </x:p>
    <x:p>
      <x:r>
        <x:t>第14604段原文。</x:t>
      </x:r>
    </x:p>
    <x:p>
      <x:r>
        <x:t>第14605段原文。</x:t>
      </x:r>
    </x:p>
    <x:p>
      <x:r>
        <x:t>第14606段原文。</x:t>
      </x:r>
    </x:p>
    <x:p>
      <x:r>
        <x:t>第14607段原文。</x:t>
      </x:r>
    </x:p>
    <x:p>
      <x:r>
        <x:t>第14608段原文。</x:t>
      </x:r>
    </x:p>
    <x:p>
      <x:r>
        <x:t>第14609段原文。</x:t>
      </x:r>
    </x:p>
    <x:p>
      <x:r>
        <x:t>第14610段原文。</x:t>
      </x:r>
    </x:p>
    <x:p>
      <x:r>
        <x:t>第14611段原文。</x:t>
      </x:r>
    </x:p>
    <x:p>
      <x:r>
        <x:t>第14612段原文。</x:t>
      </x:r>
    </x:p>
    <x:p>
      <x:r>
        <x:t>第14613段原文。</x:t>
      </x:r>
    </x:p>
    <x:p>
      <x:r>
        <x:t>第14614段原文。</x:t>
      </x:r>
    </x:p>
    <x:p>
      <x:r>
        <x:t>第14615段原文。</x:t>
      </x:r>
    </x:p>
    <x:p>
      <x:r>
        <x:t>第14616段原文。</x:t>
      </x:r>
    </x:p>
    <x:p>
      <x:r>
        <x:t>第14617段原文。</x:t>
      </x:r>
    </x:p>
    <x:p>
      <x:r>
        <x:t>第14618段原文。</x:t>
      </x:r>
    </x:p>
    <x:p>
      <x:r>
        <x:t>第14619段原文。</x:t>
      </x:r>
    </x:p>
    <x:p>
      <x:r>
        <x:t>第14620段原文。</x:t>
      </x:r>
    </x:p>
    <x:p>
      <x:r>
        <x:t>第14621段原文。</x:t>
      </x:r>
    </x:p>
    <x:p>
      <x:r>
        <x:t>第14622段原文。</x:t>
      </x:r>
    </x:p>
    <x:p>
      <x:r>
        <x:t>第14623段原文。</x:t>
      </x:r>
    </x:p>
    <x:p>
      <x:r>
        <x:t>第14624段原文。</x:t>
      </x:r>
    </x:p>
    <x:p>
      <x:r>
        <x:t>第14625段原文。</x:t>
      </x:r>
    </x:p>
    <x:p>
      <x:r>
        <x:t>第14626段原文。</x:t>
      </x:r>
    </x:p>
    <x:p>
      <x:r>
        <x:t>第14627段原文。</x:t>
      </x:r>
    </x:p>
    <x:p>
      <x:r>
        <x:t>第14628段原文。</x:t>
      </x:r>
    </x:p>
    <x:p>
      <x:r>
        <x:t>第14629段原文。</x:t>
      </x:r>
    </x:p>
    <x:p>
      <x:r>
        <x:t>第14630段原文。</x:t>
      </x:r>
    </x:p>
    <x:p>
      <x:r>
        <x:t>第14631段原文。</x:t>
      </x:r>
    </x:p>
    <x:p>
      <x:r>
        <x:t>第14632段原文。</x:t>
      </x:r>
    </x:p>
    <x:p>
      <x:r>
        <x:t>第14633段原文。</x:t>
      </x:r>
    </x:p>
    <x:p>
      <x:r>
        <x:t>第14634段原文。</x:t>
      </x:r>
    </x:p>
    <x:p>
      <x:r>
        <x:t>第14635段原文。</x:t>
      </x:r>
    </x:p>
    <x:p>
      <x:r>
        <x:t>第14636段原文。</x:t>
      </x:r>
    </x:p>
    <x:p>
      <x:r>
        <x:t>第14637段原文。</x:t>
      </x:r>
    </x:p>
    <x:p>
      <x:r>
        <x:t>第14638段原文。</x:t>
      </x:r>
    </x:p>
    <x:p>
      <x:r>
        <x:t>第14639段原文。</x:t>
      </x:r>
    </x:p>
    <x:p>
      <x:r>
        <x:t>第14640段原文。</x:t>
      </x:r>
    </x:p>
    <x:p>
      <x:r>
        <x:t>第14641段原文。</x:t>
      </x:r>
    </x:p>
    <x:p>
      <x:r>
        <x:t>第14642段原文。</x:t>
      </x:r>
    </x:p>
    <x:p>
      <x:r>
        <x:t>第14643段原文。</x:t>
      </x:r>
    </x:p>
    <x:p>
      <x:r>
        <x:t>第14644段原文。</x:t>
      </x:r>
    </x:p>
    <x:p>
      <x:r>
        <x:t>第14645段原文。</x:t>
      </x:r>
    </x:p>
    <x:p>
      <x:r>
        <x:t>第14646段原文。</x:t>
      </x:r>
    </x:p>
    <x:p>
      <x:r>
        <x:t>第14647段原文。</x:t>
      </x:r>
    </x:p>
    <x:p>
      <x:r>
        <x:t>第14648段原文。</x:t>
      </x:r>
    </x:p>
    <x:p>
      <x:r>
        <x:t>第14649段原文。</x:t>
      </x:r>
    </x:p>
    <x:p>
      <x:r>
        <x:t>第14650段原文。</x:t>
      </x:r>
    </x:p>
    <x:p>
      <x:r>
        <x:t>第14651段原文。</x:t>
      </x:r>
    </x:p>
    <x:p>
      <x:r>
        <x:t>第14652段原文。</x:t>
      </x:r>
    </x:p>
    <x:p>
      <x:r>
        <x:t>第14653段原文。</x:t>
      </x:r>
    </x:p>
    <x:p>
      <x:r>
        <x:t>第14654段原文。</x:t>
      </x:r>
    </x:p>
    <x:p>
      <x:r>
        <x:t>第14655段原文。</x:t>
      </x:r>
    </x:p>
    <x:p>
      <x:r>
        <x:t>第14656段原文。</x:t>
      </x:r>
    </x:p>
    <x:p>
      <x:r>
        <x:t>第14657段原文。</x:t>
      </x:r>
    </x:p>
    <x:p>
      <x:r>
        <x:t>第14658段原文。</x:t>
      </x:r>
    </x:p>
    <x:p>
      <x:r>
        <x:t>第14659段原文。</x:t>
      </x:r>
    </x:p>
    <x:p>
      <x:r>
        <x:t>第14660段原文。</x:t>
      </x:r>
    </x:p>
    <x:p>
      <x:r>
        <x:t>第14661段原文。</x:t>
      </x:r>
    </x:p>
    <x:p>
      <x:r>
        <x:t>第14662段原文。</x:t>
      </x:r>
    </x:p>
    <x:p>
      <x:r>
        <x:t>第14663段原文。</x:t>
      </x:r>
    </x:p>
    <x:p>
      <x:r>
        <x:t>第14664段原文。</x:t>
      </x:r>
    </x:p>
    <x:p>
      <x:r>
        <x:t>第14665段原文。</x:t>
      </x:r>
    </x:p>
    <x:p>
      <x:r>
        <x:t>第14666段原文。</x:t>
      </x:r>
    </x:p>
    <x:p>
      <x:r>
        <x:t>第14667段原文。</x:t>
      </x:r>
    </x:p>
    <x:p>
      <x:r>
        <x:t>第14668段原文。</x:t>
      </x:r>
    </x:p>
    <x:p>
      <x:r>
        <x:t>第14669段原文。</x:t>
      </x:r>
    </x:p>
    <x:p>
      <x:r>
        <x:t>第14670段原文。</x:t>
      </x:r>
    </x:p>
    <x:p>
      <x:r>
        <x:t>第14671段原文。</x:t>
      </x:r>
    </x:p>
    <x:p>
      <x:r>
        <x:t>第14672段原文。</x:t>
      </x:r>
    </x:p>
    <x:p>
      <x:r>
        <x:t>第14673段原文。</x:t>
      </x:r>
    </x:p>
    <x:p>
      <x:r>
        <x:t>第14674段原文。</x:t>
      </x:r>
    </x:p>
    <x:p>
      <x:r>
        <x:t>第14675段原文。</x:t>
      </x:r>
    </x:p>
    <x:p>
      <x:r>
        <x:t>第14676段原文。</x:t>
      </x:r>
    </x:p>
    <x:p>
      <x:r>
        <x:t>第14677段原文。</x:t>
      </x:r>
    </x:p>
    <x:p>
      <x:r>
        <x:t>第14678段原文。</x:t>
      </x:r>
    </x:p>
    <x:p>
      <x:r>
        <x:t>第14679段原文。</x:t>
      </x:r>
    </x:p>
    <x:p>
      <x:r>
        <x:t>第14680段原文。</x:t>
      </x:r>
    </x:p>
    <x:p>
      <x:r>
        <x:t>第14681段原文。</x:t>
      </x:r>
    </x:p>
    <x:p>
      <x:r>
        <x:t>第14682段原文。</x:t>
      </x:r>
    </x:p>
    <x:p>
      <x:r>
        <x:t>第14683段原文。</x:t>
      </x:r>
    </x:p>
    <x:p>
      <x:r>
        <x:t>第14684段原文。</x:t>
      </x:r>
    </x:p>
    <x:p>
      <x:r>
        <x:t>第14685段原文。</x:t>
      </x:r>
    </x:p>
    <x:p>
      <x:r>
        <x:t>第14686段原文。</x:t>
      </x:r>
    </x:p>
    <x:p>
      <x:r>
        <x:t>第14687段原文。</x:t>
      </x:r>
    </x:p>
    <x:p>
      <x:r>
        <x:t>第14688段原文。</x:t>
      </x:r>
    </x:p>
    <x:p>
      <x:r>
        <x:t>第14689段原文。</x:t>
      </x:r>
    </x:p>
    <x:p>
      <x:r>
        <x:t>第14690段原文。</x:t>
      </x:r>
    </x:p>
    <x:p>
      <x:r>
        <x:t>第14691段原文。</x:t>
      </x:r>
    </x:p>
    <x:p>
      <x:r>
        <x:t>第14692段原文。</x:t>
      </x:r>
    </x:p>
    <x:p>
      <x:r>
        <x:t>第14693段原文。</x:t>
      </x:r>
    </x:p>
    <x:p>
      <x:r>
        <x:t>第14694段原文。</x:t>
      </x:r>
    </x:p>
    <x:p>
      <x:r>
        <x:t>第14695段原文。</x:t>
      </x:r>
    </x:p>
    <x:p>
      <x:r>
        <x:t>第14696段原文。</x:t>
      </x:r>
    </x:p>
    <x:p>
      <x:r>
        <x:t>第14697段原文。</x:t>
      </x:r>
    </x:p>
    <x:p>
      <x:r>
        <x:t>第14698段原文。</x:t>
      </x:r>
    </x:p>
    <x:p>
      <x:r>
        <x:t>第14699段原文。</x:t>
      </x:r>
    </x:p>
    <x:p>
      <x:r>
        <x:t>第14700段原文。</x:t>
      </x:r>
    </x:p>
    <x:p>
      <x:r>
        <x:t>第14701段原文。</x:t>
      </x:r>
    </x:p>
    <x:p>
      <x:r>
        <x:t>第14702段原文。</x:t>
      </x:r>
    </x:p>
    <x:p>
      <x:r>
        <x:t>第14703段原文。</x:t>
      </x:r>
    </x:p>
    <x:p>
      <x:r>
        <x:t>第14704段原文。</x:t>
      </x:r>
    </x:p>
    <x:p>
      <x:r>
        <x:t>第14705段原文。</x:t>
      </x:r>
    </x:p>
    <x:p>
      <x:r>
        <x:t>第14706段原文。</x:t>
      </x:r>
    </x:p>
    <x:p>
      <x:r>
        <x:t>第14707段原文。</x:t>
      </x:r>
    </x:p>
    <x:p>
      <x:r>
        <x:t>第14708段原文。</x:t>
      </x:r>
    </x:p>
    <x:p>
      <x:r>
        <x:t>第14709段原文。</x:t>
      </x:r>
    </x:p>
    <x:p>
      <x:r>
        <x:t>第14710段原文。</x:t>
      </x:r>
    </x:p>
    <x:p>
      <x:r>
        <x:t>第14711段原文。</x:t>
      </x:r>
    </x:p>
    <x:p>
      <x:r>
        <x:t>第14712段原文。</x:t>
      </x:r>
    </x:p>
    <x:p>
      <x:r>
        <x:t>第14713段原文。</x:t>
      </x:r>
    </x:p>
    <x:p>
      <x:r>
        <x:t>第14714段原文。</x:t>
      </x:r>
    </x:p>
    <x:p>
      <x:r>
        <x:t>第14715段原文。</x:t>
      </x:r>
    </x:p>
    <x:p>
      <x:r>
        <x:t>第14716段原文。</x:t>
      </x:r>
    </x:p>
    <x:p>
      <x:r>
        <x:t>第14717段原文。</x:t>
      </x:r>
    </x:p>
    <x:p>
      <x:r>
        <x:t>第14718段原文。</x:t>
      </x:r>
    </x:p>
    <x:p>
      <x:r>
        <x:t>第14719段原文。</x:t>
      </x:r>
    </x:p>
    <x:p>
      <x:r>
        <x:t>第14720段原文。</x:t>
      </x:r>
    </x:p>
    <x:p>
      <x:r>
        <x:t>第14721段原文。</x:t>
      </x:r>
    </x:p>
    <x:p>
      <x:r>
        <x:t>第14722段原文。</x:t>
      </x:r>
    </x:p>
    <x:p>
      <x:r>
        <x:t>第14723段原文。</x:t>
      </x:r>
    </x:p>
    <x:p>
      <x:r>
        <x:t>第14724段原文。</x:t>
      </x:r>
    </x:p>
    <x:p>
      <x:r>
        <x:t>第14725段原文。</x:t>
      </x:r>
    </x:p>
    <x:p>
      <x:r>
        <x:t>第14726段原文。</x:t>
      </x:r>
    </x:p>
    <x:p>
      <x:r>
        <x:t>第14727段原文。</x:t>
      </x:r>
    </x:p>
    <x:p>
      <x:r>
        <x:t>第14728段原文。</x:t>
      </x:r>
    </x:p>
    <x:p>
      <x:r>
        <x:t>第14729段原文。</x:t>
      </x:r>
    </x:p>
    <x:p>
      <x:r>
        <x:t>第14730段原文。</x:t>
      </x:r>
    </x:p>
    <x:p>
      <x:r>
        <x:t>第14731段原文。</x:t>
      </x:r>
    </x:p>
    <x:p>
      <x:r>
        <x:t>第14732段原文。</x:t>
      </x:r>
    </x:p>
    <x:p>
      <x:r>
        <x:t>第14733段原文。</x:t>
      </x:r>
    </x:p>
    <x:p>
      <x:r>
        <x:t>第14734段原文。</x:t>
      </x:r>
    </x:p>
    <x:p>
      <x:r>
        <x:t>第14735段原文。</x:t>
      </x:r>
    </x:p>
    <x:p>
      <x:r>
        <x:t>第14736段原文。</x:t>
      </x:r>
    </x:p>
    <x:p>
      <x:r>
        <x:t>第14737段原文。</x:t>
      </x:r>
    </x:p>
    <x:p>
      <x:r>
        <x:t>第14738段原文。</x:t>
      </x:r>
    </x:p>
    <x:p>
      <x:r>
        <x:t>第14739段原文。</x:t>
      </x:r>
    </x:p>
    <x:p>
      <x:r>
        <x:t>第14740段原文。</x:t>
      </x:r>
    </x:p>
    <x:p>
      <x:r>
        <x:t>第14741段原文。</x:t>
      </x:r>
    </x:p>
    <x:p>
      <x:r>
        <x:t>第14742段原文。</x:t>
      </x:r>
    </x:p>
    <x:p>
      <x:r>
        <x:t>第14743段原文。</x:t>
      </x:r>
    </x:p>
    <x:p>
      <x:r>
        <x:t>第14744段原文。</x:t>
      </x:r>
    </x:p>
    <x:p>
      <x:r>
        <x:t>第14745段原文。</x:t>
      </x:r>
    </x:p>
    <x:p>
      <x:r>
        <x:t>第14746段原文。</x:t>
      </x:r>
    </x:p>
    <x:p>
      <x:r>
        <x:t>第14747段原文。</x:t>
      </x:r>
    </x:p>
    <x:p>
      <x:r>
        <x:t>第14748段原文。</x:t>
      </x:r>
    </x:p>
    <x:p>
      <x:r>
        <x:t>第14749段原文。</x:t>
      </x:r>
    </x:p>
    <x:p>
      <x:r>
        <x:t>第14750段原文。</x:t>
      </x:r>
    </x:p>
    <x:p>
      <x:r>
        <x:t>第14751段原文。</x:t>
      </x:r>
    </x:p>
    <x:p>
      <x:r>
        <x:t>第14752段原文。</x:t>
      </x:r>
    </x:p>
    <x:p>
      <x:r>
        <x:t>第14753段原文。</x:t>
      </x:r>
    </x:p>
    <x:p>
      <x:r>
        <x:t>第14754段原文。</x:t>
      </x:r>
    </x:p>
    <x:p>
      <x:r>
        <x:t>第14755段原文。</x:t>
      </x:r>
    </x:p>
    <x:p>
      <x:r>
        <x:t>第14756段原文。</x:t>
      </x:r>
    </x:p>
    <x:p>
      <x:r>
        <x:t>第14757段原文。</x:t>
      </x:r>
    </x:p>
    <x:p>
      <x:r>
        <x:t>第14758段原文。</x:t>
      </x:r>
    </x:p>
    <x:p>
      <x:r>
        <x:t>第14759段原文。</x:t>
      </x:r>
    </x:p>
    <x:p>
      <x:r>
        <x:t>第14760段原文。</x:t>
      </x:r>
    </x:p>
    <x:p>
      <x:r>
        <x:t>第14761段原文。</x:t>
      </x:r>
    </x:p>
    <x:p>
      <x:r>
        <x:t>第14762段原文。</x:t>
      </x:r>
    </x:p>
    <x:p>
      <x:r>
        <x:t>第14763段原文。</x:t>
      </x:r>
    </x:p>
    <x:p>
      <x:r>
        <x:t>第14764段原文。</x:t>
      </x:r>
    </x:p>
    <x:p>
      <x:r>
        <x:t>第14765段原文。</x:t>
      </x:r>
    </x:p>
    <x:p>
      <x:r>
        <x:t>第14766段原文。</x:t>
      </x:r>
    </x:p>
    <x:p>
      <x:r>
        <x:t>第14767段原文。</x:t>
      </x:r>
    </x:p>
    <x:p>
      <x:r>
        <x:t>第14768段原文。</x:t>
      </x:r>
    </x:p>
    <x:p>
      <x:r>
        <x:t>第14769段原文。</x:t>
      </x:r>
    </x:p>
    <x:p>
      <x:r>
        <x:t>第14770段原文。</x:t>
      </x:r>
    </x:p>
    <x:p>
      <x:r>
        <x:t>第14771段原文。</x:t>
      </x:r>
    </x:p>
    <x:p>
      <x:r>
        <x:t>第14772段原文。</x:t>
      </x:r>
    </x:p>
    <x:p>
      <x:r>
        <x:t>第14773段原文。</x:t>
      </x:r>
    </x:p>
    <x:p>
      <x:r>
        <x:t>第14774段原文。</x:t>
      </x:r>
    </x:p>
    <x:p>
      <x:r>
        <x:t>第14775段原文。</x:t>
      </x:r>
    </x:p>
    <x:p>
      <x:r>
        <x:t>第14776段原文。</x:t>
      </x:r>
    </x:p>
    <x:p>
      <x:r>
        <x:t>第14777段原文。</x:t>
      </x:r>
    </x:p>
    <x:p>
      <x:r>
        <x:t>第14778段原文。</x:t>
      </x:r>
    </x:p>
    <x:p>
      <x:r>
        <x:t>第14779段原文。</x:t>
      </x:r>
    </x:p>
    <x:p>
      <x:r>
        <x:t>第14780段原文。</x:t>
      </x:r>
    </x:p>
    <x:p>
      <x:r>
        <x:t>第14781段原文。</x:t>
      </x:r>
    </x:p>
    <x:p>
      <x:r>
        <x:t>第14782段原文。</x:t>
      </x:r>
    </x:p>
    <x:p>
      <x:r>
        <x:t>第14783段原文。</x:t>
      </x:r>
    </x:p>
    <x:p>
      <x:r>
        <x:t>第14784段原文。</x:t>
      </x:r>
    </x:p>
    <x:p>
      <x:r>
        <x:t>第14785段原文。</x:t>
      </x:r>
    </x:p>
    <x:p>
      <x:r>
        <x:t>第14786段原文。</x:t>
      </x:r>
    </x:p>
    <x:p>
      <x:r>
        <x:t>第14787段原文。</x:t>
      </x:r>
    </x:p>
    <x:p>
      <x:r>
        <x:t>第14788段原文。</x:t>
      </x:r>
    </x:p>
    <x:p>
      <x:r>
        <x:t>第14789段原文。</x:t>
      </x:r>
    </x:p>
    <x:p>
      <x:r>
        <x:t>第14790段原文。</x:t>
      </x:r>
    </x:p>
    <x:p>
      <x:r>
        <x:t>第14791段原文。</x:t>
      </x:r>
    </x:p>
    <x:p>
      <x:r>
        <x:t>第14792段原文。</x:t>
      </x:r>
    </x:p>
    <x:p>
      <x:r>
        <x:t>第14793段原文。</x:t>
      </x:r>
    </x:p>
    <x:p>
      <x:r>
        <x:t>第14794段原文。</x:t>
      </x:r>
    </x:p>
    <x:p>
      <x:r>
        <x:t>第14795段原文。</x:t>
      </x:r>
    </x:p>
    <x:p>
      <x:r>
        <x:t>第14796段原文。</x:t>
      </x:r>
    </x:p>
    <x:p>
      <x:r>
        <x:t>第14797段原文。</x:t>
      </x:r>
    </x:p>
    <x:p>
      <x:r>
        <x:t>第14798段原文。</x:t>
      </x:r>
    </x:p>
    <x:p>
      <x:r>
        <x:t>第14799段原文。</x:t>
      </x:r>
    </x:p>
    <x:p>
      <x:r>
        <x:t>第14800段原文。</x:t>
      </x:r>
    </x:p>
    <x:p>
      <x:r>
        <x:t>第14801段原文。</x:t>
      </x:r>
    </x:p>
    <x:p>
      <x:r>
        <x:t>第14802段原文。</x:t>
      </x:r>
    </x:p>
    <x:p>
      <x:r>
        <x:t>第14803段原文。</x:t>
      </x:r>
    </x:p>
    <x:p>
      <x:r>
        <x:t>第14804段原文。</x:t>
      </x:r>
    </x:p>
    <x:p>
      <x:r>
        <x:t>第14805段原文。</x:t>
      </x:r>
    </x:p>
    <x:p>
      <x:r>
        <x:t>第14806段原文。</x:t>
      </x:r>
    </x:p>
    <x:p>
      <x:r>
        <x:t>第14807段原文。</x:t>
      </x:r>
    </x:p>
    <x:p>
      <x:r>
        <x:t>第14808段原文。</x:t>
      </x:r>
    </x:p>
    <x:p>
      <x:r>
        <x:t>第14809段原文。</x:t>
      </x:r>
    </x:p>
    <x:p>
      <x:r>
        <x:t>第14810段原文。</x:t>
      </x:r>
    </x:p>
    <x:p>
      <x:r>
        <x:t>第14811段原文。</x:t>
      </x:r>
    </x:p>
    <x:p>
      <x:r>
        <x:t>第14812段原文。</x:t>
      </x:r>
    </x:p>
    <x:p>
      <x:r>
        <x:t>第14813段原文。</x:t>
      </x:r>
    </x:p>
    <x:p>
      <x:r>
        <x:t>第14814段原文。</x:t>
      </x:r>
    </x:p>
    <x:p>
      <x:r>
        <x:t>第14815段原文。</x:t>
      </x:r>
    </x:p>
    <x:p>
      <x:r>
        <x:t>第14816段原文。</x:t>
      </x:r>
    </x:p>
    <x:p>
      <x:r>
        <x:t>第14817段原文。</x:t>
      </x:r>
    </x:p>
    <x:p>
      <x:r>
        <x:t>第14818段原文。</x:t>
      </x:r>
    </x:p>
    <x:p>
      <x:r>
        <x:t>第14819段原文。</x:t>
      </x:r>
    </x:p>
    <x:p>
      <x:r>
        <x:t>第14820段原文。</x:t>
      </x:r>
    </x:p>
    <x:p>
      <x:r>
        <x:t>第14821段原文。</x:t>
      </x:r>
    </x:p>
    <x:p>
      <x:r>
        <x:t>第14822段原文。</x:t>
      </x:r>
    </x:p>
    <x:p>
      <x:r>
        <x:t>第14823段原文。</x:t>
      </x:r>
    </x:p>
    <x:p>
      <x:r>
        <x:t>第14824段原文。</x:t>
      </x:r>
    </x:p>
    <x:p>
      <x:r>
        <x:t>第14825段原文。</x:t>
      </x:r>
    </x:p>
    <x:p>
      <x:r>
        <x:t>第14826段原文。</x:t>
      </x:r>
    </x:p>
    <x:p>
      <x:r>
        <x:t>第14827段原文。</x:t>
      </x:r>
    </x:p>
    <x:p>
      <x:r>
        <x:t>第14828段原文。</x:t>
      </x:r>
    </x:p>
    <x:p>
      <x:r>
        <x:t>第14829段原文。</x:t>
      </x:r>
    </x:p>
    <x:p>
      <x:r>
        <x:t>第14830段原文。</x:t>
      </x:r>
    </x:p>
    <x:p>
      <x:r>
        <x:t>第14831段原文。</x:t>
      </x:r>
    </x:p>
    <x:p>
      <x:r>
        <x:t>第14832段原文。</x:t>
      </x:r>
    </x:p>
    <x:p>
      <x:r>
        <x:t>第14833段原文。</x:t>
      </x:r>
    </x:p>
    <x:p>
      <x:r>
        <x:t>第14834段原文。</x:t>
      </x:r>
    </x:p>
    <x:p>
      <x:r>
        <x:t>第14835段原文。</x:t>
      </x:r>
    </x:p>
    <x:p>
      <x:r>
        <x:t>第14836段原文。</x:t>
      </x:r>
    </x:p>
    <x:p>
      <x:r>
        <x:t>第14837段原文。</x:t>
      </x:r>
    </x:p>
    <x:p>
      <x:r>
        <x:t>第14838段原文。</x:t>
      </x:r>
    </x:p>
    <x:p>
      <x:r>
        <x:t>第14839段原文。</x:t>
      </x:r>
    </x:p>
    <x:p>
      <x:r>
        <x:t>第14840段原文。</x:t>
      </x:r>
    </x:p>
    <x:p>
      <x:r>
        <x:t>第14841段原文。</x:t>
      </x:r>
    </x:p>
    <x:p>
      <x:r>
        <x:t>第14842段原文。</x:t>
      </x:r>
    </x:p>
    <x:p>
      <x:r>
        <x:t>第14843段原文。</x:t>
      </x:r>
    </x:p>
    <x:p>
      <x:r>
        <x:t>第14844段原文。</x:t>
      </x:r>
    </x:p>
    <x:p>
      <x:r>
        <x:t>第14845段原文。</x:t>
      </x:r>
    </x:p>
    <x:p>
      <x:r>
        <x:t>第14846段原文。</x:t>
      </x:r>
    </x:p>
    <x:p>
      <x:r>
        <x:t>第14847段原文。</x:t>
      </x:r>
    </x:p>
    <x:p>
      <x:r>
        <x:t>第14848段原文。</x:t>
      </x:r>
    </x:p>
    <x:p>
      <x:r>
        <x:t>第14849段原文。</x:t>
      </x:r>
    </x:p>
    <x:p>
      <x:r>
        <x:t>第14850段原文。</x:t>
      </x:r>
    </x:p>
    <x:p>
      <x:r>
        <x:t>第14851段原文。</x:t>
      </x:r>
    </x:p>
    <x:p>
      <x:r>
        <x:t>第14852段原文。</x:t>
      </x:r>
    </x:p>
    <x:p>
      <x:r>
        <x:t>第14853段原文。</x:t>
      </x:r>
    </x:p>
    <x:p>
      <x:r>
        <x:t>第14854段原文。</x:t>
      </x:r>
    </x:p>
    <x:p>
      <x:r>
        <x:t>第14855段原文。</x:t>
      </x:r>
    </x:p>
    <x:p>
      <x:r>
        <x:t>第14856段原文。</x:t>
      </x:r>
    </x:p>
    <x:p>
      <x:r>
        <x:t>第14857段原文。</x:t>
      </x:r>
    </x:p>
    <x:p>
      <x:r>
        <x:t>第14858段原文。</x:t>
      </x:r>
    </x:p>
    <x:p>
      <x:r>
        <x:t>第14859段原文。</x:t>
      </x:r>
    </x:p>
    <x:p>
      <x:r>
        <x:t>第14860段原文。</x:t>
      </x:r>
    </x:p>
    <x:p>
      <x:r>
        <x:t>第14861段原文。</x:t>
      </x:r>
    </x:p>
    <x:p>
      <x:r>
        <x:t>第14862段原文。</x:t>
      </x:r>
    </x:p>
    <x:p>
      <x:r>
        <x:t>第14863段原文。</x:t>
      </x:r>
    </x:p>
    <x:p>
      <x:r>
        <x:t>第14864段原文。</x:t>
      </x:r>
    </x:p>
    <x:p>
      <x:r>
        <x:t>第14865段原文。</x:t>
      </x:r>
    </x:p>
    <x:p>
      <x:r>
        <x:t>第14866段原文。</x:t>
      </x:r>
    </x:p>
    <x:p>
      <x:r>
        <x:t>第14867段原文。</x:t>
      </x:r>
    </x:p>
    <x:p>
      <x:r>
        <x:t>第14868段原文。</x:t>
      </x:r>
    </x:p>
    <x:p>
      <x:r>
        <x:t>第14869段原文。</x:t>
      </x:r>
    </x:p>
    <x:p>
      <x:r>
        <x:t>第14870段原文。</x:t>
      </x:r>
    </x:p>
    <x:p>
      <x:r>
        <x:t>第14871段原文。</x:t>
      </x:r>
    </x:p>
    <x:p>
      <x:r>
        <x:t>第14872段原文。</x:t>
      </x:r>
    </x:p>
    <x:p>
      <x:r>
        <x:t>第14873段原文。</x:t>
      </x:r>
    </x:p>
    <x:p>
      <x:r>
        <x:t>第14874段原文。</x:t>
      </x:r>
    </x:p>
    <x:p>
      <x:r>
        <x:t>第14875段原文。</x:t>
      </x:r>
    </x:p>
    <x:p>
      <x:r>
        <x:t>第14876段原文。</x:t>
      </x:r>
    </x:p>
    <x:p>
      <x:r>
        <x:t>第14877段原文。</x:t>
      </x:r>
    </x:p>
    <x:p>
      <x:r>
        <x:t>第14878段原文。</x:t>
      </x:r>
    </x:p>
    <x:p>
      <x:r>
        <x:t>第14879段原文。</x:t>
      </x:r>
    </x:p>
    <x:p>
      <x:r>
        <x:t>第14880段原文。</x:t>
      </x:r>
    </x:p>
    <x:p>
      <x:r>
        <x:t>第14881段原文。</x:t>
      </x:r>
    </x:p>
    <x:p>
      <x:r>
        <x:t>第14882段原文。</x:t>
      </x:r>
    </x:p>
    <x:p>
      <x:r>
        <x:t>第14883段原文。</x:t>
      </x:r>
    </x:p>
    <x:p>
      <x:r>
        <x:t>第14884段原文。</x:t>
      </x:r>
    </x:p>
    <x:p>
      <x:r>
        <x:t>第14885段原文。</x:t>
      </x:r>
    </x:p>
    <x:p>
      <x:r>
        <x:t>第14886段原文。</x:t>
      </x:r>
    </x:p>
    <x:p>
      <x:r>
        <x:t>第14887段原文。</x:t>
      </x:r>
    </x:p>
    <x:p>
      <x:r>
        <x:t>第14888段原文。</x:t>
      </x:r>
    </x:p>
    <x:p>
      <x:r>
        <x:t>第14889段原文。</x:t>
      </x:r>
    </x:p>
    <x:p>
      <x:r>
        <x:t>第14890段原文。</x:t>
      </x:r>
    </x:p>
    <x:p>
      <x:r>
        <x:t>第14891段原文。</x:t>
      </x:r>
    </x:p>
    <x:p>
      <x:r>
        <x:t>第14892段原文。</x:t>
      </x:r>
    </x:p>
    <x:p>
      <x:r>
        <x:t>第14893段原文。</x:t>
      </x:r>
    </x:p>
    <x:p>
      <x:r>
        <x:t>第14894段原文。</x:t>
      </x:r>
    </x:p>
    <x:p>
      <x:r>
        <x:t>第14895段原文。</x:t>
      </x:r>
    </x:p>
    <x:p>
      <x:r>
        <x:t>第14896段原文。</x:t>
      </x:r>
    </x:p>
    <x:p>
      <x:r>
        <x:t>第14897段原文。</x:t>
      </x:r>
    </x:p>
    <x:p>
      <x:r>
        <x:t>第14898段原文。</x:t>
      </x:r>
    </x:p>
    <x:p>
      <x:r>
        <x:t>第14899段原文。</x:t>
      </x:r>
    </x:p>
    <x:p>
      <x:r>
        <x:t>第14900段原文。</x:t>
      </x:r>
    </x:p>
    <x:p>
      <x:r>
        <x:t>第14901段原文。</x:t>
      </x:r>
    </x:p>
    <x:p>
      <x:r>
        <x:t>第14902段原文。</x:t>
      </x:r>
    </x:p>
    <x:p>
      <x:r>
        <x:t>第14903段原文。</x:t>
      </x:r>
    </x:p>
    <x:p>
      <x:r>
        <x:t>第14904段原文。</x:t>
      </x:r>
    </x:p>
    <x:p>
      <x:r>
        <x:t>第14905段原文。</x:t>
      </x:r>
    </x:p>
    <x:p>
      <x:r>
        <x:t>第14906段原文。</x:t>
      </x:r>
    </x:p>
    <x:p>
      <x:r>
        <x:t>第14907段原文。</x:t>
      </x:r>
    </x:p>
    <x:p>
      <x:r>
        <x:t>第14908段原文。</x:t>
      </x:r>
    </x:p>
    <x:p>
      <x:r>
        <x:t>第14909段原文。</x:t>
      </x:r>
    </x:p>
    <x:p>
      <x:r>
        <x:t>第14910段原文。</x:t>
      </x:r>
    </x:p>
    <x:p>
      <x:r>
        <x:t>第14911段原文。</x:t>
      </x:r>
    </x:p>
    <x:p>
      <x:r>
        <x:t>第14912段原文。</x:t>
      </x:r>
    </x:p>
    <x:p>
      <x:r>
        <x:t>第14913段原文。</x:t>
      </x:r>
    </x:p>
    <x:p>
      <x:r>
        <x:t>第14914段原文。</x:t>
      </x:r>
    </x:p>
    <x:p>
      <x:r>
        <x:t>第14915段原文。</x:t>
      </x:r>
    </x:p>
    <x:p>
      <x:r>
        <x:t>第14916段原文。</x:t>
      </x:r>
    </x:p>
    <x:p>
      <x:r>
        <x:t>第14917段原文。</x:t>
      </x:r>
    </x:p>
    <x:p>
      <x:r>
        <x:t>第14918段原文。</x:t>
      </x:r>
    </x:p>
    <x:p>
      <x:r>
        <x:t>第14919段原文。</x:t>
      </x:r>
    </x:p>
    <x:p>
      <x:r>
        <x:t>第14920段原文。</x:t>
      </x:r>
    </x:p>
    <x:p>
      <x:r>
        <x:t>第14921段原文。</x:t>
      </x:r>
    </x:p>
    <x:p>
      <x:r>
        <x:t>第14922段原文。</x:t>
      </x:r>
    </x:p>
    <x:p>
      <x:r>
        <x:t>第14923段原文。</x:t>
      </x:r>
    </x:p>
    <x:p>
      <x:r>
        <x:t>第14924段原文。</x:t>
      </x:r>
    </x:p>
    <x:p>
      <x:r>
        <x:t>第14925段原文。</x:t>
      </x:r>
    </x:p>
    <x:p>
      <x:r>
        <x:t>第14926段原文。</x:t>
      </x:r>
    </x:p>
    <x:p>
      <x:r>
        <x:t>第14927段原文。</x:t>
      </x:r>
    </x:p>
    <x:p>
      <x:r>
        <x:t>第14928段原文。</x:t>
      </x:r>
    </x:p>
    <x:p>
      <x:r>
        <x:t>第14929段原文。</x:t>
      </x:r>
    </x:p>
    <x:p>
      <x:r>
        <x:t>第14930段原文。</x:t>
      </x:r>
    </x:p>
    <x:p>
      <x:r>
        <x:t>第14931段原文。</x:t>
      </x:r>
    </x:p>
    <x:p>
      <x:r>
        <x:t>第14932段原文。</x:t>
      </x:r>
    </x:p>
    <x:p>
      <x:r>
        <x:t>第14933段原文。</x:t>
      </x:r>
    </x:p>
    <x:p>
      <x:r>
        <x:t>第14934段原文。</x:t>
      </x:r>
    </x:p>
    <x:p>
      <x:r>
        <x:t>第14935段原文。</x:t>
      </x:r>
    </x:p>
    <x:p>
      <x:r>
        <x:t>第14936段原文。</x:t>
      </x:r>
    </x:p>
    <x:p>
      <x:r>
        <x:t>第14937段原文。</x:t>
      </x:r>
    </x:p>
    <x:p>
      <x:r>
        <x:t>第14938段原文。</x:t>
      </x:r>
    </x:p>
    <x:p>
      <x:r>
        <x:t>第14939段原文。</x:t>
      </x:r>
    </x:p>
    <x:p>
      <x:r>
        <x:t>第14940段原文。</x:t>
      </x:r>
    </x:p>
    <x:p>
      <x:r>
        <x:t>第14941段原文。</x:t>
      </x:r>
    </x:p>
    <x:p>
      <x:r>
        <x:t>第14942段原文。</x:t>
      </x:r>
    </x:p>
    <x:p>
      <x:r>
        <x:t>第14943段原文。</x:t>
      </x:r>
    </x:p>
    <x:p>
      <x:r>
        <x:t>第14944段原文。</x:t>
      </x:r>
    </x:p>
    <x:p>
      <x:r>
        <x:t>第14945段原文。</x:t>
      </x:r>
    </x:p>
    <x:p>
      <x:r>
        <x:t>第14946段原文。</x:t>
      </x:r>
    </x:p>
    <x:p>
      <x:r>
        <x:t>第14947段原文。</x:t>
      </x:r>
    </x:p>
    <x:p>
      <x:r>
        <x:t>第14948段原文。</x:t>
      </x:r>
    </x:p>
    <x:p>
      <x:r>
        <x:t>第14949段原文。</x:t>
      </x:r>
    </x:p>
    <x:p>
      <x:r>
        <x:t>第14950段原文。</x:t>
      </x:r>
    </x:p>
    <x:p>
      <x:r>
        <x:t>第14951段原文。</x:t>
      </x:r>
    </x:p>
    <x:p>
      <x:r>
        <x:t>第14952段原文。</x:t>
      </x:r>
    </x:p>
    <x:p>
      <x:r>
        <x:t>第14953段原文。</x:t>
      </x:r>
    </x:p>
    <x:p>
      <x:r>
        <x:t>第14954段原文。</x:t>
      </x:r>
    </x:p>
    <x:p>
      <x:r>
        <x:t>第14955段原文。</x:t>
      </x:r>
    </x:p>
    <x:p>
      <x:r>
        <x:t>第14956段原文。</x:t>
      </x:r>
    </x:p>
    <x:p>
      <x:r>
        <x:t>第14957段原文。</x:t>
      </x:r>
    </x:p>
    <x:p>
      <x:r>
        <x:t>第14958段原文。</x:t>
      </x:r>
    </x:p>
    <x:p>
      <x:r>
        <x:t>第14959段原文。</x:t>
      </x:r>
    </x:p>
    <x:p>
      <x:r>
        <x:t>第14960段原文。</x:t>
      </x:r>
    </x:p>
    <x:p>
      <x:r>
        <x:t>第14961段原文。</x:t>
      </x:r>
    </x:p>
    <x:p>
      <x:r>
        <x:t>第14962段原文。</x:t>
      </x:r>
    </x:p>
    <x:p>
      <x:r>
        <x:t>第14963段原文。</x:t>
      </x:r>
    </x:p>
    <x:p>
      <x:r>
        <x:t>第14964段原文。</x:t>
      </x:r>
    </x:p>
    <x:p>
      <x:r>
        <x:t>第14965段原文。</x:t>
      </x:r>
    </x:p>
    <x:p>
      <x:r>
        <x:t>第14966段原文。</x:t>
      </x:r>
    </x:p>
    <x:p>
      <x:r>
        <x:t>第14967段原文。</x:t>
      </x:r>
    </x:p>
    <x:p>
      <x:r>
        <x:t>第14968段原文。</x:t>
      </x:r>
    </x:p>
    <x:p>
      <x:r>
        <x:t>第14969段原文。</x:t>
      </x:r>
    </x:p>
    <x:p>
      <x:r>
        <x:t>第14970段原文。</x:t>
      </x:r>
    </x:p>
    <x:p>
      <x:r>
        <x:t>第14971段原文。</x:t>
      </x:r>
    </x:p>
    <x:p>
      <x:r>
        <x:t>第14972段原文。</x:t>
      </x:r>
    </x:p>
    <x:p>
      <x:r>
        <x:t>第14973段原文。</x:t>
      </x:r>
    </x:p>
    <x:p>
      <x:r>
        <x:t>第14974段原文。</x:t>
      </x:r>
    </x:p>
    <x:p>
      <x:r>
        <x:t>第14975段原文。</x:t>
      </x:r>
    </x:p>
    <x:p>
      <x:r>
        <x:t>第14976段原文。</x:t>
      </x:r>
    </x:p>
    <x:p>
      <x:r>
        <x:t>第14977段原文。</x:t>
      </x:r>
    </x:p>
    <x:p>
      <x:r>
        <x:t>第14978段原文。</x:t>
      </x:r>
    </x:p>
    <x:p>
      <x:r>
        <x:t>第14979段原文。</x:t>
      </x:r>
    </x:p>
    <x:p>
      <x:r>
        <x:t>第14980段原文。</x:t>
      </x:r>
    </x:p>
    <x:p>
      <x:r>
        <x:t>第14981段原文。</x:t>
      </x:r>
    </x:p>
    <x:p>
      <x:r>
        <x:t>第14982段原文。</x:t>
      </x:r>
    </x:p>
    <x:p>
      <x:r>
        <x:t>第14983段原文。</x:t>
      </x:r>
    </x:p>
    <x:p>
      <x:r>
        <x:t>第14984段原文。</x:t>
      </x:r>
    </x:p>
    <x:p>
      <x:r>
        <x:t>第14985段原文。</x:t>
      </x:r>
    </x:p>
    <x:p>
      <x:r>
        <x:t>第14986段原文。</x:t>
      </x:r>
    </x:p>
    <x:p>
      <x:r>
        <x:t>第14987段原文。</x:t>
      </x:r>
    </x:p>
    <x:p>
      <x:r>
        <x:t>第14988段原文。</x:t>
      </x:r>
    </x:p>
    <x:p>
      <x:r>
        <x:t>第14989段原文。</x:t>
      </x:r>
    </x:p>
    <x:p>
      <x:r>
        <x:t>第14990段原文。</x:t>
      </x:r>
    </x:p>
    <x:p>
      <x:r>
        <x:t>第14991段原文。</x:t>
      </x:r>
    </x:p>
    <x:p>
      <x:r>
        <x:t>第14992段原文。</x:t>
      </x:r>
    </x:p>
    <x:p>
      <x:r>
        <x:t>第14993段原文。</x:t>
      </x:r>
    </x:p>
    <x:p>
      <x:r>
        <x:t>第14994段原文。</x:t>
      </x:r>
    </x:p>
    <x:p>
      <x:r>
        <x:t>第14995段原文。</x:t>
      </x:r>
    </x:p>
    <x:p>
      <x:r>
        <x:t>第14996段原文。</x:t>
      </x:r>
    </x:p>
    <x:p>
      <x:r>
        <x:t>第14997段原文。</x:t>
      </x:r>
    </x:p>
    <x:p>
      <x:r>
        <x:t>第14998段原文。</x:t>
      </x:r>
    </x:p>
    <x:p>
      <x:r>
        <x:t>第14999段原文。</x:t>
      </x:r>
    </x:p>
    <x:p>
      <x:r>
        <x:t>第15000段原文。</x:t>
      </x:r>
    </x:p>
    <x:p>
      <x:r>
        <x:t>第15001段原文。</x:t>
      </x:r>
    </x:p>
    <x:p>
      <x:r>
        <x:t>第15002段原文。</x:t>
      </x:r>
    </x:p>
    <x:p>
      <x:r>
        <x:t>第15003段原文。</x:t>
      </x:r>
    </x:p>
    <x:p>
      <x:r>
        <x:t>第15004段原文。</x:t>
      </x:r>
    </x:p>
    <x:p>
      <x:r>
        <x:t>第15005段原文。</x:t>
      </x:r>
    </x:p>
    <x:p>
      <x:r>
        <x:t>第15006段原文。</x:t>
      </x:r>
    </x:p>
    <x:p>
      <x:r>
        <x:t>第15007段原文。</x:t>
      </x:r>
    </x:p>
    <x:p>
      <x:r>
        <x:t>第15008段原文。</x:t>
      </x:r>
    </x:p>
    <x:p>
      <x:r>
        <x:t>第15009段原文。</x:t>
      </x:r>
    </x:p>
    <x:p>
      <x:r>
        <x:t>第15010段原文。</x:t>
      </x:r>
    </x:p>
    <x:p>
      <x:r>
        <x:t>第15011段原文。</x:t>
      </x:r>
    </x:p>
    <x:p>
      <x:r>
        <x:t>第15012段原文。</x:t>
      </x:r>
    </x:p>
    <x:p>
      <x:r>
        <x:t>第15013段原文。</x:t>
      </x:r>
    </x:p>
    <x:p>
      <x:r>
        <x:t>第15014段原文。</x:t>
      </x:r>
    </x:p>
    <x:p>
      <x:r>
        <x:t>第15015段原文。</x:t>
      </x:r>
    </x:p>
    <x:p>
      <x:r>
        <x:t>第15016段原文。</x:t>
      </x:r>
    </x:p>
    <x:p>
      <x:r>
        <x:t>第15017段原文。</x:t>
      </x:r>
    </x:p>
    <x:p>
      <x:r>
        <x:t>第15018段原文。</x:t>
      </x:r>
    </x:p>
    <x:p>
      <x:r>
        <x:t>第15019段原文。</x:t>
      </x:r>
    </x:p>
    <x:p>
      <x:r>
        <x:t>第15020段原文。</x:t>
      </x:r>
    </x:p>
    <x:p>
      <x:r>
        <x:t>第15021段原文。</x:t>
      </x:r>
    </x:p>
    <x:p>
      <x:r>
        <x:t>第15022段原文。</x:t>
      </x:r>
    </x:p>
    <x:p>
      <x:r>
        <x:t>第15023段原文。</x:t>
      </x:r>
    </x:p>
    <x:p>
      <x:r>
        <x:t>第15024段原文。</x:t>
      </x:r>
    </x:p>
    <x:p>
      <x:r>
        <x:t>第15025段原文。</x:t>
      </x:r>
    </x:p>
    <x:p>
      <x:r>
        <x:t>第15026段原文。</x:t>
      </x:r>
    </x:p>
    <x:p>
      <x:r>
        <x:t>第15027段原文。</x:t>
      </x:r>
    </x:p>
    <x:p>
      <x:r>
        <x:t>第15028段原文。</x:t>
      </x:r>
    </x:p>
    <x:p>
      <x:r>
        <x:t>第15029段原文。</x:t>
      </x:r>
    </x:p>
    <x:p>
      <x:r>
        <x:t>第15030段原文。</x:t>
      </x:r>
    </x:p>
    <x:p>
      <x:r>
        <x:t>第15031段原文。</x:t>
      </x:r>
    </x:p>
    <x:p>
      <x:r>
        <x:t>第15032段原文。</x:t>
      </x:r>
    </x:p>
    <x:p>
      <x:r>
        <x:t>第15033段原文。</x:t>
      </x:r>
    </x:p>
    <x:p>
      <x:r>
        <x:t>第15034段原文。</x:t>
      </x:r>
    </x:p>
    <x:p>
      <x:r>
        <x:t>第15035段原文。</x:t>
      </x:r>
    </x:p>
    <x:p>
      <x:r>
        <x:t>第15036段原文。</x:t>
      </x:r>
    </x:p>
    <x:p>
      <x:r>
        <x:t>第15037段原文。</x:t>
      </x:r>
    </x:p>
    <x:p>
      <x:r>
        <x:t>第15038段原文。</x:t>
      </x:r>
    </x:p>
    <x:p>
      <x:r>
        <x:t>第15039段原文。</x:t>
      </x:r>
    </x:p>
    <x:p>
      <x:r>
        <x:t>第15040段原文。</x:t>
      </x:r>
    </x:p>
    <x:p>
      <x:r>
        <x:t>第15041段原文。</x:t>
      </x:r>
    </x:p>
    <x:p>
      <x:r>
        <x:t>第15042段原文。</x:t>
      </x:r>
    </x:p>
    <x:p>
      <x:r>
        <x:t>第15043段原文。</x:t>
      </x:r>
    </x:p>
    <x:p>
      <x:r>
        <x:t>第15044段原文。</x:t>
      </x:r>
    </x:p>
    <x:p>
      <x:r>
        <x:t>第15045段原文。</x:t>
      </x:r>
    </x:p>
    <x:p>
      <x:r>
        <x:t>第15046段原文。</x:t>
      </x:r>
    </x:p>
    <x:p>
      <x:r>
        <x:t>第15047段原文。</x:t>
      </x:r>
    </x:p>
    <x:p>
      <x:r>
        <x:t>第15048段原文。</x:t>
      </x:r>
    </x:p>
    <x:p>
      <x:r>
        <x:t>第15049段原文。</x:t>
      </x:r>
    </x:p>
    <x:p>
      <x:r>
        <x:t>第15050段原文。</x:t>
      </x:r>
    </x:p>
    <x:p>
      <x:r>
        <x:t>第15051段原文。</x:t>
      </x:r>
    </x:p>
    <x:p>
      <x:r>
        <x:t>第15052段原文。</x:t>
      </x:r>
    </x:p>
    <x:p>
      <x:r>
        <x:t>第15053段原文。</x:t>
      </x:r>
    </x:p>
    <x:p>
      <x:r>
        <x:t>第15054段原文。</x:t>
      </x:r>
    </x:p>
    <x:p>
      <x:r>
        <x:t>第15055段原文。</x:t>
      </x:r>
    </x:p>
    <x:p>
      <x:r>
        <x:t>第15056段原文。</x:t>
      </x:r>
    </x:p>
    <x:p>
      <x:r>
        <x:t>第15057段原文。</x:t>
      </x:r>
    </x:p>
    <x:p>
      <x:r>
        <x:t>第15058段原文。</x:t>
      </x:r>
    </x:p>
    <x:p>
      <x:r>
        <x:t>第15059段原文。</x:t>
      </x:r>
    </x:p>
    <x:p>
      <x:r>
        <x:t>第15060段原文。</x:t>
      </x:r>
    </x:p>
    <x:p>
      <x:r>
        <x:t>第15061段原文。</x:t>
      </x:r>
    </x:p>
    <x:p>
      <x:r>
        <x:t>第15062段原文。</x:t>
      </x:r>
    </x:p>
    <x:p>
      <x:r>
        <x:t>第15063段原文。</x:t>
      </x:r>
    </x:p>
    <x:p>
      <x:r>
        <x:t>第15064段原文。</x:t>
      </x:r>
    </x:p>
    <x:p>
      <x:r>
        <x:t>第15065段原文。</x:t>
      </x:r>
    </x:p>
    <x:p>
      <x:r>
        <x:t>第15066段原文。</x:t>
      </x:r>
    </x:p>
    <x:p>
      <x:r>
        <x:t>第15067段原文。</x:t>
      </x:r>
    </x:p>
    <x:p>
      <x:r>
        <x:t>第15068段原文。</x:t>
      </x:r>
    </x:p>
    <x:p>
      <x:r>
        <x:t>第15069段原文。</x:t>
      </x:r>
    </x:p>
    <x:p>
      <x:r>
        <x:t>第15070段原文。</x:t>
      </x:r>
    </x:p>
    <x:p>
      <x:r>
        <x:t>第15071段原文。</x:t>
      </x:r>
    </x:p>
    <x:p>
      <x:r>
        <x:t>第15072段原文。</x:t>
      </x:r>
    </x:p>
    <x:p>
      <x:r>
        <x:t>第15073段原文。</x:t>
      </x:r>
    </x:p>
    <x:p>
      <x:r>
        <x:t>第15074段原文。</x:t>
      </x:r>
    </x:p>
    <x:p>
      <x:r>
        <x:t>第15075段原文。</x:t>
      </x:r>
    </x:p>
    <x:p>
      <x:r>
        <x:t>第15076段原文。</x:t>
      </x:r>
    </x:p>
    <x:p>
      <x:r>
        <x:t>第15077段原文。</x:t>
      </x:r>
    </x:p>
    <x:p>
      <x:r>
        <x:t>第15078段原文。</x:t>
      </x:r>
    </x:p>
    <x:p>
      <x:r>
        <x:t>第15079段原文。</x:t>
      </x:r>
    </x:p>
    <x:p>
      <x:r>
        <x:t>第15080段原文。</x:t>
      </x:r>
    </x:p>
    <x:p>
      <x:r>
        <x:t>第15081段原文。</x:t>
      </x:r>
    </x:p>
    <x:p>
      <x:r>
        <x:t>第15082段原文。</x:t>
      </x:r>
    </x:p>
    <x:p>
      <x:r>
        <x:t>第15083段原文。</x:t>
      </x:r>
    </x:p>
    <x:p>
      <x:r>
        <x:t>第15084段原文。</x:t>
      </x:r>
    </x:p>
    <x:p>
      <x:r>
        <x:t>第15085段原文。</x:t>
      </x:r>
    </x:p>
    <x:p>
      <x:r>
        <x:t>第15086段原文。</x:t>
      </x:r>
    </x:p>
    <x:p>
      <x:r>
        <x:t>第15087段原文。</x:t>
      </x:r>
    </x:p>
    <x:p>
      <x:r>
        <x:t>第15088段原文。</x:t>
      </x:r>
    </x:p>
    <x:p>
      <x:r>
        <x:t>第15089段原文。</x:t>
      </x:r>
    </x:p>
    <x:p>
      <x:r>
        <x:t>第15090段原文。</x:t>
      </x:r>
    </x:p>
    <x:p>
      <x:r>
        <x:t>第15091段原文。</x:t>
      </x:r>
    </x:p>
    <x:p>
      <x:r>
        <x:t>第15092段原文。</x:t>
      </x:r>
    </x:p>
    <x:p>
      <x:r>
        <x:t>第15093段原文。</x:t>
      </x:r>
    </x:p>
    <x:p>
      <x:r>
        <x:t>第15094段原文。</x:t>
      </x:r>
    </x:p>
    <x:p>
      <x:r>
        <x:t>第15095段原文。</x:t>
      </x:r>
    </x:p>
    <x:p>
      <x:r>
        <x:t>第15096段原文。</x:t>
      </x:r>
    </x:p>
    <x:p>
      <x:r>
        <x:t>第15097段原文。</x:t>
      </x:r>
    </x:p>
    <x:p>
      <x:r>
        <x:t>第15098段原文。</x:t>
      </x:r>
    </x:p>
    <x:p>
      <x:r>
        <x:t>第15099段原文。</x:t>
      </x:r>
    </x:p>
    <x:p>
      <x:r>
        <x:t>第15100段原文。</x:t>
      </x:r>
    </x:p>
    <x:p>
      <x:r>
        <x:t>第15101段原文。</x:t>
      </x:r>
    </x:p>
    <x:p>
      <x:r>
        <x:t>第15102段原文。</x:t>
      </x:r>
    </x:p>
    <x:p>
      <x:r>
        <x:t>第15103段原文。</x:t>
      </x:r>
    </x:p>
    <x:p>
      <x:r>
        <x:t>第15104段原文。</x:t>
      </x:r>
    </x:p>
    <x:p>
      <x:r>
        <x:t>第15105段原文。</x:t>
      </x:r>
    </x:p>
    <x:p>
      <x:r>
        <x:t>第15106段原文。</x:t>
      </x:r>
    </x:p>
    <x:p>
      <x:r>
        <x:t>第15107段原文。</x:t>
      </x:r>
    </x:p>
    <x:p>
      <x:r>
        <x:t>第15108段原文。</x:t>
      </x:r>
    </x:p>
    <x:p>
      <x:r>
        <x:t>第15109段原文。</x:t>
      </x:r>
    </x:p>
    <x:p>
      <x:r>
        <x:t>第15110段原文。</x:t>
      </x:r>
    </x:p>
    <x:p>
      <x:r>
        <x:t>第15111段原文。</x:t>
      </x:r>
    </x:p>
    <x:p>
      <x:r>
        <x:t>第15112段原文。</x:t>
      </x:r>
    </x:p>
    <x:p>
      <x:r>
        <x:t>第15113段原文。</x:t>
      </x:r>
    </x:p>
    <x:p>
      <x:r>
        <x:t>第15114段原文。</x:t>
      </x:r>
    </x:p>
    <x:p>
      <x:r>
        <x:t>第15115段原文。</x:t>
      </x:r>
    </x:p>
    <x:p>
      <x:r>
        <x:t>第15116段原文。</x:t>
      </x:r>
    </x:p>
    <x:p>
      <x:r>
        <x:t>第15117段原文。</x:t>
      </x:r>
    </x:p>
    <x:p>
      <x:r>
        <x:t>第15118段原文。</x:t>
      </x:r>
    </x:p>
    <x:p>
      <x:r>
        <x:t>第15119段原文。</x:t>
      </x:r>
    </x:p>
    <x:p>
      <x:r>
        <x:t>第15120段原文。</x:t>
      </x:r>
    </x:p>
    <x:p>
      <x:r>
        <x:t>第15121段原文。</x:t>
      </x:r>
    </x:p>
    <x:p>
      <x:r>
        <x:t>第15122段原文。</x:t>
      </x:r>
    </x:p>
    <x:p>
      <x:r>
        <x:t>第15123段原文。</x:t>
      </x:r>
    </x:p>
    <x:p>
      <x:r>
        <x:t>第15124段原文。</x:t>
      </x:r>
    </x:p>
    <x:p>
      <x:r>
        <x:t>第15125段原文。</x:t>
      </x:r>
    </x:p>
    <x:p>
      <x:r>
        <x:t>第15126段原文。</x:t>
      </x:r>
    </x:p>
    <x:p>
      <x:r>
        <x:t>第15127段原文。</x:t>
      </x:r>
    </x:p>
    <x:p>
      <x:r>
        <x:t>第15128段原文。</x:t>
      </x:r>
    </x:p>
    <x:p>
      <x:r>
        <x:t>第15129段原文。</x:t>
      </x:r>
    </x:p>
    <x:p>
      <x:r>
        <x:t>第15130段原文。</x:t>
      </x:r>
    </x:p>
    <x:p>
      <x:r>
        <x:t>第15131段原文。</x:t>
      </x:r>
    </x:p>
    <x:p>
      <x:r>
        <x:t>第15132段原文。</x:t>
      </x:r>
    </x:p>
    <x:p>
      <x:r>
        <x:t>第15133段原文。</x:t>
      </x:r>
    </x:p>
    <x:p>
      <x:r>
        <x:t>第15134段原文。</x:t>
      </x:r>
    </x:p>
    <x:p>
      <x:r>
        <x:t>第15135段原文。</x:t>
      </x:r>
    </x:p>
    <x:p>
      <x:r>
        <x:t>第15136段原文。</x:t>
      </x:r>
    </x:p>
    <x:p>
      <x:r>
        <x:t>第15137段原文。</x:t>
      </x:r>
    </x:p>
    <x:p>
      <x:r>
        <x:t>第15138段原文。</x:t>
      </x:r>
    </x:p>
    <x:p>
      <x:r>
        <x:t>第15139段原文。</x:t>
      </x:r>
    </x:p>
    <x:p>
      <x:r>
        <x:t>第15140段原文。</x:t>
      </x:r>
    </x:p>
    <x:p>
      <x:r>
        <x:t>第15141段原文。</x:t>
      </x:r>
    </x:p>
    <x:p>
      <x:r>
        <x:t>第15142段原文。</x:t>
      </x:r>
    </x:p>
    <x:p>
      <x:r>
        <x:t>第15143段原文。</x:t>
      </x:r>
    </x:p>
    <x:p>
      <x:r>
        <x:t>第15144段原文。</x:t>
      </x:r>
    </x:p>
    <x:p>
      <x:r>
        <x:t>第15145段原文。</x:t>
      </x:r>
    </x:p>
    <x:p>
      <x:r>
        <x:t>第15146段原文。</x:t>
      </x:r>
    </x:p>
    <x:p>
      <x:r>
        <x:t>第15147段原文。</x:t>
      </x:r>
    </x:p>
    <x:p>
      <x:r>
        <x:t>第15148段原文。</x:t>
      </x:r>
    </x:p>
    <x:p>
      <x:r>
        <x:t>第15149段原文。</x:t>
      </x:r>
    </x:p>
    <x:p>
      <x:r>
        <x:t>第15150段原文。</x:t>
      </x:r>
    </x:p>
    <x:p>
      <x:r>
        <x:t>第15151段原文。</x:t>
      </x:r>
    </x:p>
    <x:p>
      <x:r>
        <x:t>第15152段原文。</x:t>
      </x:r>
    </x:p>
    <x:p>
      <x:r>
        <x:t>第15153段原文。</x:t>
      </x:r>
    </x:p>
    <x:p>
      <x:r>
        <x:t>第15154段原文。</x:t>
      </x:r>
    </x:p>
    <x:p>
      <x:r>
        <x:t>第15155段原文。</x:t>
      </x:r>
    </x:p>
    <x:p>
      <x:r>
        <x:t>第15156段原文。</x:t>
      </x:r>
    </x:p>
    <x:p>
      <x:r>
        <x:t>第15157段原文。</x:t>
      </x:r>
    </x:p>
    <x:p>
      <x:r>
        <x:t>第15158段原文。</x:t>
      </x:r>
    </x:p>
    <x:p>
      <x:r>
        <x:t>第15159段原文。</x:t>
      </x:r>
    </x:p>
    <x:p>
      <x:r>
        <x:t>第15160段原文。</x:t>
      </x:r>
    </x:p>
    <x:p>
      <x:r>
        <x:t>第15161段原文。</x:t>
      </x:r>
    </x:p>
    <x:p>
      <x:r>
        <x:t>第15162段原文。</x:t>
      </x:r>
    </x:p>
    <x:p>
      <x:r>
        <x:t>第15163段原文。</x:t>
      </x:r>
    </x:p>
    <x:p>
      <x:r>
        <x:t>第15164段原文。</x:t>
      </x:r>
    </x:p>
    <x:p>
      <x:r>
        <x:t>第15165段原文。</x:t>
      </x:r>
    </x:p>
    <x:p>
      <x:r>
        <x:t>第15166段原文。</x:t>
      </x:r>
    </x:p>
    <x:p>
      <x:r>
        <x:t>第15167段原文。</x:t>
      </x:r>
    </x:p>
    <x:p>
      <x:r>
        <x:t>第15168段原文。</x:t>
      </x:r>
    </x:p>
    <x:p>
      <x:r>
        <x:t>第15169段原文。</x:t>
      </x:r>
    </x:p>
    <x:p>
      <x:r>
        <x:t>第15170段原文。</x:t>
      </x:r>
    </x:p>
    <x:p>
      <x:r>
        <x:t>第15171段原文。</x:t>
      </x:r>
    </x:p>
    <x:p>
      <x:r>
        <x:t>第15172段原文。</x:t>
      </x:r>
    </x:p>
    <x:p>
      <x:r>
        <x:t>第15173段原文。</x:t>
      </x:r>
    </x:p>
    <x:p>
      <x:r>
        <x:t>第15174段原文。</x:t>
      </x:r>
    </x:p>
    <x:p>
      <x:r>
        <x:t>第15175段原文。</x:t>
      </x:r>
    </x:p>
    <x:p>
      <x:r>
        <x:t>第15176段原文。</x:t>
      </x:r>
    </x:p>
    <x:p>
      <x:r>
        <x:t>第15177段原文。</x:t>
      </x:r>
    </x:p>
    <x:p>
      <x:r>
        <x:t>第15178段原文。</x:t>
      </x:r>
    </x:p>
    <x:p>
      <x:r>
        <x:t>第15179段原文。</x:t>
      </x:r>
    </x:p>
    <x:p>
      <x:r>
        <x:t>第15180段原文。</x:t>
      </x:r>
    </x:p>
    <x:p>
      <x:r>
        <x:t>第15181段原文。</x:t>
      </x:r>
    </x:p>
    <x:p>
      <x:r>
        <x:t>第15182段原文。</x:t>
      </x:r>
    </x:p>
    <x:p>
      <x:r>
        <x:t>第15183段原文。</x:t>
      </x:r>
    </x:p>
    <x:p>
      <x:r>
        <x:t>第15184段原文。</x:t>
      </x:r>
    </x:p>
    <x:p>
      <x:r>
        <x:t>第15185段原文。</x:t>
      </x:r>
    </x:p>
    <x:p>
      <x:r>
        <x:t>第15186段原文。</x:t>
      </x:r>
    </x:p>
    <x:p>
      <x:r>
        <x:t>第15187段原文。</x:t>
      </x:r>
    </x:p>
    <x:p>
      <x:r>
        <x:t>第15188段原文。</x:t>
      </x:r>
    </x:p>
    <x:p>
      <x:r>
        <x:t>第15189段原文。</x:t>
      </x:r>
    </x:p>
    <x:p>
      <x:r>
        <x:t>第15190段原文。</x:t>
      </x:r>
    </x:p>
    <x:p>
      <x:r>
        <x:t>第15191段原文。</x:t>
      </x:r>
    </x:p>
    <x:p>
      <x:r>
        <x:t>第15192段原文。</x:t>
      </x:r>
    </x:p>
    <x:p>
      <x:r>
        <x:t>第15193段原文。</x:t>
      </x:r>
    </x:p>
    <x:p>
      <x:r>
        <x:t>第15194段原文。</x:t>
      </x:r>
    </x:p>
    <x:p>
      <x:r>
        <x:t>第15195段原文。</x:t>
      </x:r>
    </x:p>
    <x:p>
      <x:r>
        <x:t>第15196段原文。</x:t>
      </x:r>
    </x:p>
    <x:p>
      <x:r>
        <x:t>第15197段原文。</x:t>
      </x:r>
    </x:p>
    <x:p>
      <x:r>
        <x:t>第15198段原文。</x:t>
      </x:r>
    </x:p>
    <x:p>
      <x:r>
        <x:t>第15199段原文。</x:t>
      </x:r>
    </x:p>
    <x:p>
      <x:r>
        <x:t>第15200段原文。</x:t>
      </x:r>
    </x:p>
    <x:p>
      <x:r>
        <x:t>第15201段原文。</x:t>
      </x:r>
    </x:p>
    <x:p>
      <x:r>
        <x:t>第15202段原文。</x:t>
      </x:r>
    </x:p>
    <x:p>
      <x:r>
        <x:t>第15203段原文。</x:t>
      </x:r>
    </x:p>
    <x:p>
      <x:r>
        <x:t>第15204段原文。</x:t>
      </x:r>
    </x:p>
    <x:p>
      <x:r>
        <x:t>第15205段原文。</x:t>
      </x:r>
    </x:p>
    <x:p>
      <x:r>
        <x:t>第15206段原文。</x:t>
      </x:r>
    </x:p>
    <x:p>
      <x:r>
        <x:t>第15207段原文。</x:t>
      </x:r>
    </x:p>
    <x:p>
      <x:r>
        <x:t>第15208段原文。</x:t>
      </x:r>
    </x:p>
    <x:p>
      <x:r>
        <x:t>第15209段原文。</x:t>
      </x:r>
    </x:p>
    <x:p>
      <x:r>
        <x:t>第15210段原文。</x:t>
      </x:r>
    </x:p>
    <x:p>
      <x:r>
        <x:t>第15211段原文。</x:t>
      </x:r>
    </x:p>
    <x:p>
      <x:r>
        <x:t>第15212段原文。</x:t>
      </x:r>
    </x:p>
    <x:p>
      <x:r>
        <x:t>第15213段原文。</x:t>
      </x:r>
    </x:p>
    <x:p>
      <x:r>
        <x:t>第15214段原文。</x:t>
      </x:r>
    </x:p>
    <x:p>
      <x:r>
        <x:t>第15215段原文。</x:t>
      </x:r>
    </x:p>
    <x:p>
      <x:r>
        <x:t>第15216段原文。</x:t>
      </x:r>
    </x:p>
    <x:p>
      <x:r>
        <x:t>第15217段原文。</x:t>
      </x:r>
    </x:p>
    <x:p>
      <x:r>
        <x:t>第15218段原文。</x:t>
      </x:r>
    </x:p>
    <x:p>
      <x:r>
        <x:t>第15219段原文。</x:t>
      </x:r>
    </x:p>
    <x:p>
      <x:r>
        <x:t>第15220段原文。</x:t>
      </x:r>
    </x:p>
    <x:p>
      <x:r>
        <x:t>第15221段原文。</x:t>
      </x:r>
    </x:p>
    <x:p>
      <x:r>
        <x:t>第15222段原文。</x:t>
      </x:r>
    </x:p>
    <x:p>
      <x:r>
        <x:t>第15223段原文。</x:t>
      </x:r>
    </x:p>
    <x:p>
      <x:r>
        <x:t>第15224段原文。</x:t>
      </x:r>
    </x:p>
    <x:p>
      <x:r>
        <x:t>第15225段原文。</x:t>
      </x:r>
    </x:p>
    <x:p>
      <x:r>
        <x:t>第15226段原文。</x:t>
      </x:r>
    </x:p>
    <x:p>
      <x:r>
        <x:t>第15227段原文。</x:t>
      </x:r>
    </x:p>
    <x:p>
      <x:r>
        <x:t>第15228段原文。</x:t>
      </x:r>
    </x:p>
    <x:p>
      <x:r>
        <x:t>第15229段原文。</x:t>
      </x:r>
    </x:p>
    <x:p>
      <x:r>
        <x:t>第15230段原文。</x:t>
      </x:r>
    </x:p>
    <x:p>
      <x:r>
        <x:t>第15231段原文。</x:t>
      </x:r>
    </x:p>
    <x:p>
      <x:r>
        <x:t>第15232段原文。</x:t>
      </x:r>
    </x:p>
    <x:p>
      <x:r>
        <x:t>第15233段原文。</x:t>
      </x:r>
    </x:p>
    <x:p>
      <x:r>
        <x:t>第15234段原文。</x:t>
      </x:r>
    </x:p>
    <x:p>
      <x:r>
        <x:t>第15235段原文。</x:t>
      </x:r>
    </x:p>
    <x:p>
      <x:r>
        <x:t>第15236段原文。</x:t>
      </x:r>
    </x:p>
    <x:p>
      <x:r>
        <x:t>第15237段原文。</x:t>
      </x:r>
    </x:p>
    <x:p>
      <x:r>
        <x:t>第15238段原文。</x:t>
      </x:r>
    </x:p>
    <x:p>
      <x:r>
        <x:t>第15239段原文。</x:t>
      </x:r>
    </x:p>
    <x:p>
      <x:r>
        <x:t>第15240段原文。</x:t>
      </x:r>
    </x:p>
    <x:p>
      <x:r>
        <x:t>第15241段原文。</x:t>
      </x:r>
    </x:p>
    <x:p>
      <x:r>
        <x:t>第15242段原文。</x:t>
      </x:r>
    </x:p>
    <x:p>
      <x:r>
        <x:t>第15243段原文。</x:t>
      </x:r>
    </x:p>
    <x:p>
      <x:r>
        <x:t>第15244段原文。</x:t>
      </x:r>
    </x:p>
    <x:p>
      <x:r>
        <x:t>第15245段原文。</x:t>
      </x:r>
    </x:p>
    <x:p>
      <x:r>
        <x:t>第15246段原文。</x:t>
      </x:r>
    </x:p>
    <x:p>
      <x:r>
        <x:t>第15247段原文。</x:t>
      </x:r>
    </x:p>
    <x:p>
      <x:r>
        <x:t>第15248段原文。</x:t>
      </x:r>
    </x:p>
    <x:p>
      <x:r>
        <x:t>第15249段原文。</x:t>
      </x:r>
    </x:p>
    <x:p>
      <x:r>
        <x:t>第15250段原文。</x:t>
      </x:r>
    </x:p>
    <x:p>
      <x:r>
        <x:t>第15251段原文。</x:t>
      </x:r>
    </x:p>
    <x:p>
      <x:r>
        <x:t>第15252段原文。</x:t>
      </x:r>
    </x:p>
    <x:p>
      <x:r>
        <x:t>第15253段原文。</x:t>
      </x:r>
    </x:p>
    <x:p>
      <x:r>
        <x:t>第15254段原文。</x:t>
      </x:r>
    </x:p>
    <x:p>
      <x:r>
        <x:t>第15255段原文。</x:t>
      </x:r>
    </x:p>
    <x:p>
      <x:r>
        <x:t>第15256段原文。</x:t>
      </x:r>
    </x:p>
    <x:p>
      <x:r>
        <x:t>第15257段原文。</x:t>
      </x:r>
    </x:p>
    <x:p>
      <x:r>
        <x:t>第15258段原文。</x:t>
      </x:r>
    </x:p>
    <x:p>
      <x:r>
        <x:t>第15259段原文。</x:t>
      </x:r>
    </x:p>
    <x:p>
      <x:r>
        <x:t>第15260段原文。</x:t>
      </x:r>
    </x:p>
    <x:p>
      <x:r>
        <x:t>第15261段原文。</x:t>
      </x:r>
    </x:p>
    <x:p>
      <x:r>
        <x:t>第15262段原文。</x:t>
      </x:r>
    </x:p>
    <x:p>
      <x:r>
        <x:t>第15263段原文。</x:t>
      </x:r>
    </x:p>
    <x:p>
      <x:r>
        <x:t>第15264段原文。</x:t>
      </x:r>
    </x:p>
    <x:p>
      <x:r>
        <x:t>第15265段原文。</x:t>
      </x:r>
    </x:p>
    <x:p>
      <x:r>
        <x:t>第15266段原文。</x:t>
      </x:r>
    </x:p>
    <x:p>
      <x:r>
        <x:t>第15267段原文。</x:t>
      </x:r>
    </x:p>
    <x:p>
      <x:r>
        <x:t>第15268段原文。</x:t>
      </x:r>
    </x:p>
    <x:p>
      <x:r>
        <x:t>第15269段原文。</x:t>
      </x:r>
    </x:p>
    <x:p>
      <x:r>
        <x:t>第15270段原文。</x:t>
      </x:r>
    </x:p>
    <x:p>
      <x:r>
        <x:t>第15271段原文。</x:t>
      </x:r>
    </x:p>
    <x:p>
      <x:r>
        <x:t>第15272段原文。</x:t>
      </x:r>
    </x:p>
    <x:p>
      <x:r>
        <x:t>第15273段原文。</x:t>
      </x:r>
    </x:p>
    <x:p>
      <x:r>
        <x:t>第15274段原文。</x:t>
      </x:r>
    </x:p>
    <x:p>
      <x:r>
        <x:t>第15275段原文。</x:t>
      </x:r>
    </x:p>
    <x:p>
      <x:r>
        <x:t>第15276段原文。</x:t>
      </x:r>
    </x:p>
    <x:p>
      <x:r>
        <x:t>第15277段原文。</x:t>
      </x:r>
    </x:p>
    <x:p>
      <x:r>
        <x:t>第15278段原文。</x:t>
      </x:r>
    </x:p>
    <x:p>
      <x:r>
        <x:t>第15279段原文。</x:t>
      </x:r>
    </x:p>
    <x:p>
      <x:r>
        <x:t>第15280段原文。</x:t>
      </x:r>
    </x:p>
    <x:p>
      <x:r>
        <x:t>第15281段原文。</x:t>
      </x:r>
    </x:p>
    <x:p>
      <x:r>
        <x:t>第15282段原文。</x:t>
      </x:r>
    </x:p>
    <x:p>
      <x:r>
        <x:t>第15283段原文。</x:t>
      </x:r>
    </x:p>
    <x:p>
      <x:r>
        <x:t>第15284段原文。</x:t>
      </x:r>
    </x:p>
    <x:p>
      <x:r>
        <x:t>第15285段原文。</x:t>
      </x:r>
    </x:p>
    <x:p>
      <x:r>
        <x:t>第15286段原文。</x:t>
      </x:r>
    </x:p>
    <x:p>
      <x:r>
        <x:t>第15287段原文。</x:t>
      </x:r>
    </x:p>
    <x:p>
      <x:r>
        <x:t>第15288段原文。</x:t>
      </x:r>
    </x:p>
    <x:p>
      <x:r>
        <x:t>第15289段原文。</x:t>
      </x:r>
    </x:p>
    <x:p>
      <x:r>
        <x:t>第15290段原文。</x:t>
      </x:r>
    </x:p>
    <x:p>
      <x:r>
        <x:t>第15291段原文。</x:t>
      </x:r>
    </x:p>
    <x:p>
      <x:r>
        <x:t>第15292段原文。</x:t>
      </x:r>
    </x:p>
    <x:p>
      <x:r>
        <x:t>第15293段原文。</x:t>
      </x:r>
    </x:p>
    <x:p>
      <x:r>
        <x:t>第15294段原文。</x:t>
      </x:r>
    </x:p>
    <x:p>
      <x:r>
        <x:t>第15295段原文。</x:t>
      </x:r>
    </x:p>
    <x:p>
      <x:r>
        <x:t>第15296段原文。</x:t>
      </x:r>
    </x:p>
    <x:p>
      <x:r>
        <x:t>第15297段原文。</x:t>
      </x:r>
    </x:p>
    <x:p>
      <x:r>
        <x:t>第15298段原文。</x:t>
      </x:r>
    </x:p>
    <x:p>
      <x:r>
        <x:t>第15299段原文。</x:t>
      </x:r>
    </x:p>
    <x:p>
      <x:r>
        <x:t>第15300段原文。</x:t>
      </x:r>
    </x:p>
    <x:p>
      <x:r>
        <x:t>第15301段原文。</x:t>
      </x:r>
    </x:p>
    <x:p>
      <x:r>
        <x:t>第15302段原文。</x:t>
      </x:r>
    </x:p>
    <x:p>
      <x:r>
        <x:t>第15303段原文。</x:t>
      </x:r>
    </x:p>
    <x:p>
      <x:r>
        <x:t>第15304段原文。</x:t>
      </x:r>
    </x:p>
    <x:p>
      <x:r>
        <x:t>第15305段原文。</x:t>
      </x:r>
    </x:p>
    <x:p>
      <x:r>
        <x:t>第15306段原文。</x:t>
      </x:r>
    </x:p>
    <x:p>
      <x:r>
        <x:t>第15307段原文。</x:t>
      </x:r>
    </x:p>
    <x:p>
      <x:r>
        <x:t>第15308段原文。</x:t>
      </x:r>
    </x:p>
    <x:p>
      <x:r>
        <x:t>第15309段原文。</x:t>
      </x:r>
    </x:p>
    <x:p>
      <x:r>
        <x:t>第15310段原文。</x:t>
      </x:r>
    </x:p>
    <x:p>
      <x:r>
        <x:t>第15311段原文。</x:t>
      </x:r>
    </x:p>
    <x:p>
      <x:r>
        <x:t>第15312段原文。</x:t>
      </x:r>
    </x:p>
    <x:p>
      <x:r>
        <x:t>第15313段原文。</x:t>
      </x:r>
    </x:p>
    <x:p>
      <x:r>
        <x:t>第15314段原文。</x:t>
      </x:r>
    </x:p>
    <x:p>
      <x:r>
        <x:t>第15315段原文。</x:t>
      </x:r>
    </x:p>
    <x:p>
      <x:r>
        <x:t>第15316段原文。</x:t>
      </x:r>
    </x:p>
    <x:p>
      <x:r>
        <x:t>第15317段原文。</x:t>
      </x:r>
    </x:p>
    <x:p>
      <x:r>
        <x:t>第15318段原文。</x:t>
      </x:r>
    </x:p>
    <x:p>
      <x:r>
        <x:t>第15319段原文。</x:t>
      </x:r>
    </x:p>
    <x:p>
      <x:r>
        <x:t>第15320段原文。</x:t>
      </x:r>
    </x:p>
    <x:p>
      <x:r>
        <x:t>第15321段原文。</x:t>
      </x:r>
    </x:p>
    <x:p>
      <x:r>
        <x:t>第15322段原文。</x:t>
      </x:r>
    </x:p>
    <x:p>
      <x:r>
        <x:t>第15323段原文。</x:t>
      </x:r>
    </x:p>
    <x:p>
      <x:r>
        <x:t>第15324段原文。</x:t>
      </x:r>
    </x:p>
    <x:p>
      <x:r>
        <x:t>第15325段原文。</x:t>
      </x:r>
    </x:p>
    <x:p>
      <x:r>
        <x:t>第15326段原文。</x:t>
      </x:r>
    </x:p>
    <x:p>
      <x:r>
        <x:t>第15327段原文。</x:t>
      </x:r>
    </x:p>
    <x:p>
      <x:r>
        <x:t>第15328段原文。</x:t>
      </x:r>
    </x:p>
    <x:p>
      <x:r>
        <x:t>第15329段原文。</x:t>
      </x:r>
    </x:p>
    <x:p>
      <x:r>
        <x:t>第15330段原文。</x:t>
      </x:r>
    </x:p>
    <x:p>
      <x:r>
        <x:t>第15331段原文。</x:t>
      </x:r>
    </x:p>
    <x:p>
      <x:r>
        <x:t>第15332段原文。</x:t>
      </x:r>
    </x:p>
    <x:p>
      <x:r>
        <x:t>第15333段原文。</x:t>
      </x:r>
    </x:p>
    <x:p>
      <x:r>
        <x:t>第15334段原文。</x:t>
      </x:r>
    </x:p>
    <x:p>
      <x:r>
        <x:t>第15335段原文。</x:t>
      </x:r>
    </x:p>
    <x:p>
      <x:r>
        <x:t>第15336段原文。</x:t>
      </x:r>
    </x:p>
    <x:p>
      <x:r>
        <x:t>第15337段原文。</x:t>
      </x:r>
    </x:p>
    <x:p>
      <x:r>
        <x:t>第15338段原文。</x:t>
      </x:r>
    </x:p>
    <x:p>
      <x:r>
        <x:t>第15339段原文。</x:t>
      </x:r>
    </x:p>
    <x:p>
      <x:r>
        <x:t>第15340段原文。</x:t>
      </x:r>
    </x:p>
    <x:p>
      <x:r>
        <x:t>第15341段原文。</x:t>
      </x:r>
    </x:p>
    <x:p>
      <x:r>
        <x:t>第15342段原文。</x:t>
      </x:r>
    </x:p>
    <x:p>
      <x:r>
        <x:t>第15343段原文。</x:t>
      </x:r>
    </x:p>
    <x:p>
      <x:r>
        <x:t>第15344段原文。</x:t>
      </x:r>
    </x:p>
    <x:p>
      <x:r>
        <x:t>第15345段原文。</x:t>
      </x:r>
    </x:p>
    <x:p>
      <x:r>
        <x:t>第15346段原文。</x:t>
      </x:r>
    </x:p>
    <x:p>
      <x:r>
        <x:t>第15347段原文。</x:t>
      </x:r>
    </x:p>
    <x:p>
      <x:r>
        <x:t>第15348段原文。</x:t>
      </x:r>
    </x:p>
    <x:p>
      <x:r>
        <x:t>第15349段原文。</x:t>
      </x:r>
    </x:p>
    <x:p>
      <x:r>
        <x:t>第15350段原文。</x:t>
      </x:r>
    </x:p>
    <x:p>
      <x:r>
        <x:t>第15351段原文。</x:t>
      </x:r>
    </x:p>
    <x:p>
      <x:r>
        <x:t>第15352段原文。</x:t>
      </x:r>
    </x:p>
    <x:p>
      <x:r>
        <x:t>第15353段原文。</x:t>
      </x:r>
    </x:p>
    <x:p>
      <x:r>
        <x:t>第15354段原文。</x:t>
      </x:r>
    </x:p>
    <x:p>
      <x:r>
        <x:t>第15355段原文。</x:t>
      </x:r>
    </x:p>
    <x:p>
      <x:r>
        <x:t>第15356段原文。</x:t>
      </x:r>
    </x:p>
    <x:p>
      <x:r>
        <x:t>第15357段原文。</x:t>
      </x:r>
    </x:p>
    <x:p>
      <x:r>
        <x:t>第15358段原文。</x:t>
      </x:r>
    </x:p>
    <x:p>
      <x:r>
        <x:t>第15359段原文。</x:t>
      </x:r>
    </x:p>
    <x:p>
      <x:r>
        <x:t>第15360段原文。</x:t>
      </x:r>
    </x:p>
    <x:p>
      <x:r>
        <x:t>第15361段原文。</x:t>
      </x:r>
    </x:p>
    <x:p>
      <x:r>
        <x:t>第15362段原文。</x:t>
      </x:r>
    </x:p>
    <x:p>
      <x:r>
        <x:t>第15363段原文。</x:t>
      </x:r>
    </x:p>
    <x:p>
      <x:r>
        <x:t>第15364段原文。</x:t>
      </x:r>
    </x:p>
    <x:p>
      <x:r>
        <x:t>第15365段原文。</x:t>
      </x:r>
    </x:p>
    <x:p>
      <x:r>
        <x:t>第15366段原文。</x:t>
      </x:r>
    </x:p>
    <x:p>
      <x:r>
        <x:t>第15367段原文。</x:t>
      </x:r>
    </x:p>
    <x:p>
      <x:r>
        <x:t>第15368段原文。</x:t>
      </x:r>
    </x:p>
    <x:p>
      <x:r>
        <x:t>第15369段原文。</x:t>
      </x:r>
    </x:p>
    <x:p>
      <x:r>
        <x:t>第15370段原文。</x:t>
      </x:r>
    </x:p>
    <x:p>
      <x:r>
        <x:t>第15371段原文。</x:t>
      </x:r>
    </x:p>
    <x:p>
      <x:r>
        <x:t>第15372段原文。</x:t>
      </x:r>
    </x:p>
    <x:p>
      <x:r>
        <x:t>第15373段原文。</x:t>
      </x:r>
    </x:p>
    <x:p>
      <x:r>
        <x:t>第15374段原文。</x:t>
      </x:r>
    </x:p>
    <x:p>
      <x:r>
        <x:t>第15375段原文。</x:t>
      </x:r>
    </x:p>
    <x:p>
      <x:r>
        <x:t>第15376段原文。</x:t>
      </x:r>
    </x:p>
    <x:p>
      <x:r>
        <x:t>第15377段原文。</x:t>
      </x:r>
    </x:p>
    <x:p>
      <x:r>
        <x:t>第15378段原文。</x:t>
      </x:r>
    </x:p>
    <x:p>
      <x:r>
        <x:t>第15379段原文。</x:t>
      </x:r>
    </x:p>
    <x:p>
      <x:r>
        <x:t>第15380段原文。</x:t>
      </x:r>
    </x:p>
    <x:p>
      <x:r>
        <x:t>第15381段原文。</x:t>
      </x:r>
    </x:p>
    <x:p>
      <x:r>
        <x:t>第15382段原文。</x:t>
      </x:r>
    </x:p>
    <x:p>
      <x:r>
        <x:t>第15383段原文。</x:t>
      </x:r>
    </x:p>
    <x:p>
      <x:r>
        <x:t>第15384段原文。</x:t>
      </x:r>
    </x:p>
    <x:p>
      <x:r>
        <x:t>第15385段原文。</x:t>
      </x:r>
    </x:p>
    <x:p>
      <x:r>
        <x:t>第15386段原文。</x:t>
      </x:r>
    </x:p>
    <x:p>
      <x:r>
        <x:t>第15387段原文。</x:t>
      </x:r>
    </x:p>
    <x:p>
      <x:r>
        <x:t>第15388段原文。</x:t>
      </x:r>
    </x:p>
    <x:p>
      <x:r>
        <x:t>第15389段原文。</x:t>
      </x:r>
    </x:p>
    <x:p>
      <x:r>
        <x:t>第15390段原文。</x:t>
      </x:r>
    </x:p>
    <x:p>
      <x:r>
        <x:t>第15391段原文。</x:t>
      </x:r>
    </x:p>
    <x:p>
      <x:r>
        <x:t>第15392段原文。</x:t>
      </x:r>
    </x:p>
    <x:p>
      <x:r>
        <x:t>第15393段原文。</x:t>
      </x:r>
    </x:p>
    <x:p>
      <x:r>
        <x:t>第15394段原文。</x:t>
      </x:r>
    </x:p>
    <x:p>
      <x:r>
        <x:t>第15395段原文。</x:t>
      </x:r>
    </x:p>
    <x:p>
      <x:r>
        <x:t>第15396段原文。</x:t>
      </x:r>
    </x:p>
    <x:p>
      <x:r>
        <x:t>第15397段原文。</x:t>
      </x:r>
    </x:p>
    <x:p>
      <x:r>
        <x:t>第15398段原文。</x:t>
      </x:r>
    </x:p>
    <x:p>
      <x:r>
        <x:t>第15399段原文。</x:t>
      </x:r>
    </x:p>
    <x:p>
      <x:r>
        <x:t>第15400段原文。</x:t>
      </x:r>
    </x:p>
    <x:p>
      <x:r>
        <x:t>第15401段原文。</x:t>
      </x:r>
    </x:p>
    <x:p>
      <x:r>
        <x:t>第15402段原文。</x:t>
      </x:r>
    </x:p>
    <x:p>
      <x:r>
        <x:t>第15403段原文。</x:t>
      </x:r>
    </x:p>
    <x:p>
      <x:r>
        <x:t>第15404段原文。</x:t>
      </x:r>
    </x:p>
    <x:p>
      <x:r>
        <x:t>第15405段原文。</x:t>
      </x:r>
    </x:p>
    <x:p>
      <x:r>
        <x:t>第15406段原文。</x:t>
      </x:r>
    </x:p>
    <x:p>
      <x:r>
        <x:t>第15407段原文。</x:t>
      </x:r>
    </x:p>
    <x:p>
      <x:r>
        <x:t>第15408段原文。</x:t>
      </x:r>
    </x:p>
    <x:p>
      <x:r>
        <x:t>第15409段原文。</x:t>
      </x:r>
    </x:p>
    <x:p>
      <x:r>
        <x:t>第15410段原文。</x:t>
      </x:r>
    </x:p>
    <x:p>
      <x:r>
        <x:t>第15411段原文。</x:t>
      </x:r>
    </x:p>
    <x:p>
      <x:r>
        <x:t>第15412段原文。</x:t>
      </x:r>
    </x:p>
    <x:p>
      <x:r>
        <x:t>第15413段原文。</x:t>
      </x:r>
    </x:p>
    <x:p>
      <x:r>
        <x:t>第15414段原文。</x:t>
      </x:r>
    </x:p>
    <x:p>
      <x:r>
        <x:t>第15415段原文。</x:t>
      </x:r>
    </x:p>
    <x:p>
      <x:r>
        <x:t>第15416段原文。</x:t>
      </x:r>
    </x:p>
    <x:p>
      <x:r>
        <x:t>第15417段原文。</x:t>
      </x:r>
    </x:p>
    <x:p>
      <x:r>
        <x:t>第15418段原文。</x:t>
      </x:r>
    </x:p>
    <x:p>
      <x:r>
        <x:t>第15419段原文。</x:t>
      </x:r>
    </x:p>
    <x:p>
      <x:r>
        <x:t>第15420段原文。</x:t>
      </x:r>
    </x:p>
    <x:p>
      <x:r>
        <x:t>第15421段原文。</x:t>
      </x:r>
    </x:p>
    <x:p>
      <x:r>
        <x:t>第15422段原文。</x:t>
      </x:r>
    </x:p>
    <x:p>
      <x:r>
        <x:t>第15423段原文。</x:t>
      </x:r>
    </x:p>
    <x:p>
      <x:r>
        <x:t>第15424段原文。</x:t>
      </x:r>
    </x:p>
    <x:p>
      <x:r>
        <x:t>第15425段原文。</x:t>
      </x:r>
    </x:p>
    <x:p>
      <x:r>
        <x:t>第15426段原文。</x:t>
      </x:r>
    </x:p>
    <x:p>
      <x:r>
        <x:t>第15427段原文。</x:t>
      </x:r>
    </x:p>
    <x:p>
      <x:r>
        <x:t>第15428段原文。</x:t>
      </x:r>
    </x:p>
    <x:p>
      <x:r>
        <x:t>第15429段原文。</x:t>
      </x:r>
    </x:p>
    <x:p>
      <x:r>
        <x:t>第15430段原文。</x:t>
      </x:r>
    </x:p>
    <x:p>
      <x:r>
        <x:t>第15431段原文。</x:t>
      </x:r>
    </x:p>
    <x:p>
      <x:r>
        <x:t>第15432段原文。</x:t>
      </x:r>
    </x:p>
    <x:p>
      <x:r>
        <x:t>第15433段原文。</x:t>
      </x:r>
    </x:p>
    <x:p>
      <x:r>
        <x:t>第15434段原文。</x:t>
      </x:r>
    </x:p>
    <x:p>
      <x:r>
        <x:t>第15435段原文。</x:t>
      </x:r>
    </x:p>
    <x:p>
      <x:r>
        <x:t>第15436段原文。</x:t>
      </x:r>
    </x:p>
    <x:p>
      <x:r>
        <x:t>第15437段原文。</x:t>
      </x:r>
    </x:p>
    <x:p>
      <x:r>
        <x:t>第15438段原文。</x:t>
      </x:r>
    </x:p>
    <x:p>
      <x:r>
        <x:t>第15439段原文。</x:t>
      </x:r>
    </x:p>
    <x:p>
      <x:r>
        <x:t>第15440段原文。</x:t>
      </x:r>
    </x:p>
    <x:p>
      <x:r>
        <x:t>第15441段原文。</x:t>
      </x:r>
    </x:p>
    <x:p>
      <x:r>
        <x:t>第15442段原文。</x:t>
      </x:r>
    </x:p>
    <x:p>
      <x:r>
        <x:t>第15443段原文。</x:t>
      </x:r>
    </x:p>
    <x:p>
      <x:r>
        <x:t>第15444段原文。</x:t>
      </x:r>
    </x:p>
    <x:p>
      <x:r>
        <x:t>第15445段原文。</x:t>
      </x:r>
    </x:p>
    <x:p>
      <x:r>
        <x:t>第15446段原文。</x:t>
      </x:r>
    </x:p>
    <x:p>
      <x:r>
        <x:t>第15447段原文。</x:t>
      </x:r>
    </x:p>
    <x:p>
      <x:r>
        <x:t>第15448段原文。</x:t>
      </x:r>
    </x:p>
    <x:p>
      <x:r>
        <x:t>第15449段原文。</x:t>
      </x:r>
    </x:p>
    <x:p>
      <x:r>
        <x:t>第15450段原文。</x:t>
      </x:r>
    </x:p>
    <x:p>
      <x:r>
        <x:t>第15451段原文。</x:t>
      </x:r>
    </x:p>
    <x:p>
      <x:r>
        <x:t>第15452段原文。</x:t>
      </x:r>
    </x:p>
    <x:p>
      <x:r>
        <x:t>第15453段原文。</x:t>
      </x:r>
    </x:p>
    <x:p>
      <x:r>
        <x:t>第15454段原文。</x:t>
      </x:r>
    </x:p>
    <x:p>
      <x:r>
        <x:t>第15455段原文。</x:t>
      </x:r>
    </x:p>
    <x:p>
      <x:r>
        <x:t>第15456段原文。</x:t>
      </x:r>
    </x:p>
    <x:p>
      <x:r>
        <x:t>第15457段原文。</x:t>
      </x:r>
    </x:p>
    <x:p>
      <x:r>
        <x:t>第15458段原文。</x:t>
      </x:r>
    </x:p>
    <x:p>
      <x:r>
        <x:t>第15459段原文。</x:t>
      </x:r>
    </x:p>
    <x:p>
      <x:r>
        <x:t>第15460段原文。</x:t>
      </x:r>
    </x:p>
    <x:p>
      <x:r>
        <x:t>第15461段原文。</x:t>
      </x:r>
    </x:p>
    <x:p>
      <x:r>
        <x:t>第15462段原文。</x:t>
      </x:r>
    </x:p>
    <x:p>
      <x:r>
        <x:t>第15463段原文。</x:t>
      </x:r>
    </x:p>
    <x:p>
      <x:r>
        <x:t>第15464段原文。</x:t>
      </x:r>
    </x:p>
    <x:p>
      <x:r>
        <x:t>第15465段原文。</x:t>
      </x:r>
    </x:p>
    <x:p>
      <x:r>
        <x:t>第15466段原文。</x:t>
      </x:r>
    </x:p>
    <x:p>
      <x:r>
        <x:t>第15467段原文。</x:t>
      </x:r>
    </x:p>
    <x:p>
      <x:r>
        <x:t>第15468段原文。</x:t>
      </x:r>
    </x:p>
    <x:p>
      <x:r>
        <x:t>第15469段原文。</x:t>
      </x:r>
    </x:p>
    <x:p>
      <x:r>
        <x:t>第15470段原文。</x:t>
      </x:r>
    </x:p>
    <x:p>
      <x:r>
        <x:t>第15471段原文。</x:t>
      </x:r>
    </x:p>
    <x:p>
      <x:r>
        <x:t>第15472段原文。</x:t>
      </x:r>
    </x:p>
    <x:p>
      <x:r>
        <x:t>第15473段原文。</x:t>
      </x:r>
    </x:p>
    <x:p>
      <x:r>
        <x:t>第15474段原文。</x:t>
      </x:r>
    </x:p>
    <x:p>
      <x:r>
        <x:t>第15475段原文。</x:t>
      </x:r>
    </x:p>
    <x:p>
      <x:r>
        <x:t>第15476段原文。</x:t>
      </x:r>
    </x:p>
    <x:p>
      <x:r>
        <x:t>第15477段原文。</x:t>
      </x:r>
    </x:p>
    <x:p>
      <x:r>
        <x:t>第15478段原文。</x:t>
      </x:r>
    </x:p>
    <x:p>
      <x:r>
        <x:t>第15479段原文。</x:t>
      </x:r>
    </x:p>
    <x:p>
      <x:r>
        <x:t>第15480段原文。</x:t>
      </x:r>
    </x:p>
    <x:p>
      <x:r>
        <x:t>第15481段原文。</x:t>
      </x:r>
    </x:p>
    <x:p>
      <x:r>
        <x:t>第15482段原文。</x:t>
      </x:r>
    </x:p>
    <x:p>
      <x:r>
        <x:t>第15483段原文。</x:t>
      </x:r>
    </x:p>
    <x:p>
      <x:r>
        <x:t>第15484段原文。</x:t>
      </x:r>
    </x:p>
    <x:p>
      <x:r>
        <x:t>第15485段原文。</x:t>
      </x:r>
    </x:p>
    <x:p>
      <x:r>
        <x:t>第15486段原文。</x:t>
      </x:r>
    </x:p>
    <x:p>
      <x:r>
        <x:t>第15487段原文。</x:t>
      </x:r>
    </x:p>
    <x:p>
      <x:r>
        <x:t>第15488段原文。</x:t>
      </x:r>
    </x:p>
    <x:p>
      <x:r>
        <x:t>第15489段原文。</x:t>
      </x:r>
    </x:p>
    <x:p>
      <x:r>
        <x:t>第15490段原文。</x:t>
      </x:r>
    </x:p>
    <x:p>
      <x:r>
        <x:t>第15491段原文。</x:t>
      </x:r>
    </x:p>
    <x:p>
      <x:r>
        <x:t>第15492段原文。</x:t>
      </x:r>
    </x:p>
    <x:p>
      <x:r>
        <x:t>第15493段原文。</x:t>
      </x:r>
    </x:p>
    <x:p>
      <x:r>
        <x:t>第15494段原文。</x:t>
      </x:r>
    </x:p>
    <x:p>
      <x:r>
        <x:t>第15495段原文。</x:t>
      </x:r>
    </x:p>
    <x:p>
      <x:r>
        <x:t>第15496段原文。</x:t>
      </x:r>
    </x:p>
    <x:p>
      <x:r>
        <x:t>第15497段原文。</x:t>
      </x:r>
    </x:p>
    <x:p>
      <x:r>
        <x:t>第15498段原文。</x:t>
      </x:r>
    </x:p>
    <x:p>
      <x:r>
        <x:t>第15499段原文。</x:t>
      </x:r>
    </x:p>
    <x:p>
      <x:r>
        <x:t>第15500段原文。</x:t>
      </x:r>
    </x:p>
    <x:p>
      <x:r>
        <x:t>第15501段原文。</x:t>
      </x:r>
    </x:p>
    <x:p>
      <x:r>
        <x:t>第15502段原文。</x:t>
      </x:r>
    </x:p>
    <x:p>
      <x:r>
        <x:t>第15503段原文。</x:t>
      </x:r>
    </x:p>
    <x:p>
      <x:r>
        <x:t>第15504段原文。</x:t>
      </x:r>
    </x:p>
    <x:p>
      <x:r>
        <x:t>第15505段原文。</x:t>
      </x:r>
    </x:p>
    <x:p>
      <x:r>
        <x:t>第15506段原文。</x:t>
      </x:r>
    </x:p>
    <x:p>
      <x:r>
        <x:t>第15507段原文。</x:t>
      </x:r>
    </x:p>
    <x:p>
      <x:r>
        <x:t>第15508段原文。</x:t>
      </x:r>
    </x:p>
    <x:p>
      <x:r>
        <x:t>第15509段原文。</x:t>
      </x:r>
    </x:p>
    <x:p>
      <x:r>
        <x:t>第15510段原文。</x:t>
      </x:r>
    </x:p>
    <x:p>
      <x:r>
        <x:t>第15511段原文。</x:t>
      </x:r>
    </x:p>
    <x:p>
      <x:r>
        <x:t>第15512段原文。</x:t>
      </x:r>
    </x:p>
    <x:p>
      <x:r>
        <x:t>第15513段原文。</x:t>
      </x:r>
    </x:p>
    <x:p>
      <x:r>
        <x:t>第15514段原文。</x:t>
      </x:r>
    </x:p>
    <x:p>
      <x:r>
        <x:t>第15515段原文。</x:t>
      </x:r>
    </x:p>
    <x:p>
      <x:r>
        <x:t>第15516段原文。</x:t>
      </x:r>
    </x:p>
    <x:p>
      <x:r>
        <x:t>第15517段原文。</x:t>
      </x:r>
    </x:p>
    <x:p>
      <x:r>
        <x:t>第15518段原文。</x:t>
      </x:r>
    </x:p>
    <x:p>
      <x:r>
        <x:t>第15519段原文。</x:t>
      </x:r>
    </x:p>
    <x:p>
      <x:r>
        <x:t>第15520段原文。</x:t>
      </x:r>
    </x:p>
    <x:p>
      <x:r>
        <x:t>第15521段原文。</x:t>
      </x:r>
    </x:p>
    <x:p>
      <x:r>
        <x:t>第15522段原文。</x:t>
      </x:r>
    </x:p>
    <x:p>
      <x:r>
        <x:t>第15523段原文。</x:t>
      </x:r>
    </x:p>
    <x:p>
      <x:r>
        <x:t>第15524段原文。</x:t>
      </x:r>
    </x:p>
    <x:p>
      <x:r>
        <x:t>第15525段原文。</x:t>
      </x:r>
    </x:p>
    <x:p>
      <x:r>
        <x:t>第15526段原文。</x:t>
      </x:r>
    </x:p>
    <x:p>
      <x:r>
        <x:t>第15527段原文。</x:t>
      </x:r>
    </x:p>
    <x:p>
      <x:r>
        <x:t>第15528段原文。</x:t>
      </x:r>
    </x:p>
    <x:p>
      <x:r>
        <x:t>第15529段原文。</x:t>
      </x:r>
    </x:p>
    <x:p>
      <x:r>
        <x:t>第15530段原文。</x:t>
      </x:r>
    </x:p>
    <x:p>
      <x:r>
        <x:t>第15531段原文。</x:t>
      </x:r>
    </x:p>
    <x:p>
      <x:r>
        <x:t>第15532段原文。</x:t>
      </x:r>
    </x:p>
    <x:p>
      <x:r>
        <x:t>第15533段原文。</x:t>
      </x:r>
    </x:p>
    <x:p>
      <x:r>
        <x:t>第15534段原文。</x:t>
      </x:r>
    </x:p>
    <x:p>
      <x:r>
        <x:t>第15535段原文。</x:t>
      </x:r>
    </x:p>
    <x:p>
      <x:r>
        <x:t>第15536段原文。</x:t>
      </x:r>
    </x:p>
    <x:p>
      <x:r>
        <x:t>第15537段原文。</x:t>
      </x:r>
    </x:p>
    <x:p>
      <x:r>
        <x:t>第15538段原文。</x:t>
      </x:r>
    </x:p>
    <x:p>
      <x:r>
        <x:t>第15539段原文。</x:t>
      </x:r>
    </x:p>
    <x:p>
      <x:r>
        <x:t>第15540段原文。</x:t>
      </x:r>
    </x:p>
    <x:p>
      <x:r>
        <x:t>第15541段原文。</x:t>
      </x:r>
    </x:p>
    <x:p>
      <x:r>
        <x:t>第15542段原文。</x:t>
      </x:r>
    </x:p>
    <x:p>
      <x:r>
        <x:t>第15543段原文。</x:t>
      </x:r>
    </x:p>
    <x:p>
      <x:r>
        <x:t>第15544段原文。</x:t>
      </x:r>
    </x:p>
    <x:p>
      <x:r>
        <x:t>第15545段原文。</x:t>
      </x:r>
    </x:p>
    <x:p>
      <x:r>
        <x:t>第15546段原文。</x:t>
      </x:r>
    </x:p>
    <x:p>
      <x:r>
        <x:t>第15547段原文。</x:t>
      </x:r>
    </x:p>
    <x:p>
      <x:r>
        <x:t>第15548段原文。</x:t>
      </x:r>
    </x:p>
    <x:p>
      <x:r>
        <x:t>第15549段原文。</x:t>
      </x:r>
    </x:p>
    <x:p>
      <x:r>
        <x:t>第15550段原文。</x:t>
      </x:r>
    </x:p>
    <x:p>
      <x:r>
        <x:t>第15551段原文。</x:t>
      </x:r>
    </x:p>
    <x:p>
      <x:r>
        <x:t>第15552段原文。</x:t>
      </x:r>
    </x:p>
    <x:p>
      <x:r>
        <x:t>第15553段原文。</x:t>
      </x:r>
    </x:p>
    <x:p>
      <x:r>
        <x:t>第15554段原文。</x:t>
      </x:r>
    </x:p>
    <x:p>
      <x:r>
        <x:t>第15555段原文。</x:t>
      </x:r>
    </x:p>
    <x:p>
      <x:r>
        <x:t>第15556段原文。</x:t>
      </x:r>
    </x:p>
    <x:p>
      <x:r>
        <x:t>第15557段原文。</x:t>
      </x:r>
    </x:p>
    <x:p>
      <x:r>
        <x:t>第15558段原文。</x:t>
      </x:r>
    </x:p>
    <x:p>
      <x:r>
        <x:t>第15559段原文。</x:t>
      </x:r>
    </x:p>
    <x:p>
      <x:r>
        <x:t>第15560段原文。</x:t>
      </x:r>
    </x:p>
    <x:p>
      <x:r>
        <x:t>第15561段原文。</x:t>
      </x:r>
    </x:p>
    <x:p>
      <x:r>
        <x:t>第15562段原文。</x:t>
      </x:r>
    </x:p>
    <x:p>
      <x:r>
        <x:t>第15563段原文。</x:t>
      </x:r>
    </x:p>
    <x:p>
      <x:r>
        <x:t>第15564段原文。</x:t>
      </x:r>
    </x:p>
    <x:p>
      <x:r>
        <x:t>第15565段原文。</x:t>
      </x:r>
    </x:p>
    <x:p>
      <x:r>
        <x:t>第15566段原文。</x:t>
      </x:r>
    </x:p>
    <x:p>
      <x:r>
        <x:t>第15567段原文。</x:t>
      </x:r>
    </x:p>
    <x:p>
      <x:r>
        <x:t>第15568段原文。</x:t>
      </x:r>
    </x:p>
    <x:p>
      <x:r>
        <x:t>第15569段原文。</x:t>
      </x:r>
    </x:p>
    <x:p>
      <x:r>
        <x:t>第15570段原文。</x:t>
      </x:r>
    </x:p>
    <x:p>
      <x:r>
        <x:t>第15571段原文。</x:t>
      </x:r>
    </x:p>
    <x:p>
      <x:r>
        <x:t>第15572段原文。</x:t>
      </x:r>
    </x:p>
    <x:p>
      <x:r>
        <x:t>第15573段原文。</x:t>
      </x:r>
    </x:p>
    <x:p>
      <x:r>
        <x:t>第15574段原文。</x:t>
      </x:r>
    </x:p>
    <x:p>
      <x:r>
        <x:t>第15575段原文。</x:t>
      </x:r>
    </x:p>
    <x:p>
      <x:r>
        <x:t>第15576段原文。</x:t>
      </x:r>
    </x:p>
    <x:p>
      <x:r>
        <x:t>第15577段原文。</x:t>
      </x:r>
    </x:p>
    <x:p>
      <x:r>
        <x:t>第15578段原文。</x:t>
      </x:r>
    </x:p>
    <x:p>
      <x:r>
        <x:t>第15579段原文。</x:t>
      </x:r>
    </x:p>
    <x:p>
      <x:r>
        <x:t>第15580段原文。</x:t>
      </x:r>
    </x:p>
    <x:p>
      <x:r>
        <x:t>第15581段原文。</x:t>
      </x:r>
    </x:p>
    <x:p>
      <x:r>
        <x:t>第15582段原文。</x:t>
      </x:r>
    </x:p>
    <x:p>
      <x:r>
        <x:t>第15583段原文。</x:t>
      </x:r>
    </x:p>
    <x:p>
      <x:r>
        <x:t>第15584段原文。</x:t>
      </x:r>
    </x:p>
    <x:p>
      <x:r>
        <x:t>第15585段原文。</x:t>
      </x:r>
    </x:p>
    <x:p>
      <x:r>
        <x:t>第15586段原文。</x:t>
      </x:r>
    </x:p>
    <x:p>
      <x:r>
        <x:t>第15587段原文。</x:t>
      </x:r>
    </x:p>
    <x:p>
      <x:r>
        <x:t>第15588段原文。</x:t>
      </x:r>
    </x:p>
    <x:p>
      <x:r>
        <x:t>第15589段原文。</x:t>
      </x:r>
    </x:p>
    <x:p>
      <x:r>
        <x:t>第15590段原文。</x:t>
      </x:r>
    </x:p>
    <x:p>
      <x:r>
        <x:t>第15591段原文。</x:t>
      </x:r>
    </x:p>
    <x:p>
      <x:r>
        <x:t>第15592段原文。</x:t>
      </x:r>
    </x:p>
    <x:p>
      <x:r>
        <x:t>第15593段原文。</x:t>
      </x:r>
    </x:p>
    <x:p>
      <x:r>
        <x:t>第15594段原文。</x:t>
      </x:r>
    </x:p>
    <x:p>
      <x:r>
        <x:t>第15595段原文。</x:t>
      </x:r>
    </x:p>
    <x:p>
      <x:r>
        <x:t>第15596段原文。</x:t>
      </x:r>
    </x:p>
    <x:p>
      <x:r>
        <x:t>第15597段原文。</x:t>
      </x:r>
    </x:p>
    <x:p>
      <x:r>
        <x:t>第15598段原文。</x:t>
      </x:r>
    </x:p>
    <x:p>
      <x:r>
        <x:t>第15599段原文。</x:t>
      </x:r>
    </x:p>
    <x:p>
      <x:r>
        <x:t>第15600段原文。</x:t>
      </x:r>
    </x:p>
    <x:p>
      <x:r>
        <x:t>第15601段原文。</x:t>
      </x:r>
    </x:p>
    <x:p>
      <x:r>
        <x:t>第15602段原文。</x:t>
      </x:r>
    </x:p>
    <x:p>
      <x:r>
        <x:t>第15603段原文。</x:t>
      </x:r>
    </x:p>
    <x:p>
      <x:r>
        <x:t>第15604段原文。</x:t>
      </x:r>
    </x:p>
    <x:p>
      <x:r>
        <x:t>第15605段原文。</x:t>
      </x:r>
    </x:p>
    <x:p>
      <x:r>
        <x:t>第15606段原文。</x:t>
      </x:r>
    </x:p>
    <x:p>
      <x:r>
        <x:t>第15607段原文。</x:t>
      </x:r>
    </x:p>
    <x:p>
      <x:r>
        <x:t>第15608段原文。</x:t>
      </x:r>
    </x:p>
    <x:p>
      <x:r>
        <x:t>第15609段原文。</x:t>
      </x:r>
    </x:p>
    <x:p>
      <x:r>
        <x:t>第15610段原文。</x:t>
      </x:r>
    </x:p>
    <x:p>
      <x:r>
        <x:t>第15611段原文。</x:t>
      </x:r>
    </x:p>
    <x:p>
      <x:r>
        <x:t>第15612段原文。</x:t>
      </x:r>
    </x:p>
    <x:p>
      <x:r>
        <x:t>第15613段原文。</x:t>
      </x:r>
    </x:p>
    <x:p>
      <x:r>
        <x:t>第15614段原文。</x:t>
      </x:r>
    </x:p>
    <x:p>
      <x:r>
        <x:t>第15615段原文。</x:t>
      </x:r>
    </x:p>
    <x:p>
      <x:r>
        <x:t>第15616段原文。</x:t>
      </x:r>
    </x:p>
    <x:p>
      <x:r>
        <x:t>第15617段原文。</x:t>
      </x:r>
    </x:p>
    <x:p>
      <x:r>
        <x:t>第15618段原文。</x:t>
      </x:r>
    </x:p>
    <x:p>
      <x:r>
        <x:t>第15619段原文。</x:t>
      </x:r>
    </x:p>
    <x:p>
      <x:r>
        <x:t>第15620段原文。</x:t>
      </x:r>
    </x:p>
    <x:p>
      <x:r>
        <x:t>第15621段原文。</x:t>
      </x:r>
    </x:p>
    <x:p>
      <x:r>
        <x:t>第15622段原文。</x:t>
      </x:r>
    </x:p>
    <x:p>
      <x:r>
        <x:t>第15623段原文。</x:t>
      </x:r>
    </x:p>
    <x:p>
      <x:r>
        <x:t>第15624段原文。</x:t>
      </x:r>
    </x:p>
    <x:p>
      <x:r>
        <x:t>第15625段原文。</x:t>
      </x:r>
    </x:p>
    <x:p>
      <x:r>
        <x:t>第15626段原文。</x:t>
      </x:r>
    </x:p>
    <x:p>
      <x:r>
        <x:t>第15627段原文。</x:t>
      </x:r>
    </x:p>
    <x:p>
      <x:r>
        <x:t>第15628段原文。</x:t>
      </x:r>
    </x:p>
    <x:p>
      <x:r>
        <x:t>第15629段原文。</x:t>
      </x:r>
    </x:p>
    <x:p>
      <x:r>
        <x:t>第15630段原文。</x:t>
      </x:r>
    </x:p>
    <x:p>
      <x:r>
        <x:t>第15631段原文。</x:t>
      </x:r>
    </x:p>
    <x:p>
      <x:r>
        <x:t>第15632段原文。</x:t>
      </x:r>
    </x:p>
    <x:p>
      <x:r>
        <x:t>第15633段原文。</x:t>
      </x:r>
    </x:p>
    <x:p>
      <x:r>
        <x:t>第15634段原文。</x:t>
      </x:r>
    </x:p>
    <x:p>
      <x:r>
        <x:t>第15635段原文。</x:t>
      </x:r>
    </x:p>
    <x:p>
      <x:r>
        <x:t>第15636段原文。</x:t>
      </x:r>
    </x:p>
    <x:p>
      <x:r>
        <x:t>第15637段原文。</x:t>
      </x:r>
    </x:p>
    <x:p>
      <x:r>
        <x:t>第15638段原文。</x:t>
      </x:r>
    </x:p>
    <x:p>
      <x:r>
        <x:t>第15639段原文。</x:t>
      </x:r>
    </x:p>
    <x:p>
      <x:r>
        <x:t>第15640段原文。</x:t>
      </x:r>
    </x:p>
    <x:p>
      <x:r>
        <x:t>第15641段原文。</x:t>
      </x:r>
    </x:p>
    <x:p>
      <x:r>
        <x:t>第15642段原文。</x:t>
      </x:r>
    </x:p>
    <x:p>
      <x:r>
        <x:t>第15643段原文。</x:t>
      </x:r>
    </x:p>
    <x:p>
      <x:r>
        <x:t>第15644段原文。</x:t>
      </x:r>
    </x:p>
    <x:p>
      <x:r>
        <x:t>第15645段原文。</x:t>
      </x:r>
    </x:p>
    <x:p>
      <x:r>
        <x:t>第15646段原文。</x:t>
      </x:r>
    </x:p>
    <x:p>
      <x:r>
        <x:t>第15647段原文。</x:t>
      </x:r>
    </x:p>
    <x:p>
      <x:r>
        <x:t>第15648段原文。</x:t>
      </x:r>
    </x:p>
    <x:p>
      <x:r>
        <x:t>第15649段原文。</x:t>
      </x:r>
    </x:p>
    <x:p>
      <x:r>
        <x:t>第15650段原文。</x:t>
      </x:r>
    </x:p>
    <x:p>
      <x:r>
        <x:t>第15651段原文。</x:t>
      </x:r>
    </x:p>
    <x:p>
      <x:r>
        <x:t>第15652段原文。</x:t>
      </x:r>
    </x:p>
    <x:p>
      <x:r>
        <x:t>第15653段原文。</x:t>
      </x:r>
    </x:p>
    <x:p>
      <x:r>
        <x:t>第15654段原文。</x:t>
      </x:r>
    </x:p>
    <x:p>
      <x:r>
        <x:t>第15655段原文。</x:t>
      </x:r>
    </x:p>
    <x:p>
      <x:r>
        <x:t>第15656段原文。</x:t>
      </x:r>
    </x:p>
    <x:p>
      <x:r>
        <x:t>第15657段原文。</x:t>
      </x:r>
    </x:p>
    <x:p>
      <x:r>
        <x:t>第15658段原文。</x:t>
      </x:r>
    </x:p>
    <x:p>
      <x:r>
        <x:t>第15659段原文。</x:t>
      </x:r>
    </x:p>
    <x:p>
      <x:r>
        <x:t>第15660段原文。</x:t>
      </x:r>
    </x:p>
    <x:p>
      <x:r>
        <x:t>第15661段原文。</x:t>
      </x:r>
    </x:p>
    <x:p>
      <x:r>
        <x:t>第15662段原文。</x:t>
      </x:r>
    </x:p>
    <x:p>
      <x:r>
        <x:t>第15663段原文。</x:t>
      </x:r>
    </x:p>
    <x:p>
      <x:r>
        <x:t>第15664段原文。</x:t>
      </x:r>
    </x:p>
    <x:p>
      <x:r>
        <x:t>第15665段原文。</x:t>
      </x:r>
    </x:p>
    <x:p>
      <x:r>
        <x:t>第15666段原文。</x:t>
      </x:r>
    </x:p>
    <x:p>
      <x:r>
        <x:t>第15667段原文。</x:t>
      </x:r>
    </x:p>
    <x:p>
      <x:r>
        <x:t>第15668段原文。</x:t>
      </x:r>
    </x:p>
    <x:p>
      <x:r>
        <x:t>第15669段原文。</x:t>
      </x:r>
    </x:p>
    <x:p>
      <x:r>
        <x:t>第15670段原文。</x:t>
      </x:r>
    </x:p>
    <x:p>
      <x:r>
        <x:t>第15671段原文。</x:t>
      </x:r>
    </x:p>
    <x:p>
      <x:r>
        <x:t>第15672段原文。</x:t>
      </x:r>
    </x:p>
    <x:p>
      <x:r>
        <x:t>第15673段原文。</x:t>
      </x:r>
    </x:p>
    <x:p>
      <x:r>
        <x:t>第15674段原文。</x:t>
      </x:r>
    </x:p>
    <x:p>
      <x:r>
        <x:t>第15675段原文。</x:t>
      </x:r>
    </x:p>
    <x:p>
      <x:r>
        <x:t>第15676段原文。</x:t>
      </x:r>
    </x:p>
    <x:p>
      <x:r>
        <x:t>第15677段原文。</x:t>
      </x:r>
    </x:p>
    <x:p>
      <x:r>
        <x:t>第15678段原文。</x:t>
      </x:r>
    </x:p>
    <x:p>
      <x:r>
        <x:t>第15679段原文。</x:t>
      </x:r>
    </x:p>
    <x:p>
      <x:r>
        <x:t>第15680段原文。</x:t>
      </x:r>
    </x:p>
    <x:p>
      <x:r>
        <x:t>第15681段原文。</x:t>
      </x:r>
    </x:p>
    <x:p>
      <x:r>
        <x:t>第15682段原文。</x:t>
      </x:r>
    </x:p>
    <x:p>
      <x:r>
        <x:t>第15683段原文。</x:t>
      </x:r>
    </x:p>
    <x:p>
      <x:r>
        <x:t>第15684段原文。</x:t>
      </x:r>
    </x:p>
    <x:p>
      <x:r>
        <x:t>第15685段原文。</x:t>
      </x:r>
    </x:p>
    <x:p>
      <x:r>
        <x:t>第15686段原文。</x:t>
      </x:r>
    </x:p>
    <x:p>
      <x:r>
        <x:t>第15687段原文。</x:t>
      </x:r>
    </x:p>
    <x:p>
      <x:r>
        <x:t>第15688段原文。</x:t>
      </x:r>
    </x:p>
    <x:p>
      <x:r>
        <x:t>第15689段原文。</x:t>
      </x:r>
    </x:p>
    <x:p>
      <x:r>
        <x:t>第15690段原文。</x:t>
      </x:r>
    </x:p>
    <x:p>
      <x:r>
        <x:t>第15691段原文。</x:t>
      </x:r>
    </x:p>
    <x:p>
      <x:r>
        <x:t>第15692段原文。</x:t>
      </x:r>
    </x:p>
    <x:p>
      <x:r>
        <x:t>第15693段原文。</x:t>
      </x:r>
    </x:p>
    <x:p>
      <x:r>
        <x:t>第15694段原文。</x:t>
      </x:r>
    </x:p>
    <x:p>
      <x:r>
        <x:t>第15695段原文。</x:t>
      </x:r>
    </x:p>
    <x:p>
      <x:r>
        <x:t>第15696段原文。</x:t>
      </x:r>
    </x:p>
    <x:p>
      <x:r>
        <x:t>第15697段原文。</x:t>
      </x:r>
    </x:p>
    <x:p>
      <x:r>
        <x:t>第15698段原文。</x:t>
      </x:r>
    </x:p>
    <x:p>
      <x:r>
        <x:t>第15699段原文。</x:t>
      </x:r>
    </x:p>
    <x:p>
      <x:r>
        <x:t>第15700段原文。</x:t>
      </x:r>
    </x:p>
    <x:p>
      <x:r>
        <x:t>第15701段原文。</x:t>
      </x:r>
    </x:p>
    <x:p>
      <x:r>
        <x:t>第15702段原文。</x:t>
      </x:r>
    </x:p>
    <x:p>
      <x:r>
        <x:t>第15703段原文。</x:t>
      </x:r>
    </x:p>
    <x:p>
      <x:r>
        <x:t>第15704段原文。</x:t>
      </x:r>
    </x:p>
    <x:p>
      <x:r>
        <x:t>第15705段原文。</x:t>
      </x:r>
    </x:p>
    <x:p>
      <x:r>
        <x:t>第15706段原文。</x:t>
      </x:r>
    </x:p>
    <x:p>
      <x:r>
        <x:t>第15707段原文。</x:t>
      </x:r>
    </x:p>
    <x:p>
      <x:r>
        <x:t>第15708段原文。</x:t>
      </x:r>
    </x:p>
    <x:p>
      <x:r>
        <x:t>第15709段原文。</x:t>
      </x:r>
    </x:p>
    <x:p>
      <x:r>
        <x:t>第15710段原文。</x:t>
      </x:r>
    </x:p>
    <x:p>
      <x:r>
        <x:t>第15711段原文。</x:t>
      </x:r>
    </x:p>
    <x:p>
      <x:r>
        <x:t>第15712段原文。</x:t>
      </x:r>
    </x:p>
    <x:p>
      <x:r>
        <x:t>第15713段原文。</x:t>
      </x:r>
    </x:p>
    <x:p>
      <x:r>
        <x:t>第15714段原文。</x:t>
      </x:r>
    </x:p>
    <x:p>
      <x:r>
        <x:t>第15715段原文。</x:t>
      </x:r>
    </x:p>
    <x:p>
      <x:r>
        <x:t>第15716段原文。</x:t>
      </x:r>
    </x:p>
    <x:p>
      <x:r>
        <x:t>第15717段原文。</x:t>
      </x:r>
    </x:p>
    <x:p>
      <x:r>
        <x:t>第15718段原文。</x:t>
      </x:r>
    </x:p>
    <x:p>
      <x:r>
        <x:t>第15719段原文。</x:t>
      </x:r>
    </x:p>
    <x:p>
      <x:r>
        <x:t>第15720段原文。</x:t>
      </x:r>
    </x:p>
    <x:p>
      <x:r>
        <x:t>第15721段原文。</x:t>
      </x:r>
    </x:p>
    <x:p>
      <x:r>
        <x:t>第15722段原文。</x:t>
      </x:r>
    </x:p>
    <x:p>
      <x:r>
        <x:t>第15723段原文。</x:t>
      </x:r>
    </x:p>
    <x:p>
      <x:r>
        <x:t>第15724段原文。</x:t>
      </x:r>
    </x:p>
    <x:p>
      <x:r>
        <x:t>第15725段原文。</x:t>
      </x:r>
    </x:p>
    <x:p>
      <x:r>
        <x:t>第15726段原文。</x:t>
      </x:r>
    </x:p>
    <x:p>
      <x:r>
        <x:t>第15727段原文。</x:t>
      </x:r>
    </x:p>
    <x:p>
      <x:r>
        <x:t>第15728段原文。</x:t>
      </x:r>
    </x:p>
    <x:p>
      <x:r>
        <x:t>第15729段原文。</x:t>
      </x:r>
    </x:p>
    <x:p>
      <x:r>
        <x:t>第15730段原文。</x:t>
      </x:r>
    </x:p>
    <x:p>
      <x:r>
        <x:t>第15731段原文。</x:t>
      </x:r>
    </x:p>
    <x:p>
      <x:r>
        <x:t>第15732段原文。</x:t>
      </x:r>
    </x:p>
    <x:p>
      <x:r>
        <x:t>第15733段原文。</x:t>
      </x:r>
    </x:p>
    <x:p>
      <x:r>
        <x:t>第15734段原文。</x:t>
      </x:r>
    </x:p>
    <x:p>
      <x:r>
        <x:t>第15735段原文。</x:t>
      </x:r>
    </x:p>
    <x:p>
      <x:r>
        <x:t>第15736段原文。</x:t>
      </x:r>
    </x:p>
    <x:p>
      <x:r>
        <x:t>第15737段原文。</x:t>
      </x:r>
    </x:p>
    <x:p>
      <x:r>
        <x:t>第15738段原文。</x:t>
      </x:r>
    </x:p>
    <x:p>
      <x:r>
        <x:t>第15739段原文。</x:t>
      </x:r>
    </x:p>
    <x:p>
      <x:r>
        <x:t>第15740段原文。</x:t>
      </x:r>
    </x:p>
    <x:p>
      <x:r>
        <x:t>第15741段原文。</x:t>
      </x:r>
    </x:p>
    <x:p>
      <x:r>
        <x:t>第15742段原文。</x:t>
      </x:r>
    </x:p>
    <x:p>
      <x:r>
        <x:t>第15743段原文。</x:t>
      </x:r>
    </x:p>
    <x:p>
      <x:r>
        <x:t>第15744段原文。</x:t>
      </x:r>
    </x:p>
    <x:p>
      <x:r>
        <x:t>第15745段原文。</x:t>
      </x:r>
    </x:p>
    <x:p>
      <x:r>
        <x:t>第15746段原文。</x:t>
      </x:r>
    </x:p>
    <x:p>
      <x:r>
        <x:t>第15747段原文。</x:t>
      </x:r>
    </x:p>
    <x:p>
      <x:r>
        <x:t>第15748段原文。</x:t>
      </x:r>
    </x:p>
    <x:p>
      <x:r>
        <x:t>第15749段原文。</x:t>
      </x:r>
    </x:p>
    <x:p>
      <x:r>
        <x:t>第15750段原文。</x:t>
      </x:r>
    </x:p>
    <x:p>
      <x:r>
        <x:t>第15751段原文。</x:t>
      </x:r>
    </x:p>
    <x:p>
      <x:r>
        <x:t>第15752段原文。</x:t>
      </x:r>
    </x:p>
    <x:p>
      <x:r>
        <x:t>第15753段原文。</x:t>
      </x:r>
    </x:p>
    <x:p>
      <x:r>
        <x:t>第15754段原文。</x:t>
      </x:r>
    </x:p>
    <x:p>
      <x:r>
        <x:t>第15755段原文。</x:t>
      </x:r>
    </x:p>
    <x:p>
      <x:r>
        <x:t>第15756段原文。</x:t>
      </x:r>
    </x:p>
    <x:p>
      <x:r>
        <x:t>第15757段原文。</x:t>
      </x:r>
    </x:p>
    <x:p>
      <x:r>
        <x:t>第15758段原文。</x:t>
      </x:r>
    </x:p>
    <x:p>
      <x:r>
        <x:t>第15759段原文。</x:t>
      </x:r>
    </x:p>
    <x:p>
      <x:r>
        <x:t>第15760段原文。</x:t>
      </x:r>
    </x:p>
    <x:p>
      <x:r>
        <x:t>第15761段原文。</x:t>
      </x:r>
    </x:p>
    <x:p>
      <x:r>
        <x:t>第15762段原文。</x:t>
      </x:r>
    </x:p>
    <x:p>
      <x:r>
        <x:t>第15763段原文。</x:t>
      </x:r>
    </x:p>
    <x:p>
      <x:r>
        <x:t>第15764段原文。</x:t>
      </x:r>
    </x:p>
    <x:p>
      <x:r>
        <x:t>第15765段原文。</x:t>
      </x:r>
    </x:p>
    <x:p>
      <x:r>
        <x:t>第15766段原文。</x:t>
      </x:r>
    </x:p>
    <x:p>
      <x:r>
        <x:t>第15767段原文。</x:t>
      </x:r>
    </x:p>
    <x:p>
      <x:r>
        <x:t>第15768段原文。</x:t>
      </x:r>
    </x:p>
    <x:p>
      <x:r>
        <x:t>第15769段原文。</x:t>
      </x:r>
    </x:p>
    <x:p>
      <x:r>
        <x:t>第15770段原文。</x:t>
      </x:r>
    </x:p>
    <x:p>
      <x:r>
        <x:t>第15771段原文。</x:t>
      </x:r>
    </x:p>
    <x:p>
      <x:r>
        <x:t>第15772段原文。</x:t>
      </x:r>
    </x:p>
    <x:p>
      <x:r>
        <x:t>第15773段原文。</x:t>
      </x:r>
    </x:p>
    <x:p>
      <x:r>
        <x:t>第15774段原文。</x:t>
      </x:r>
    </x:p>
    <x:p>
      <x:r>
        <x:t>第15775段原文。</x:t>
      </x:r>
    </x:p>
    <x:p>
      <x:r>
        <x:t>第15776段原文。</x:t>
      </x:r>
    </x:p>
    <x:p>
      <x:r>
        <x:t>第15777段原文。</x:t>
      </x:r>
    </x:p>
    <x:p>
      <x:r>
        <x:t>第15778段原文。</x:t>
      </x:r>
    </x:p>
    <x:p>
      <x:r>
        <x:t>第15779段原文。</x:t>
      </x:r>
    </x:p>
    <x:p>
      <x:r>
        <x:t>第15780段原文。</x:t>
      </x:r>
    </x:p>
    <x:p>
      <x:r>
        <x:t>第15781段原文。</x:t>
      </x:r>
    </x:p>
    <x:p>
      <x:r>
        <x:t>第15782段原文。</x:t>
      </x:r>
    </x:p>
    <x:p>
      <x:r>
        <x:t>第15783段原文。</x:t>
      </x:r>
    </x:p>
    <x:p>
      <x:r>
        <x:t>第15784段原文。</x:t>
      </x:r>
    </x:p>
    <x:p>
      <x:r>
        <x:t>第15785段原文。</x:t>
      </x:r>
    </x:p>
    <x:p>
      <x:r>
        <x:t>第15786段原文。</x:t>
      </x:r>
    </x:p>
    <x:p>
      <x:r>
        <x:t>第15787段原文。</x:t>
      </x:r>
    </x:p>
    <x:p>
      <x:r>
        <x:t>第15788段原文。</x:t>
      </x:r>
    </x:p>
    <x:p>
      <x:r>
        <x:t>第15789段原文。</x:t>
      </x:r>
    </x:p>
    <x:p>
      <x:r>
        <x:t>第15790段原文。</x:t>
      </x:r>
    </x:p>
    <x:p>
      <x:r>
        <x:t>第15791段原文。</x:t>
      </x:r>
    </x:p>
    <x:p>
      <x:r>
        <x:t>第15792段原文。</x:t>
      </x:r>
    </x:p>
    <x:p>
      <x:r>
        <x:t>第15793段原文。</x:t>
      </x:r>
    </x:p>
    <x:p>
      <x:r>
        <x:t>第15794段原文。</x:t>
      </x:r>
    </x:p>
    <x:p>
      <x:r>
        <x:t>第15795段原文。</x:t>
      </x:r>
    </x:p>
    <x:p>
      <x:r>
        <x:t>第15796段原文。</x:t>
      </x:r>
    </x:p>
    <x:p>
      <x:r>
        <x:t>第15797段原文。</x:t>
      </x:r>
    </x:p>
    <x:p>
      <x:r>
        <x:t>第15798段原文。</x:t>
      </x:r>
    </x:p>
    <x:p>
      <x:r>
        <x:t>第15799段原文。</x:t>
      </x:r>
    </x:p>
    <x:p>
      <x:r>
        <x:t>第15800段原文。</x:t>
      </x:r>
    </x:p>
    <x:p>
      <x:r>
        <x:t>第15801段原文。</x:t>
      </x:r>
    </x:p>
    <x:p>
      <x:r>
        <x:t>第15802段原文。</x:t>
      </x:r>
    </x:p>
    <x:p>
      <x:r>
        <x:t>第15803段原文。</x:t>
      </x:r>
    </x:p>
    <x:p>
      <x:r>
        <x:t>第15804段原文。</x:t>
      </x:r>
    </x:p>
    <x:p>
      <x:r>
        <x:t>第15805段原文。</x:t>
      </x:r>
    </x:p>
    <x:p>
      <x:r>
        <x:t>第15806段原文。</x:t>
      </x:r>
    </x:p>
    <x:p>
      <x:r>
        <x:t>第15807段原文。</x:t>
      </x:r>
    </x:p>
    <x:p>
      <x:r>
        <x:t>第15808段原文。</x:t>
      </x:r>
    </x:p>
    <x:p>
      <x:r>
        <x:t>第15809段原文。</x:t>
      </x:r>
    </x:p>
    <x:p>
      <x:r>
        <x:t>第15810段原文。</x:t>
      </x:r>
    </x:p>
    <x:p>
      <x:r>
        <x:t>第15811段原文。</x:t>
      </x:r>
    </x:p>
    <x:p>
      <x:r>
        <x:t>第15812段原文。</x:t>
      </x:r>
    </x:p>
    <x:p>
      <x:r>
        <x:t>第15813段原文。</x:t>
      </x:r>
    </x:p>
    <x:p>
      <x:r>
        <x:t>第15814段原文。</x:t>
      </x:r>
    </x:p>
    <x:p>
      <x:r>
        <x:t>第15815段原文。</x:t>
      </x:r>
    </x:p>
    <x:p>
      <x:r>
        <x:t>第15816段原文。</x:t>
      </x:r>
    </x:p>
    <x:p>
      <x:r>
        <x:t>第15817段原文。</x:t>
      </x:r>
    </x:p>
    <x:p>
      <x:r>
        <x:t>第15818段原文。</x:t>
      </x:r>
    </x:p>
    <x:p>
      <x:r>
        <x:t>第15819段原文。</x:t>
      </x:r>
    </x:p>
    <x:p>
      <x:r>
        <x:t>第15820段原文。</x:t>
      </x:r>
    </x:p>
    <x:p>
      <x:r>
        <x:t>第15821段原文。</x:t>
      </x:r>
    </x:p>
    <x:p>
      <x:r>
        <x:t>第15822段原文。</x:t>
      </x:r>
    </x:p>
    <x:p>
      <x:r>
        <x:t>第15823段原文。</x:t>
      </x:r>
    </x:p>
    <x:p>
      <x:r>
        <x:t>第15824段原文。</x:t>
      </x:r>
    </x:p>
    <x:p>
      <x:r>
        <x:t>第15825段原文。</x:t>
      </x:r>
    </x:p>
    <x:p>
      <x:r>
        <x:t>第15826段原文。</x:t>
      </x:r>
    </x:p>
    <x:p>
      <x:r>
        <x:t>第15827段原文。</x:t>
      </x:r>
    </x:p>
    <x:p>
      <x:r>
        <x:t>第15828段原文。</x:t>
      </x:r>
    </x:p>
    <x:p>
      <x:r>
        <x:t>第15829段原文。</x:t>
      </x:r>
    </x:p>
    <x:p>
      <x:r>
        <x:t>第15830段原文。</x:t>
      </x:r>
    </x:p>
    <x:p>
      <x:r>
        <x:t>第15831段原文。</x:t>
      </x:r>
    </x:p>
    <x:p>
      <x:r>
        <x:t>第15832段原文。</x:t>
      </x:r>
    </x:p>
    <x:p>
      <x:r>
        <x:t>第15833段原文。</x:t>
      </x:r>
    </x:p>
    <x:p>
      <x:r>
        <x:t>第15834段原文。</x:t>
      </x:r>
    </x:p>
    <x:p>
      <x:r>
        <x:t>第15835段原文。</x:t>
      </x:r>
    </x:p>
    <x:p>
      <x:r>
        <x:t>第15836段原文。</x:t>
      </x:r>
    </x:p>
    <x:p>
      <x:r>
        <x:t>第15837段原文。</x:t>
      </x:r>
    </x:p>
    <x:p>
      <x:r>
        <x:t>第15838段原文。</x:t>
      </x:r>
    </x:p>
    <x:p>
      <x:r>
        <x:t>第15839段原文。</x:t>
      </x:r>
    </x:p>
    <x:p>
      <x:r>
        <x:t>第15840段原文。</x:t>
      </x:r>
    </x:p>
    <x:p>
      <x:r>
        <x:t>第15841段原文。</x:t>
      </x:r>
    </x:p>
    <x:p>
      <x:r>
        <x:t>第15842段原文。</x:t>
      </x:r>
    </x:p>
    <x:p>
      <x:r>
        <x:t>第15843段原文。</x:t>
      </x:r>
    </x:p>
    <x:p>
      <x:r>
        <x:t>第15844段原文。</x:t>
      </x:r>
    </x:p>
    <x:p>
      <x:r>
        <x:t>第15845段原文。</x:t>
      </x:r>
    </x:p>
    <x:p>
      <x:r>
        <x:t>第15846段原文。</x:t>
      </x:r>
    </x:p>
    <x:p>
      <x:r>
        <x:t>第15847段原文。</x:t>
      </x:r>
    </x:p>
    <x:p>
      <x:r>
        <x:t>第15848段原文。</x:t>
      </x:r>
    </x:p>
    <x:p>
      <x:r>
        <x:t>第15849段原文。</x:t>
      </x:r>
    </x:p>
    <x:p>
      <x:r>
        <x:t>第15850段原文。</x:t>
      </x:r>
    </x:p>
    <x:p>
      <x:r>
        <x:t>第15851段原文。</x:t>
      </x:r>
    </x:p>
    <x:p>
      <x:r>
        <x:t>第15852段原文。</x:t>
      </x:r>
    </x:p>
    <x:p>
      <x:r>
        <x:t>第15853段原文。</x:t>
      </x:r>
    </x:p>
    <x:p>
      <x:r>
        <x:t>第15854段原文。</x:t>
      </x:r>
    </x:p>
    <x:p>
      <x:r>
        <x:t>第15855段原文。</x:t>
      </x:r>
    </x:p>
    <x:p>
      <x:r>
        <x:t>第15856段原文。</x:t>
      </x:r>
    </x:p>
    <x:p>
      <x:r>
        <x:t>第15857段原文。</x:t>
      </x:r>
    </x:p>
    <x:p>
      <x:r>
        <x:t>第15858段原文。</x:t>
      </x:r>
    </x:p>
    <x:p>
      <x:r>
        <x:t>第15859段原文。</x:t>
      </x:r>
    </x:p>
    <x:p>
      <x:r>
        <x:t>第15860段原文。</x:t>
      </x:r>
    </x:p>
    <x:p>
      <x:r>
        <x:t>第15861段原文。</x:t>
      </x:r>
    </x:p>
    <x:p>
      <x:r>
        <x:t>第15862段原文。</x:t>
      </x:r>
    </x:p>
    <x:p>
      <x:r>
        <x:t>第15863段原文。</x:t>
      </x:r>
    </x:p>
    <x:p>
      <x:r>
        <x:t>第15864段原文。</x:t>
      </x:r>
    </x:p>
    <x:p>
      <x:r>
        <x:t>第15865段原文。</x:t>
      </x:r>
    </x:p>
    <x:p>
      <x:r>
        <x:t>第15866段原文。</x:t>
      </x:r>
    </x:p>
    <x:p>
      <x:r>
        <x:t>第15867段原文。</x:t>
      </x:r>
    </x:p>
    <x:p>
      <x:r>
        <x:t>第15868段原文。</x:t>
      </x:r>
    </x:p>
    <x:p>
      <x:r>
        <x:t>第15869段原文。</x:t>
      </x:r>
    </x:p>
    <x:p>
      <x:r>
        <x:t>第15870段原文。</x:t>
      </x:r>
    </x:p>
    <x:p>
      <x:r>
        <x:t>第15871段原文。</x:t>
      </x:r>
    </x:p>
    <x:p>
      <x:r>
        <x:t>第15872段原文。</x:t>
      </x:r>
    </x:p>
    <x:p>
      <x:r>
        <x:t>第15873段原文。</x:t>
      </x:r>
    </x:p>
    <x:p>
      <x:r>
        <x:t>第15874段原文。</x:t>
      </x:r>
    </x:p>
    <x:p>
      <x:r>
        <x:t>第15875段原文。</x:t>
      </x:r>
    </x:p>
    <x:p>
      <x:r>
        <x:t>第15876段原文。</x:t>
      </x:r>
    </x:p>
    <x:p>
      <x:r>
        <x:t>第15877段原文。</x:t>
      </x:r>
    </x:p>
    <x:p>
      <x:r>
        <x:t>第15878段原文。</x:t>
      </x:r>
    </x:p>
    <x:p>
      <x:r>
        <x:t>第15879段原文。</x:t>
      </x:r>
    </x:p>
    <x:p>
      <x:r>
        <x:t>第15880段原文。</x:t>
      </x:r>
    </x:p>
    <x:p>
      <x:r>
        <x:t>第15881段原文。</x:t>
      </x:r>
    </x:p>
    <x:p>
      <x:r>
        <x:t>第15882段原文。</x:t>
      </x:r>
    </x:p>
    <x:p>
      <x:r>
        <x:t>第15883段原文。</x:t>
      </x:r>
    </x:p>
    <x:p>
      <x:r>
        <x:t>第15884段原文。</x:t>
      </x:r>
    </x:p>
    <x:p>
      <x:r>
        <x:t>第15885段原文。</x:t>
      </x:r>
    </x:p>
    <x:p>
      <x:r>
        <x:t>第15886段原文。</x:t>
      </x:r>
    </x:p>
    <x:p>
      <x:r>
        <x:t>第15887段原文。</x:t>
      </x:r>
    </x:p>
    <x:p>
      <x:r>
        <x:t>第15888段原文。</x:t>
      </x:r>
    </x:p>
    <x:p>
      <x:r>
        <x:t>第15889段原文。</x:t>
      </x:r>
    </x:p>
    <x:p>
      <x:r>
        <x:t>第15890段原文。</x:t>
      </x:r>
    </x:p>
    <x:p>
      <x:r>
        <x:t>第15891段原文。</x:t>
      </x:r>
    </x:p>
    <x:p>
      <x:r>
        <x:t>第15892段原文。</x:t>
      </x:r>
    </x:p>
    <x:p>
      <x:r>
        <x:t>第15893段原文。</x:t>
      </x:r>
    </x:p>
    <x:p>
      <x:r>
        <x:t>第15894段原文。</x:t>
      </x:r>
    </x:p>
    <x:p>
      <x:r>
        <x:t>第15895段原文。</x:t>
      </x:r>
    </x:p>
    <x:p>
      <x:r>
        <x:t>第15896段原文。</x:t>
      </x:r>
    </x:p>
    <x:p>
      <x:r>
        <x:t>第15897段原文。</x:t>
      </x:r>
    </x:p>
    <x:p>
      <x:r>
        <x:t>第15898段原文。</x:t>
      </x:r>
    </x:p>
    <x:p>
      <x:r>
        <x:t>第15899段原文。</x:t>
      </x:r>
    </x:p>
    <x:p>
      <x:r>
        <x:t>第15900段原文。</x:t>
      </x:r>
    </x:p>
    <x:p>
      <x:r>
        <x:t>第15901段原文。</x:t>
      </x:r>
    </x:p>
    <x:p>
      <x:r>
        <x:t>第15902段原文。</x:t>
      </x:r>
    </x:p>
    <x:p>
      <x:r>
        <x:t>第15903段原文。</x:t>
      </x:r>
    </x:p>
    <x:p>
      <x:r>
        <x:t>第15904段原文。</x:t>
      </x:r>
    </x:p>
    <x:p>
      <x:r>
        <x:t>第15905段原文。</x:t>
      </x:r>
    </x:p>
    <x:p>
      <x:r>
        <x:t>第15906段原文。</x:t>
      </x:r>
    </x:p>
    <x:p>
      <x:r>
        <x:t>第15907段原文。</x:t>
      </x:r>
    </x:p>
    <x:p>
      <x:r>
        <x:t>第15908段原文。</x:t>
      </x:r>
    </x:p>
    <x:p>
      <x:r>
        <x:t>第15909段原文。</x:t>
      </x:r>
    </x:p>
    <x:p>
      <x:r>
        <x:t>第15910段原文。</x:t>
      </x:r>
    </x:p>
    <x:p>
      <x:r>
        <x:t>第15911段原文。</x:t>
      </x:r>
    </x:p>
    <x:p>
      <x:r>
        <x:t>第15912段原文。</x:t>
      </x:r>
    </x:p>
    <x:p>
      <x:r>
        <x:t>第15913段原文。</x:t>
      </x:r>
    </x:p>
    <x:p>
      <x:r>
        <x:t>第15914段原文。</x:t>
      </x:r>
    </x:p>
    <x:p>
      <x:r>
        <x:t>第15915段原文。</x:t>
      </x:r>
    </x:p>
    <x:p>
      <x:r>
        <x:t>第15916段原文。</x:t>
      </x:r>
    </x:p>
    <x:p>
      <x:r>
        <x:t>第15917段原文。</x:t>
      </x:r>
    </x:p>
    <x:p>
      <x:r>
        <x:t>第15918段原文。</x:t>
      </x:r>
    </x:p>
    <x:p>
      <x:r>
        <x:t>第15919段原文。</x:t>
      </x:r>
    </x:p>
    <x:p>
      <x:r>
        <x:t>第15920段原文。</x:t>
      </x:r>
    </x:p>
    <x:p>
      <x:r>
        <x:t>第15921段原文。</x:t>
      </x:r>
    </x:p>
    <x:p>
      <x:r>
        <x:t>第15922段原文。</x:t>
      </x:r>
    </x:p>
    <x:p>
      <x:r>
        <x:t>第15923段原文。</x:t>
      </x:r>
    </x:p>
    <x:p>
      <x:r>
        <x:t>第15924段原文。</x:t>
      </x:r>
    </x:p>
    <x:p>
      <x:r>
        <x:t>第15925段原文。</x:t>
      </x:r>
    </x:p>
    <x:p>
      <x:r>
        <x:t>第15926段原文。</x:t>
      </x:r>
    </x:p>
    <x:p>
      <x:r>
        <x:t>第15927段原文。</x:t>
      </x:r>
    </x:p>
    <x:p>
      <x:r>
        <x:t>第15928段原文。</x:t>
      </x:r>
    </x:p>
    <x:p>
      <x:r>
        <x:t>第15929段原文。</x:t>
      </x:r>
    </x:p>
    <x:p>
      <x:r>
        <x:t>第15930段原文。</x:t>
      </x:r>
    </x:p>
    <x:p>
      <x:r>
        <x:t>第15931段原文。</x:t>
      </x:r>
    </x:p>
    <x:p>
      <x:r>
        <x:t>第15932段原文。</x:t>
      </x:r>
    </x:p>
    <x:p>
      <x:r>
        <x:t>第15933段原文。</x:t>
      </x:r>
    </x:p>
    <x:p>
      <x:r>
        <x:t>第15934段原文。</x:t>
      </x:r>
    </x:p>
    <x:p>
      <x:r>
        <x:t>第15935段原文。</x:t>
      </x:r>
    </x:p>
    <x:p>
      <x:r>
        <x:t>第15936段原文。</x:t>
      </x:r>
    </x:p>
    <x:p>
      <x:r>
        <x:t>第15937段原文。</x:t>
      </x:r>
    </x:p>
    <x:p>
      <x:r>
        <x:t>第15938段原文。</x:t>
      </x:r>
    </x:p>
    <x:p>
      <x:r>
        <x:t>第15939段原文。</x:t>
      </x:r>
    </x:p>
    <x:p>
      <x:r>
        <x:t>第15940段原文。</x:t>
      </x:r>
    </x:p>
    <x:p>
      <x:r>
        <x:t>第15941段原文。</x:t>
      </x:r>
    </x:p>
    <x:p>
      <x:r>
        <x:t>第15942段原文。</x:t>
      </x:r>
    </x:p>
    <x:p>
      <x:r>
        <x:t>第15943段原文。</x:t>
      </x:r>
    </x:p>
    <x:p>
      <x:r>
        <x:t>第15944段原文。</x:t>
      </x:r>
    </x:p>
    <x:p>
      <x:r>
        <x:t>第15945段原文。</x:t>
      </x:r>
    </x:p>
    <x:p>
      <x:r>
        <x:t>第15946段原文。</x:t>
      </x:r>
    </x:p>
    <x:p>
      <x:r>
        <x:t>第15947段原文。</x:t>
      </x:r>
    </x:p>
    <x:p>
      <x:r>
        <x:t>第15948段原文。</x:t>
      </x:r>
    </x:p>
    <x:p>
      <x:r>
        <x:t>第15949段原文。</x:t>
      </x:r>
    </x:p>
    <x:p>
      <x:r>
        <x:t>第15950段原文。</x:t>
      </x:r>
    </x:p>
    <x:p>
      <x:r>
        <x:t>第15951段原文。</x:t>
      </x:r>
    </x:p>
    <x:p>
      <x:r>
        <x:t>第15952段原文。</x:t>
      </x:r>
    </x:p>
    <x:p>
      <x:r>
        <x:t>第15953段原文。</x:t>
      </x:r>
    </x:p>
    <x:p>
      <x:r>
        <x:t>第15954段原文。</x:t>
      </x:r>
    </x:p>
    <x:p>
      <x:r>
        <x:t>第15955段原文。</x:t>
      </x:r>
    </x:p>
    <x:p>
      <x:r>
        <x:t>第15956段原文。</x:t>
      </x:r>
    </x:p>
    <x:p>
      <x:r>
        <x:t>第15957段原文。</x:t>
      </x:r>
    </x:p>
    <x:p>
      <x:r>
        <x:t>第15958段原文。</x:t>
      </x:r>
    </x:p>
    <x:p>
      <x:r>
        <x:t>第15959段原文。</x:t>
      </x:r>
    </x:p>
    <x:p>
      <x:r>
        <x:t>第15960段原文。</x:t>
      </x:r>
    </x:p>
    <x:p>
      <x:r>
        <x:t>第15961段原文。</x:t>
      </x:r>
    </x:p>
    <x:p>
      <x:r>
        <x:t>第15962段原文。</x:t>
      </x:r>
    </x:p>
    <x:p>
      <x:r>
        <x:t>第15963段原文。</x:t>
      </x:r>
    </x:p>
    <x:p>
      <x:r>
        <x:t>第15964段原文。</x:t>
      </x:r>
    </x:p>
    <x:p>
      <x:r>
        <x:t>第15965段原文。</x:t>
      </x:r>
    </x:p>
    <x:p>
      <x:r>
        <x:t>第15966段原文。</x:t>
      </x:r>
    </x:p>
    <x:p>
      <x:r>
        <x:t>第15967段原文。</x:t>
      </x:r>
    </x:p>
    <x:p>
      <x:r>
        <x:t>第15968段原文。</x:t>
      </x:r>
    </x:p>
    <x:p>
      <x:r>
        <x:t>第15969段原文。</x:t>
      </x:r>
    </x:p>
    <x:p>
      <x:r>
        <x:t>第15970段原文。</x:t>
      </x:r>
    </x:p>
    <x:p>
      <x:r>
        <x:t>第15971段原文。</x:t>
      </x:r>
    </x:p>
    <x:p>
      <x:r>
        <x:t>第15972段原文。</x:t>
      </x:r>
    </x:p>
    <x:p>
      <x:r>
        <x:t>第15973段原文。</x:t>
      </x:r>
    </x:p>
    <x:p>
      <x:r>
        <x:t>第15974段原文。</x:t>
      </x:r>
    </x:p>
    <x:p>
      <x:r>
        <x:t>第15975段原文。</x:t>
      </x:r>
    </x:p>
    <x:p>
      <x:r>
        <x:t>第15976段原文。</x:t>
      </x:r>
    </x:p>
    <x:p>
      <x:r>
        <x:t>第15977段原文。</x:t>
      </x:r>
    </x:p>
    <x:p>
      <x:r>
        <x:t>第15978段原文。</x:t>
      </x:r>
    </x:p>
    <x:p>
      <x:r>
        <x:t>第15979段原文。</x:t>
      </x:r>
    </x:p>
    <x:p>
      <x:r>
        <x:t>第15980段原文。</x:t>
      </x:r>
    </x:p>
    <x:p>
      <x:r>
        <x:t>第15981段原文。</x:t>
      </x:r>
    </x:p>
    <x:p>
      <x:r>
        <x:t>第15982段原文。</x:t>
      </x:r>
    </x:p>
    <x:p>
      <x:r>
        <x:t>第15983段原文。</x:t>
      </x:r>
    </x:p>
    <x:p>
      <x:r>
        <x:t>第15984段原文。</x:t>
      </x:r>
    </x:p>
    <x:p>
      <x:r>
        <x:t>第15985段原文。</x:t>
      </x:r>
    </x:p>
    <x:p>
      <x:r>
        <x:t>第15986段原文。</x:t>
      </x:r>
    </x:p>
    <x:p>
      <x:r>
        <x:t>第15987段原文。</x:t>
      </x:r>
    </x:p>
    <x:p>
      <x:r>
        <x:t>第15988段原文。</x:t>
      </x:r>
    </x:p>
    <x:p>
      <x:r>
        <x:t>第15989段原文。</x:t>
      </x:r>
    </x:p>
    <x:p>
      <x:r>
        <x:t>第15990段原文。</x:t>
      </x:r>
    </x:p>
    <x:p>
      <x:r>
        <x:t>第15991段原文。</x:t>
      </x:r>
    </x:p>
    <x:p>
      <x:r>
        <x:t>第15992段原文。</x:t>
      </x:r>
    </x:p>
    <x:p>
      <x:r>
        <x:t>第15993段原文。</x:t>
      </x:r>
    </x:p>
    <x:p>
      <x:r>
        <x:t>第15994段原文。</x:t>
      </x:r>
    </x:p>
    <x:p>
      <x:r>
        <x:t>第15995段原文。</x:t>
      </x:r>
    </x:p>
    <x:p>
      <x:r>
        <x:t>第15996段原文。</x:t>
      </x:r>
    </x:p>
    <x:p>
      <x:r>
        <x:t>第15997段原文。</x:t>
      </x:r>
    </x:p>
    <x:p>
      <x:r>
        <x:t>第15998段原文。</x:t>
      </x:r>
    </x:p>
    <x:p>
      <x:r>
        <x:t>第15999段原文。</x:t>
      </x:r>
    </x:p>
    <x:p>
      <x:r>
        <x:t>第16000段原文。</x:t>
      </x:r>
    </x:p>
    <x:p>
      <x:r>
        <x:t>第16001段原文。</x:t>
      </x:r>
    </x:p>
    <x:p>
      <x:r>
        <x:t>第16002段原文。</x:t>
      </x:r>
    </x:p>
    <x:p>
      <x:r>
        <x:t>第16003段原文。</x:t>
      </x:r>
    </x:p>
    <x:p>
      <x:r>
        <x:t>第16004段原文。</x:t>
      </x:r>
    </x:p>
    <x:p>
      <x:r>
        <x:t>第16005段原文。</x:t>
      </x:r>
    </x:p>
    <x:p>
      <x:r>
        <x:t>第16006段原文。</x:t>
      </x:r>
    </x:p>
    <x:p>
      <x:r>
        <x:t>第16007段原文。</x:t>
      </x:r>
    </x:p>
    <x:p>
      <x:r>
        <x:t>第16008段原文。</x:t>
      </x:r>
    </x:p>
    <x:p>
      <x:r>
        <x:t>第16009段原文。</x:t>
      </x:r>
    </x:p>
    <x:p>
      <x:r>
        <x:t>第16010段原文。</x:t>
      </x:r>
    </x:p>
    <x:p>
      <x:r>
        <x:t>第16011段原文。</x:t>
      </x:r>
    </x:p>
    <x:p>
      <x:r>
        <x:t>第16012段原文。</x:t>
      </x:r>
    </x:p>
    <x:p>
      <x:r>
        <x:t>第16013段原文。</x:t>
      </x:r>
    </x:p>
    <x:p>
      <x:r>
        <x:t>第16014段原文。</x:t>
      </x:r>
    </x:p>
    <x:p>
      <x:r>
        <x:t>第16015段原文。</x:t>
      </x:r>
    </x:p>
    <x:p>
      <x:r>
        <x:t>第16016段原文。</x:t>
      </x:r>
    </x:p>
    <x:p>
      <x:r>
        <x:t>第16017段原文。</x:t>
      </x:r>
    </x:p>
    <x:p>
      <x:r>
        <x:t>第16018段原文。</x:t>
      </x:r>
    </x:p>
    <x:p>
      <x:r>
        <x:t>第16019段原文。</x:t>
      </x:r>
    </x:p>
    <x:p>
      <x:r>
        <x:t>第16020段原文。</x:t>
      </x:r>
    </x:p>
    <x:p>
      <x:r>
        <x:t>第16021段原文。</x:t>
      </x:r>
    </x:p>
    <x:p>
      <x:r>
        <x:t>第16022段原文。</x:t>
      </x:r>
    </x:p>
    <x:p>
      <x:r>
        <x:t>第16023段原文。</x:t>
      </x:r>
    </x:p>
    <x:p>
      <x:r>
        <x:t>第16024段原文。</x:t>
      </x:r>
    </x:p>
    <x:p>
      <x:r>
        <x:t>第16025段原文。</x:t>
      </x:r>
    </x:p>
    <x:p>
      <x:r>
        <x:t>第16026段原文。</x:t>
      </x:r>
    </x:p>
    <x:p>
      <x:r>
        <x:t>第16027段原文。</x:t>
      </x:r>
    </x:p>
    <x:p>
      <x:r>
        <x:t>第16028段原文。</x:t>
      </x:r>
    </x:p>
    <x:p>
      <x:r>
        <x:t>第16029段原文。</x:t>
      </x:r>
    </x:p>
    <x:p>
      <x:r>
        <x:t>第16030段原文。</x:t>
      </x:r>
    </x:p>
    <x:p>
      <x:r>
        <x:t>第16031段原文。</x:t>
      </x:r>
    </x:p>
    <x:p>
      <x:r>
        <x:t>第16032段原文。</x:t>
      </x:r>
    </x:p>
    <x:p>
      <x:r>
        <x:t>第16033段原文。</x:t>
      </x:r>
    </x:p>
    <x:p>
      <x:r>
        <x:t>第16034段原文。</x:t>
      </x:r>
    </x:p>
    <x:p>
      <x:r>
        <x:t>第16035段原文。</x:t>
      </x:r>
    </x:p>
    <x:p>
      <x:r>
        <x:t>第16036段原文。</x:t>
      </x:r>
    </x:p>
    <x:p>
      <x:r>
        <x:t>第16037段原文。</x:t>
      </x:r>
    </x:p>
    <x:p>
      <x:r>
        <x:t>第16038段原文。</x:t>
      </x:r>
    </x:p>
    <x:p>
      <x:r>
        <x:t>第16039段原文。</x:t>
      </x:r>
    </x:p>
    <x:p>
      <x:r>
        <x:t>第16040段原文。</x:t>
      </x:r>
    </x:p>
    <x:p>
      <x:r>
        <x:t>第16041段原文。</x:t>
      </x:r>
    </x:p>
    <x:p>
      <x:r>
        <x:t>第16042段原文。</x:t>
      </x:r>
    </x:p>
    <x:p>
      <x:r>
        <x:t>第16043段原文。</x:t>
      </x:r>
    </x:p>
    <x:p>
      <x:r>
        <x:t>第16044段原文。</x:t>
      </x:r>
    </x:p>
    <x:p>
      <x:r>
        <x:t>第16045段原文。</x:t>
      </x:r>
    </x:p>
    <x:p>
      <x:r>
        <x:t>第16046段原文。</x:t>
      </x:r>
    </x:p>
    <x:p>
      <x:r>
        <x:t>第16047段原文。</x:t>
      </x:r>
    </x:p>
    <x:p>
      <x:r>
        <x:t>第16048段原文。</x:t>
      </x:r>
    </x:p>
    <x:p>
      <x:r>
        <x:t>第16049段原文。</x:t>
      </x:r>
    </x:p>
    <x:p>
      <x:r>
        <x:t>第16050段原文。</x:t>
      </x:r>
    </x:p>
    <x:p>
      <x:r>
        <x:t>第16051段原文。</x:t>
      </x:r>
    </x:p>
    <x:p>
      <x:r>
        <x:t>第16052段原文。</x:t>
      </x:r>
    </x:p>
    <x:p>
      <x:r>
        <x:t>第16053段原文。</x:t>
      </x:r>
    </x:p>
    <x:p>
      <x:r>
        <x:t>第16054段原文。</x:t>
      </x:r>
    </x:p>
    <x:p>
      <x:r>
        <x:t>第16055段原文。</x:t>
      </x:r>
    </x:p>
    <x:p>
      <x:r>
        <x:t>第16056段原文。</x:t>
      </x:r>
    </x:p>
    <x:p>
      <x:r>
        <x:t>第16057段原文。</x:t>
      </x:r>
    </x:p>
    <x:p>
      <x:r>
        <x:t>第16058段原文。</x:t>
      </x:r>
    </x:p>
    <x:p>
      <x:r>
        <x:t>第16059段原文。</x:t>
      </x:r>
    </x:p>
    <x:p>
      <x:r>
        <x:t>第16060段原文。</x:t>
      </x:r>
    </x:p>
    <x:p>
      <x:r>
        <x:t>第16061段原文。</x:t>
      </x:r>
    </x:p>
    <x:p>
      <x:r>
        <x:t>第16062段原文。</x:t>
      </x:r>
    </x:p>
    <x:p>
      <x:r>
        <x:t>第16063段原文。</x:t>
      </x:r>
    </x:p>
    <x:p>
      <x:r>
        <x:t>第16064段原文。</x:t>
      </x:r>
    </x:p>
    <x:p>
      <x:r>
        <x:t>第16065段原文。</x:t>
      </x:r>
    </x:p>
    <x:p>
      <x:r>
        <x:t>第16066段原文。</x:t>
      </x:r>
    </x:p>
    <x:p>
      <x:r>
        <x:t>第16067段原文。</x:t>
      </x:r>
    </x:p>
    <x:p>
      <x:r>
        <x:t>第16068段原文。</x:t>
      </x:r>
    </x:p>
    <x:p>
      <x:r>
        <x:t>第16069段原文。</x:t>
      </x:r>
    </x:p>
    <x:p>
      <x:r>
        <x:t>第16070段原文。</x:t>
      </x:r>
    </x:p>
    <x:p>
      <x:r>
        <x:t>第16071段原文。</x:t>
      </x:r>
    </x:p>
    <x:p>
      <x:r>
        <x:t>第16072段原文。</x:t>
      </x:r>
    </x:p>
    <x:p>
      <x:r>
        <x:t>第16073段原文。</x:t>
      </x:r>
    </x:p>
    <x:p>
      <x:r>
        <x:t>第16074段原文。</x:t>
      </x:r>
    </x:p>
    <x:p>
      <x:r>
        <x:t>第16075段原文。</x:t>
      </x:r>
    </x:p>
    <x:p>
      <x:r>
        <x:t>第16076段原文。</x:t>
      </x:r>
    </x:p>
    <x:p>
      <x:r>
        <x:t>第16077段原文。</x:t>
      </x:r>
    </x:p>
    <x:p>
      <x:r>
        <x:t>第16078段原文。</x:t>
      </x:r>
    </x:p>
    <x:p>
      <x:r>
        <x:t>第16079段原文。</x:t>
      </x:r>
    </x:p>
    <x:p>
      <x:r>
        <x:t>第16080段原文。</x:t>
      </x:r>
    </x:p>
    <x:p>
      <x:r>
        <x:t>第16081段原文。</x:t>
      </x:r>
    </x:p>
    <x:p>
      <x:r>
        <x:t>第16082段原文。</x:t>
      </x:r>
    </x:p>
    <x:p>
      <x:r>
        <x:t>第16083段原文。</x:t>
      </x:r>
    </x:p>
    <x:p>
      <x:r>
        <x:t>第16084段原文。</x:t>
      </x:r>
    </x:p>
    <x:p>
      <x:r>
        <x:t>第16085段原文。</x:t>
      </x:r>
    </x:p>
    <x:p>
      <x:r>
        <x:t>第16086段原文。</x:t>
      </x:r>
    </x:p>
    <x:p>
      <x:r>
        <x:t>第16087段原文。</x:t>
      </x:r>
    </x:p>
    <x:p>
      <x:r>
        <x:t>第16088段原文。</x:t>
      </x:r>
    </x:p>
    <x:p>
      <x:r>
        <x:t>第16089段原文。</x:t>
      </x:r>
    </x:p>
    <x:p>
      <x:r>
        <x:t>第16090段原文。</x:t>
      </x:r>
    </x:p>
    <x:p>
      <x:r>
        <x:t>第16091段原文。</x:t>
      </x:r>
    </x:p>
    <x:p>
      <x:r>
        <x:t>第16092段原文。</x:t>
      </x:r>
    </x:p>
    <x:p>
      <x:r>
        <x:t>第16093段原文。</x:t>
      </x:r>
    </x:p>
    <x:p>
      <x:r>
        <x:t>第16094段原文。</x:t>
      </x:r>
    </x:p>
    <x:p>
      <x:r>
        <x:t>第16095段原文。</x:t>
      </x:r>
    </x:p>
    <x:p>
      <x:r>
        <x:t>第16096段原文。</x:t>
      </x:r>
    </x:p>
    <x:p>
      <x:r>
        <x:t>第16097段原文。</x:t>
      </x:r>
    </x:p>
    <x:p>
      <x:r>
        <x:t>第16098段原文。</x:t>
      </x:r>
    </x:p>
    <x:p>
      <x:r>
        <x:t>第16099段原文。</x:t>
      </x:r>
    </x:p>
    <x:p>
      <x:r>
        <x:t>第16100段原文。</x:t>
      </x:r>
    </x:p>
    <x:p>
      <x:r>
        <x:t>第16101段原文。</x:t>
      </x:r>
    </x:p>
    <x:p>
      <x:r>
        <x:t>第16102段原文。</x:t>
      </x:r>
    </x:p>
    <x:p>
      <x:r>
        <x:t>第16103段原文。</x:t>
      </x:r>
    </x:p>
    <x:p>
      <x:r>
        <x:t>第16104段原文。</x:t>
      </x:r>
    </x:p>
    <x:p>
      <x:r>
        <x:t>第16105段原文。</x:t>
      </x:r>
    </x:p>
    <x:p>
      <x:r>
        <x:t>第16106段原文。</x:t>
      </x:r>
    </x:p>
    <x:p>
      <x:r>
        <x:t>第16107段原文。</x:t>
      </x:r>
    </x:p>
    <x:p>
      <x:r>
        <x:t>第16108段原文。</x:t>
      </x:r>
    </x:p>
    <x:p>
      <x:r>
        <x:t>第16109段原文。</x:t>
      </x:r>
    </x:p>
    <x:p>
      <x:r>
        <x:t>第16110段原文。</x:t>
      </x:r>
    </x:p>
    <x:p>
      <x:r>
        <x:t>第16111段原文。</x:t>
      </x:r>
    </x:p>
    <x:p>
      <x:r>
        <x:t>第16112段原文。</x:t>
      </x:r>
    </x:p>
    <x:p>
      <x:r>
        <x:t>第16113段原文。</x:t>
      </x:r>
    </x:p>
    <x:p>
      <x:r>
        <x:t>第16114段原文。</x:t>
      </x:r>
    </x:p>
    <x:p>
      <x:r>
        <x:t>第16115段原文。</x:t>
      </x:r>
    </x:p>
    <x:p>
      <x:r>
        <x:t>第16116段原文。</x:t>
      </x:r>
    </x:p>
    <x:p>
      <x:r>
        <x:t>第16117段原文。</x:t>
      </x:r>
    </x:p>
    <x:p>
      <x:r>
        <x:t>第16118段原文。</x:t>
      </x:r>
    </x:p>
    <x:p>
      <x:r>
        <x:t>第16119段原文。</x:t>
      </x:r>
    </x:p>
    <x:p>
      <x:r>
        <x:t>第16120段原文。</x:t>
      </x:r>
    </x:p>
    <x:p>
      <x:r>
        <x:t>第16121段原文。</x:t>
      </x:r>
    </x:p>
    <x:p>
      <x:r>
        <x:t>第16122段原文。</x:t>
      </x:r>
    </x:p>
    <x:p>
      <x:r>
        <x:t>第16123段原文。</x:t>
      </x:r>
    </x:p>
    <x:p>
      <x:r>
        <x:t>第16124段原文。</x:t>
      </x:r>
    </x:p>
    <x:p>
      <x:r>
        <x:t>第16125段原文。</x:t>
      </x:r>
    </x:p>
    <x:p>
      <x:r>
        <x:t>第16126段原文。</x:t>
      </x:r>
    </x:p>
    <x:p>
      <x:r>
        <x:t>第16127段原文。</x:t>
      </x:r>
    </x:p>
    <x:p>
      <x:r>
        <x:t>第16128段原文。</x:t>
      </x:r>
    </x:p>
    <x:p>
      <x:r>
        <x:t>第16129段原文。</x:t>
      </x:r>
    </x:p>
    <x:p>
      <x:r>
        <x:t>第16130段原文。</x:t>
      </x:r>
    </x:p>
    <x:p>
      <x:r>
        <x:t>第16131段原文。</x:t>
      </x:r>
    </x:p>
    <x:p>
      <x:r>
        <x:t>第16132段原文。</x:t>
      </x:r>
    </x:p>
    <x:p>
      <x:r>
        <x:t>第16133段原文。</x:t>
      </x:r>
    </x:p>
    <x:p>
      <x:r>
        <x:t>第16134段原文。</x:t>
      </x:r>
    </x:p>
    <x:p>
      <x:r>
        <x:t>第16135段原文。</x:t>
      </x:r>
    </x:p>
    <x:p>
      <x:r>
        <x:t>第16136段原文。</x:t>
      </x:r>
    </x:p>
    <x:p>
      <x:r>
        <x:t>第16137段原文。</x:t>
      </x:r>
    </x:p>
    <x:p>
      <x:r>
        <x:t>第16138段原文。</x:t>
      </x:r>
    </x:p>
    <x:p>
      <x:r>
        <x:t>第16139段原文。</x:t>
      </x:r>
    </x:p>
    <x:p>
      <x:r>
        <x:t>第16140段原文。</x:t>
      </x:r>
    </x:p>
    <x:p>
      <x:r>
        <x:t>第16141段原文。</x:t>
      </x:r>
    </x:p>
    <x:p>
      <x:r>
        <x:t>第16142段原文。</x:t>
      </x:r>
    </x:p>
    <x:p>
      <x:r>
        <x:t>第16143段原文。</x:t>
      </x:r>
    </x:p>
    <x:p>
      <x:r>
        <x:t>第16144段原文。</x:t>
      </x:r>
    </x:p>
    <x:p>
      <x:r>
        <x:t>第16145段原文。</x:t>
      </x:r>
    </x:p>
    <x:p>
      <x:r>
        <x:t>第16146段原文。</x:t>
      </x:r>
    </x:p>
    <x:p>
      <x:r>
        <x:t>第16147段原文。</x:t>
      </x:r>
    </x:p>
    <x:p>
      <x:r>
        <x:t>第16148段原文。</x:t>
      </x:r>
    </x:p>
    <x:p>
      <x:r>
        <x:t>第16149段原文。</x:t>
      </x:r>
    </x:p>
    <x:p>
      <x:r>
        <x:t>第16150段原文。</x:t>
      </x:r>
    </x:p>
    <x:p>
      <x:r>
        <x:t>第16151段原文。</x:t>
      </x:r>
    </x:p>
    <x:p>
      <x:r>
        <x:t>第16152段原文。</x:t>
      </x:r>
    </x:p>
    <x:p>
      <x:r>
        <x:t>第16153段原文。</x:t>
      </x:r>
    </x:p>
    <x:p>
      <x:r>
        <x:t>第16154段原文。</x:t>
      </x:r>
    </x:p>
    <x:p>
      <x:r>
        <x:t>第16155段原文。</x:t>
      </x:r>
    </x:p>
    <x:p>
      <x:r>
        <x:t>第16156段原文。</x:t>
      </x:r>
    </x:p>
    <x:p>
      <x:r>
        <x:t>第16157段原文。</x:t>
      </x:r>
    </x:p>
    <x:p>
      <x:r>
        <x:t>第16158段原文。</x:t>
      </x:r>
    </x:p>
    <x:p>
      <x:r>
        <x:t>第16159段原文。</x:t>
      </x:r>
    </x:p>
    <x:p>
      <x:r>
        <x:t>第16160段原文。</x:t>
      </x:r>
    </x:p>
    <x:p>
      <x:r>
        <x:t>第16161段原文。</x:t>
      </x:r>
    </x:p>
    <x:p>
      <x:r>
        <x:t>第16162段原文。</x:t>
      </x:r>
    </x:p>
    <x:p>
      <x:r>
        <x:t>第16163段原文。</x:t>
      </x:r>
    </x:p>
    <x:p>
      <x:r>
        <x:t>第16164段原文。</x:t>
      </x:r>
    </x:p>
    <x:p>
      <x:r>
        <x:t>第16165段原文。</x:t>
      </x:r>
    </x:p>
    <x:p>
      <x:r>
        <x:t>第16166段原文。</x:t>
      </x:r>
    </x:p>
    <x:p>
      <x:r>
        <x:t>第16167段原文。</x:t>
      </x:r>
    </x:p>
    <x:p>
      <x:r>
        <x:t>第16168段原文。</x:t>
      </x:r>
    </x:p>
    <x:p>
      <x:r>
        <x:t>第16169段原文。</x:t>
      </x:r>
    </x:p>
    <x:p>
      <x:r>
        <x:t>第16170段原文。</x:t>
      </x:r>
    </x:p>
    <x:p>
      <x:r>
        <x:t>第16171段原文。</x:t>
      </x:r>
    </x:p>
    <x:p>
      <x:r>
        <x:t>第16172段原文。</x:t>
      </x:r>
    </x:p>
    <x:p>
      <x:r>
        <x:t>第16173段原文。</x:t>
      </x:r>
    </x:p>
    <x:p>
      <x:r>
        <x:t>第16174段原文。</x:t>
      </x:r>
    </x:p>
    <x:p>
      <x:r>
        <x:t>第16175段原文。</x:t>
      </x:r>
    </x:p>
    <x:p>
      <x:r>
        <x:t>第16176段原文。</x:t>
      </x:r>
    </x:p>
    <x:p>
      <x:r>
        <x:t>第16177段原文。</x:t>
      </x:r>
    </x:p>
    <x:p>
      <x:r>
        <x:t>第16178段原文。</x:t>
      </x:r>
    </x:p>
    <x:p>
      <x:r>
        <x:t>第16179段原文。</x:t>
      </x:r>
    </x:p>
    <x:p>
      <x:r>
        <x:t>第16180段原文。</x:t>
      </x:r>
    </x:p>
    <x:p>
      <x:r>
        <x:t>第16181段原文。</x:t>
      </x:r>
    </x:p>
    <x:p>
      <x:r>
        <x:t>第16182段原文。</x:t>
      </x:r>
    </x:p>
    <x:p>
      <x:r>
        <x:t>第16183段原文。</x:t>
      </x:r>
    </x:p>
    <x:p>
      <x:r>
        <x:t>第16184段原文。</x:t>
      </x:r>
    </x:p>
    <x:p>
      <x:r>
        <x:t>第16185段原文。</x:t>
      </x:r>
    </x:p>
    <x:p>
      <x:r>
        <x:t>第16186段原文。</x:t>
      </x:r>
    </x:p>
    <x:p>
      <x:r>
        <x:t>第16187段原文。</x:t>
      </x:r>
    </x:p>
    <x:p>
      <x:r>
        <x:t>第16188段原文。</x:t>
      </x:r>
    </x:p>
    <x:p>
      <x:r>
        <x:t>第16189段原文。</x:t>
      </x:r>
    </x:p>
    <x:p>
      <x:r>
        <x:t>第16190段原文。</x:t>
      </x:r>
    </x:p>
    <x:p>
      <x:r>
        <x:t>第16191段原文。</x:t>
      </x:r>
    </x:p>
    <x:p>
      <x:r>
        <x:t>第16192段原文。</x:t>
      </x:r>
    </x:p>
    <x:p>
      <x:r>
        <x:t>第16193段原文。</x:t>
      </x:r>
    </x:p>
    <x:p>
      <x:r>
        <x:t>第16194段原文。</x:t>
      </x:r>
    </x:p>
    <x:p>
      <x:r>
        <x:t>第16195段原文。</x:t>
      </x:r>
    </x:p>
    <x:p>
      <x:r>
        <x:t>第16196段原文。</x:t>
      </x:r>
    </x:p>
    <x:p>
      <x:r>
        <x:t>第16197段原文。</x:t>
      </x:r>
    </x:p>
    <x:p>
      <x:r>
        <x:t>第16198段原文。</x:t>
      </x:r>
    </x:p>
    <x:p>
      <x:r>
        <x:t>第16199段原文。</x:t>
      </x:r>
    </x:p>
    <x:p>
      <x:r>
        <x:t>第16200段原文。</x:t>
      </x:r>
    </x:p>
    <x:p>
      <x:r>
        <x:t>第16201段原文。</x:t>
      </x:r>
    </x:p>
    <x:p>
      <x:r>
        <x:t>第16202段原文。</x:t>
      </x:r>
    </x:p>
    <x:p>
      <x:r>
        <x:t>第16203段原文。</x:t>
      </x:r>
    </x:p>
    <x:p>
      <x:r>
        <x:t>第16204段原文。</x:t>
      </x:r>
    </x:p>
    <x:p>
      <x:r>
        <x:t>第16205段原文。</x:t>
      </x:r>
    </x:p>
    <x:p>
      <x:r>
        <x:t>第16206段原文。</x:t>
      </x:r>
    </x:p>
    <x:p>
      <x:r>
        <x:t>第16207段原文。</x:t>
      </x:r>
    </x:p>
    <x:p>
      <x:r>
        <x:t>第16208段原文。</x:t>
      </x:r>
    </x:p>
    <x:p>
      <x:r>
        <x:t>第16209段原文。</x:t>
      </x:r>
    </x:p>
    <x:p>
      <x:r>
        <x:t>第16210段原文。</x:t>
      </x:r>
    </x:p>
    <x:p>
      <x:r>
        <x:t>第16211段原文。</x:t>
      </x:r>
    </x:p>
    <x:p>
      <x:r>
        <x:t>第16212段原文。</x:t>
      </x:r>
    </x:p>
    <x:p>
      <x:r>
        <x:t>第16213段原文。</x:t>
      </x:r>
    </x:p>
    <x:p>
      <x:r>
        <x:t>第16214段原文。</x:t>
      </x:r>
    </x:p>
    <x:p>
      <x:r>
        <x:t>第16215段原文。</x:t>
      </x:r>
    </x:p>
    <x:p>
      <x:r>
        <x:t>第16216段原文。</x:t>
      </x:r>
    </x:p>
    <x:p>
      <x:r>
        <x:t>第16217段原文。</x:t>
      </x:r>
    </x:p>
    <x:p>
      <x:r>
        <x:t>第16218段原文。</x:t>
      </x:r>
    </x:p>
    <x:p>
      <x:r>
        <x:t>第16219段原文。</x:t>
      </x:r>
    </x:p>
    <x:p>
      <x:r>
        <x:t>第16220段原文。</x:t>
      </x:r>
    </x:p>
    <x:p>
      <x:r>
        <x:t>第16221段原文。</x:t>
      </x:r>
    </x:p>
    <x:p>
      <x:r>
        <x:t>第16222段原文。</x:t>
      </x:r>
    </x:p>
    <x:p>
      <x:r>
        <x:t>第16223段原文。</x:t>
      </x:r>
    </x:p>
    <x:p>
      <x:r>
        <x:t>第16224段原文。</x:t>
      </x:r>
    </x:p>
    <x:p>
      <x:r>
        <x:t>第16225段原文。</x:t>
      </x:r>
    </x:p>
    <x:p>
      <x:r>
        <x:t>第16226段原文。</x:t>
      </x:r>
    </x:p>
    <x:p>
      <x:r>
        <x:t>第16227段原文。</x:t>
      </x:r>
    </x:p>
    <x:p>
      <x:r>
        <x:t>第16228段原文。</x:t>
      </x:r>
    </x:p>
    <x:p>
      <x:r>
        <x:t>第16229段原文。</x:t>
      </x:r>
    </x:p>
    <x:p>
      <x:r>
        <x:t>第16230段原文。</x:t>
      </x:r>
    </x:p>
    <x:p>
      <x:r>
        <x:t>第16231段原文。</x:t>
      </x:r>
    </x:p>
    <x:p>
      <x:r>
        <x:t>第16232段原文。</x:t>
      </x:r>
    </x:p>
    <x:p>
      <x:r>
        <x:t>第16233段原文。</x:t>
      </x:r>
    </x:p>
    <x:p>
      <x:r>
        <x:t>第16234段原文。</x:t>
      </x:r>
    </x:p>
    <x:p>
      <x:r>
        <x:t>第16235段原文。</x:t>
      </x:r>
    </x:p>
    <x:p>
      <x:r>
        <x:t>第16236段原文。</x:t>
      </x:r>
    </x:p>
    <x:p>
      <x:r>
        <x:t>第16237段原文。</x:t>
      </x:r>
    </x:p>
    <x:p>
      <x:r>
        <x:t>第16238段原文。</x:t>
      </x:r>
    </x:p>
    <x:p>
      <x:r>
        <x:t>第16239段原文。</x:t>
      </x:r>
    </x:p>
    <x:p>
      <x:r>
        <x:t>第16240段原文。</x:t>
      </x:r>
    </x:p>
    <x:p>
      <x:r>
        <x:t>第16241段原文。</x:t>
      </x:r>
    </x:p>
    <x:p>
      <x:r>
        <x:t>第16242段原文。</x:t>
      </x:r>
    </x:p>
    <x:p>
      <x:r>
        <x:t>第16243段原文。</x:t>
      </x:r>
    </x:p>
    <x:p>
      <x:r>
        <x:t>第16244段原文。</x:t>
      </x:r>
    </x:p>
    <x:p>
      <x:r>
        <x:t>第16245段原文。</x:t>
      </x:r>
    </x:p>
    <x:p>
      <x:r>
        <x:t>第16246段原文。</x:t>
      </x:r>
    </x:p>
    <x:p>
      <x:r>
        <x:t>第16247段原文。</x:t>
      </x:r>
    </x:p>
    <x:p>
      <x:r>
        <x:t>第16248段原文。</x:t>
      </x:r>
    </x:p>
    <x:p>
      <x:r>
        <x:t>第16249段原文。</x:t>
      </x:r>
    </x:p>
    <x:p>
      <x:r>
        <x:t>第16250段原文。</x:t>
      </x:r>
    </x:p>
    <x:p>
      <x:r>
        <x:t>第16251段原文。</x:t>
      </x:r>
    </x:p>
    <x:p>
      <x:r>
        <x:t>第16252段原文。</x:t>
      </x:r>
    </x:p>
    <x:p>
      <x:r>
        <x:t>第16253段原文。</x:t>
      </x:r>
    </x:p>
    <x:p>
      <x:r>
        <x:t>第16254段原文。</x:t>
      </x:r>
    </x:p>
    <x:p>
      <x:r>
        <x:t>第16255段原文。</x:t>
      </x:r>
    </x:p>
    <x:p>
      <x:r>
        <x:t>第16256段原文。</x:t>
      </x:r>
    </x:p>
    <x:p>
      <x:r>
        <x:t>第16257段原文。</x:t>
      </x:r>
    </x:p>
    <x:p>
      <x:r>
        <x:t>第16258段原文。</x:t>
      </x:r>
    </x:p>
    <x:p>
      <x:r>
        <x:t>第16259段原文。</x:t>
      </x:r>
    </x:p>
    <x:p>
      <x:r>
        <x:t>第16260段原文。</x:t>
      </x:r>
    </x:p>
    <x:p>
      <x:r>
        <x:t>第16261段原文。</x:t>
      </x:r>
    </x:p>
    <x:p>
      <x:r>
        <x:t>第16262段原文。</x:t>
      </x:r>
    </x:p>
    <x:p>
      <x:r>
        <x:t>第16263段原文。</x:t>
      </x:r>
    </x:p>
    <x:p>
      <x:r>
        <x:t>第16264段原文。</x:t>
      </x:r>
    </x:p>
    <x:p>
      <x:r>
        <x:t>第16265段原文。</x:t>
      </x:r>
    </x:p>
    <x:p>
      <x:r>
        <x:t>第16266段原文。</x:t>
      </x:r>
    </x:p>
    <x:p>
      <x:r>
        <x:t>第16267段原文。</x:t>
      </x:r>
    </x:p>
    <x:p>
      <x:r>
        <x:t>第16268段原文。</x:t>
      </x:r>
    </x:p>
    <x:p>
      <x:r>
        <x:t>第16269段原文。</x:t>
      </x:r>
    </x:p>
    <x:p>
      <x:r>
        <x:t>第16270段原文。</x:t>
      </x:r>
    </x:p>
    <x:p>
      <x:r>
        <x:t>第16271段原文。</x:t>
      </x:r>
    </x:p>
    <x:p>
      <x:r>
        <x:t>第16272段原文。</x:t>
      </x:r>
    </x:p>
    <x:p>
      <x:r>
        <x:t>第16273段原文。</x:t>
      </x:r>
    </x:p>
    <x:p>
      <x:r>
        <x:t>第16274段原文。</x:t>
      </x:r>
    </x:p>
    <x:p>
      <x:r>
        <x:t>第16275段原文。</x:t>
      </x:r>
    </x:p>
    <x:p>
      <x:r>
        <x:t>第16276段原文。</x:t>
      </x:r>
    </x:p>
    <x:p>
      <x:r>
        <x:t>第16277段原文。</x:t>
      </x:r>
    </x:p>
    <x:p>
      <x:r>
        <x:t>第16278段原文。</x:t>
      </x:r>
    </x:p>
    <x:p>
      <x:r>
        <x:t>第16279段原文。</x:t>
      </x:r>
    </x:p>
    <x:p>
      <x:r>
        <x:t>第16280段原文。</x:t>
      </x:r>
    </x:p>
    <x:p>
      <x:r>
        <x:t>第16281段原文。</x:t>
      </x:r>
    </x:p>
    <x:p>
      <x:r>
        <x:t>第16282段原文。</x:t>
      </x:r>
    </x:p>
    <x:p>
      <x:r>
        <x:t>第16283段原文。</x:t>
      </x:r>
    </x:p>
    <x:p>
      <x:r>
        <x:t>第16284段原文。</x:t>
      </x:r>
    </x:p>
    <x:p>
      <x:r>
        <x:t>第16285段原文。</x:t>
      </x:r>
    </x:p>
    <x:p>
      <x:r>
        <x:t>第16286段原文。</x:t>
      </x:r>
    </x:p>
    <x:p>
      <x:r>
        <x:t>第16287段原文。</x:t>
      </x:r>
    </x:p>
    <x:p>
      <x:r>
        <x:t>第16288段原文。</x:t>
      </x:r>
    </x:p>
    <x:p>
      <x:r>
        <x:t>第16289段原文。</x:t>
      </x:r>
    </x:p>
    <x:p>
      <x:r>
        <x:t>第16290段原文。</x:t>
      </x:r>
    </x:p>
    <x:p>
      <x:r>
        <x:t>第16291段原文。</x:t>
      </x:r>
    </x:p>
    <x:p>
      <x:r>
        <x:t>第16292段原文。</x:t>
      </x:r>
    </x:p>
    <x:p>
      <x:r>
        <x:t>第16293段原文。</x:t>
      </x:r>
    </x:p>
    <x:p>
      <x:r>
        <x:t>第16294段原文。</x:t>
      </x:r>
    </x:p>
    <x:p>
      <x:r>
        <x:t>第16295段原文。</x:t>
      </x:r>
    </x:p>
    <x:p>
      <x:r>
        <x:t>第16296段原文。</x:t>
      </x:r>
    </x:p>
    <x:p>
      <x:r>
        <x:t>第16297段原文。</x:t>
      </x:r>
    </x:p>
    <x:p>
      <x:r>
        <x:t>第16298段原文。</x:t>
      </x:r>
    </x:p>
    <x:p>
      <x:r>
        <x:t>第16299段原文。</x:t>
      </x:r>
    </x:p>
    <x:p>
      <x:r>
        <x:t>第16300段原文。</x:t>
      </x:r>
    </x:p>
    <x:p>
      <x:r>
        <x:t>第16301段原文。</x:t>
      </x:r>
    </x:p>
    <x:p>
      <x:r>
        <x:t>第16302段原文。</x:t>
      </x:r>
    </x:p>
    <x:p>
      <x:r>
        <x:t>第16303段原文。</x:t>
      </x:r>
    </x:p>
    <x:p>
      <x:r>
        <x:t>第16304段原文。</x:t>
      </x:r>
    </x:p>
    <x:p>
      <x:r>
        <x:t>第16305段原文。</x:t>
      </x:r>
    </x:p>
    <x:p>
      <x:r>
        <x:t>第16306段原文。</x:t>
      </x:r>
    </x:p>
    <x:p>
      <x:r>
        <x:t>第16307段原文。</x:t>
      </x:r>
    </x:p>
    <x:p>
      <x:r>
        <x:t>第16308段原文。</x:t>
      </x:r>
    </x:p>
    <x:p>
      <x:r>
        <x:t>第16309段原文。</x:t>
      </x:r>
    </x:p>
    <x:p>
      <x:r>
        <x:t>第16310段原文。</x:t>
      </x:r>
    </x:p>
    <x:p>
      <x:r>
        <x:t>第16311段原文。</x:t>
      </x:r>
    </x:p>
    <x:p>
      <x:r>
        <x:t>第16312段原文。</x:t>
      </x:r>
    </x:p>
    <x:p>
      <x:r>
        <x:t>第16313段原文。</x:t>
      </x:r>
    </x:p>
    <x:p>
      <x:r>
        <x:t>第16314段原文。</x:t>
      </x:r>
    </x:p>
    <x:p>
      <x:r>
        <x:t>第16315段原文。</x:t>
      </x:r>
    </x:p>
    <x:p>
      <x:r>
        <x:t>第16316段原文。</x:t>
      </x:r>
    </x:p>
    <x:p>
      <x:r>
        <x:t>第16317段原文。</x:t>
      </x:r>
    </x:p>
    <x:p>
      <x:r>
        <x:t>第16318段原文。</x:t>
      </x:r>
    </x:p>
    <x:p>
      <x:r>
        <x:t>第16319段原文。</x:t>
      </x:r>
    </x:p>
    <x:p>
      <x:r>
        <x:t>第16320段原文。</x:t>
      </x:r>
    </x:p>
    <x:p>
      <x:r>
        <x:t>第16321段原文。</x:t>
      </x:r>
    </x:p>
    <x:p>
      <x:r>
        <x:t>第16322段原文。</x:t>
      </x:r>
    </x:p>
    <x:p>
      <x:r>
        <x:t>第16323段原文。</x:t>
      </x:r>
    </x:p>
    <x:p>
      <x:r>
        <x:t>第16324段原文。</x:t>
      </x:r>
    </x:p>
    <x:p>
      <x:r>
        <x:t>第16325段原文。</x:t>
      </x:r>
    </x:p>
    <x:p>
      <x:r>
        <x:t>第16326段原文。</x:t>
      </x:r>
    </x:p>
    <x:p>
      <x:r>
        <x:t>第16327段原文。</x:t>
      </x:r>
    </x:p>
    <x:p>
      <x:r>
        <x:t>第16328段原文。</x:t>
      </x:r>
    </x:p>
    <x:p>
      <x:r>
        <x:t>第16329段原文。</x:t>
      </x:r>
    </x:p>
    <x:p>
      <x:r>
        <x:t>第16330段原文。</x:t>
      </x:r>
    </x:p>
    <x:p>
      <x:r>
        <x:t>第16331段原文。</x:t>
      </x:r>
    </x:p>
    <x:p>
      <x:r>
        <x:t>第16332段原文。</x:t>
      </x:r>
    </x:p>
    <x:p>
      <x:r>
        <x:t>第16333段原文。</x:t>
      </x:r>
    </x:p>
    <x:p>
      <x:r>
        <x:t>第16334段原文。</x:t>
      </x:r>
    </x:p>
    <x:p>
      <x:r>
        <x:t>第16335段原文。</x:t>
      </x:r>
    </x:p>
    <x:p>
      <x:r>
        <x:t>第16336段原文。</x:t>
      </x:r>
    </x:p>
    <x:p>
      <x:r>
        <x:t>第16337段原文。</x:t>
      </x:r>
    </x:p>
    <x:p>
      <x:r>
        <x:t>第16338段原文。</x:t>
      </x:r>
    </x:p>
    <x:p>
      <x:r>
        <x:t>第16339段原文。</x:t>
      </x:r>
    </x:p>
    <x:p>
      <x:r>
        <x:t>第16340段原文。</x:t>
      </x:r>
    </x:p>
    <x:p>
      <x:r>
        <x:t>第16341段原文。</x:t>
      </x:r>
    </x:p>
    <x:p>
      <x:r>
        <x:t>第16342段原文。</x:t>
      </x:r>
    </x:p>
    <x:p>
      <x:r>
        <x:t>第16343段原文。</x:t>
      </x:r>
    </x:p>
    <x:p>
      <x:r>
        <x:t>第16344段原文。</x:t>
      </x:r>
    </x:p>
    <x:p>
      <x:r>
        <x:t>第16345段原文。</x:t>
      </x:r>
    </x:p>
    <x:p>
      <x:r>
        <x:t>第16346段原文。</x:t>
      </x:r>
    </x:p>
    <x:p>
      <x:r>
        <x:t>第16347段原文。</x:t>
      </x:r>
    </x:p>
    <x:p>
      <x:r>
        <x:t>第16348段原文。</x:t>
      </x:r>
    </x:p>
    <x:p>
      <x:r>
        <x:t>第16349段原文。</x:t>
      </x:r>
    </x:p>
    <x:p>
      <x:r>
        <x:t>第16350段原文。</x:t>
      </x:r>
    </x:p>
    <x:p>
      <x:r>
        <x:t>第16351段原文。</x:t>
      </x:r>
    </x:p>
    <x:p>
      <x:r>
        <x:t>第16352段原文。</x:t>
      </x:r>
    </x:p>
    <x:p>
      <x:r>
        <x:t>第16353段原文。</x:t>
      </x:r>
    </x:p>
    <x:p>
      <x:r>
        <x:t>第16354段原文。</x:t>
      </x:r>
    </x:p>
    <x:p>
      <x:r>
        <x:t>第16355段原文。</x:t>
      </x:r>
    </x:p>
    <x:p>
      <x:r>
        <x:t>第16356段原文。</x:t>
      </x:r>
    </x:p>
    <x:p>
      <x:r>
        <x:t>第16357段原文。</x:t>
      </x:r>
    </x:p>
    <x:p>
      <x:r>
        <x:t>第16358段原文。</x:t>
      </x:r>
    </x:p>
    <x:p>
      <x:r>
        <x:t>第16359段原文。</x:t>
      </x:r>
    </x:p>
    <x:p>
      <x:r>
        <x:t>第16360段原文。</x:t>
      </x:r>
    </x:p>
    <x:p>
      <x:r>
        <x:t>第16361段原文。</x:t>
      </x:r>
    </x:p>
    <x:p>
      <x:r>
        <x:t>第16362段原文。</x:t>
      </x:r>
    </x:p>
    <x:p>
      <x:r>
        <x:t>第16363段原文。</x:t>
      </x:r>
    </x:p>
    <x:p>
      <x:r>
        <x:t>第16364段原文。</x:t>
      </x:r>
    </x:p>
    <x:p>
      <x:r>
        <x:t>第16365段原文。</x:t>
      </x:r>
    </x:p>
    <x:p>
      <x:r>
        <x:t>第16366段原文。</x:t>
      </x:r>
    </x:p>
    <x:p>
      <x:r>
        <x:t>第16367段原文。</x:t>
      </x:r>
    </x:p>
    <x:p>
      <x:r>
        <x:t>第16368段原文。</x:t>
      </x:r>
    </x:p>
    <x:p>
      <x:r>
        <x:t>第16369段原文。</x:t>
      </x:r>
    </x:p>
    <x:p>
      <x:r>
        <x:t>第16370段原文。</x:t>
      </x:r>
    </x:p>
    <x:p>
      <x:r>
        <x:t>第16371段原文。</x:t>
      </x:r>
    </x:p>
    <x:p>
      <x:r>
        <x:t>第16372段原文。</x:t>
      </x:r>
    </x:p>
    <x:p>
      <x:r>
        <x:t>第16373段原文。</x:t>
      </x:r>
    </x:p>
    <x:p>
      <x:r>
        <x:t>第16374段原文。</x:t>
      </x:r>
    </x:p>
    <x:p>
      <x:r>
        <x:t>第16375段原文。</x:t>
      </x:r>
    </x:p>
    <x:p>
      <x:r>
        <x:t>第16376段原文。</x:t>
      </x:r>
    </x:p>
    <x:p>
      <x:r>
        <x:t>第16377段原文。</x:t>
      </x:r>
    </x:p>
    <x:p>
      <x:r>
        <x:t>第16378段原文。</x:t>
      </x:r>
    </x:p>
    <x:p>
      <x:r>
        <x:t>第16379段原文。</x:t>
      </x:r>
    </x:p>
    <x:p>
      <x:r>
        <x:t>第16380段原文。</x:t>
      </x:r>
    </x:p>
    <x:p>
      <x:r>
        <x:t>第16381段原文。</x:t>
      </x:r>
    </x:p>
    <x:p>
      <x:r>
        <x:t>第16382段原文。</x:t>
      </x:r>
    </x:p>
    <x:p>
      <x:r>
        <x:t>第16383段原文。</x:t>
      </x:r>
    </x:p>
    <x:p>
      <x:r>
        <x:t>第16384段原文。</x:t>
      </x:r>
    </x:p>
    <x:p>
      <x:r>
        <x:t>第16385段原文。</x:t>
      </x:r>
    </x:p>
    <x:p>
      <x:r>
        <x:t>第16386段原文。</x:t>
      </x:r>
    </x:p>
    <x:p>
      <x:r>
        <x:t>第16387段原文。</x:t>
      </x:r>
    </x:p>
    <x:p>
      <x:r>
        <x:t>第16388段原文。</x:t>
      </x:r>
    </x:p>
    <x:p>
      <x:r>
        <x:t>第16389段原文。</x:t>
      </x:r>
    </x:p>
    <x:p>
      <x:r>
        <x:t>第16390段原文。</x:t>
      </x:r>
    </x:p>
    <x:p>
      <x:r>
        <x:t>第16391段原文。</x:t>
      </x:r>
    </x:p>
    <x:p>
      <x:r>
        <x:t>第16392段原文。</x:t>
      </x:r>
    </x:p>
    <x:p>
      <x:r>
        <x:t>第16393段原文。</x:t>
      </x:r>
    </x:p>
    <x:p>
      <x:r>
        <x:t>第16394段原文。</x:t>
      </x:r>
    </x:p>
    <x:p>
      <x:r>
        <x:t>第16395段原文。</x:t>
      </x:r>
    </x:p>
    <x:p>
      <x:r>
        <x:t>第16396段原文。</x:t>
      </x:r>
    </x:p>
    <x:p>
      <x:r>
        <x:t>第16397段原文。</x:t>
      </x:r>
    </x:p>
    <x:p>
      <x:r>
        <x:t>第16398段原文。</x:t>
      </x:r>
    </x:p>
    <x:p>
      <x:r>
        <x:t>第16399段原文。</x:t>
      </x:r>
    </x:p>
    <x:p>
      <x:r>
        <x:t>第16400段原文。</x:t>
      </x:r>
    </x:p>
    <x:p>
      <x:r>
        <x:t>第16401段原文。</x:t>
      </x:r>
    </x:p>
    <x:p>
      <x:r>
        <x:t>第16402段原文。</x:t>
      </x:r>
    </x:p>
    <x:p>
      <x:r>
        <x:t>第16403段原文。</x:t>
      </x:r>
    </x:p>
    <x:p>
      <x:r>
        <x:t>第16404段原文。</x:t>
      </x:r>
    </x:p>
    <x:p>
      <x:r>
        <x:t>第16405段原文。</x:t>
      </x:r>
    </x:p>
    <x:p>
      <x:r>
        <x:t>第16406段原文。</x:t>
      </x:r>
    </x:p>
    <x:p>
      <x:r>
        <x:t>第16407段原文。</x:t>
      </x:r>
    </x:p>
    <x:p>
      <x:r>
        <x:t>第16408段原文。</x:t>
      </x:r>
    </x:p>
    <x:p>
      <x:r>
        <x:t>第16409段原文。</x:t>
      </x:r>
    </x:p>
    <x:p>
      <x:r>
        <x:t>第16410段原文。</x:t>
      </x:r>
    </x:p>
    <x:p>
      <x:r>
        <x:t>第16411段原文。</x:t>
      </x:r>
    </x:p>
    <x:p>
      <x:r>
        <x:t>第16412段原文。</x:t>
      </x:r>
    </x:p>
    <x:p>
      <x:r>
        <x:t>第16413段原文。</x:t>
      </x:r>
    </x:p>
    <x:p>
      <x:r>
        <x:t>第16414段原文。</x:t>
      </x:r>
    </x:p>
    <x:p>
      <x:r>
        <x:t>第16415段原文。</x:t>
      </x:r>
    </x:p>
    <x:p>
      <x:r>
        <x:t>第16416段原文。</x:t>
      </x:r>
    </x:p>
    <x:p>
      <x:r>
        <x:t>第16417段原文。</x:t>
      </x:r>
    </x:p>
    <x:p>
      <x:r>
        <x:t>第16418段原文。</x:t>
      </x:r>
    </x:p>
    <x:p>
      <x:r>
        <x:t>第16419段原文。</x:t>
      </x:r>
    </x:p>
    <x:p>
      <x:r>
        <x:t>第16420段原文。</x:t>
      </x:r>
    </x:p>
    <x:p>
      <x:r>
        <x:t>第16421段原文。</x:t>
      </x:r>
    </x:p>
    <x:p>
      <x:r>
        <x:t>第16422段原文。</x:t>
      </x:r>
    </x:p>
    <x:p>
      <x:r>
        <x:t>第16423段原文。</x:t>
      </x:r>
    </x:p>
    <x:p>
      <x:r>
        <x:t>第16424段原文。</x:t>
      </x:r>
    </x:p>
    <x:p>
      <x:r>
        <x:t>第16425段原文。</x:t>
      </x:r>
    </x:p>
    <x:p>
      <x:r>
        <x:t>第16426段原文。</x:t>
      </x:r>
    </x:p>
    <x:p>
      <x:r>
        <x:t>第16427段原文。</x:t>
      </x:r>
    </x:p>
    <x:p>
      <x:r>
        <x:t>第16428段原文。</x:t>
      </x:r>
    </x:p>
    <x:p>
      <x:r>
        <x:t>第16429段原文。</x:t>
      </x:r>
    </x:p>
    <x:p>
      <x:r>
        <x:t>第16430段原文。</x:t>
      </x:r>
    </x:p>
    <x:p>
      <x:r>
        <x:t>第16431段原文。</x:t>
      </x:r>
    </x:p>
    <x:p>
      <x:r>
        <x:t>第16432段原文。</x:t>
      </x:r>
    </x:p>
    <x:p>
      <x:r>
        <x:t>第16433段原文。</x:t>
      </x:r>
    </x:p>
    <x:p>
      <x:r>
        <x:t>第16434段原文。</x:t>
      </x:r>
    </x:p>
    <x:p>
      <x:r>
        <x:t>第16435段原文。</x:t>
      </x:r>
    </x:p>
    <x:p>
      <x:r>
        <x:t>第16436段原文。</x:t>
      </x:r>
    </x:p>
    <x:p>
      <x:r>
        <x:t>第16437段原文。</x:t>
      </x:r>
    </x:p>
    <x:p>
      <x:r>
        <x:t>第16438段原文。</x:t>
      </x:r>
    </x:p>
    <x:p>
      <x:r>
        <x:t>第16439段原文。</x:t>
      </x:r>
    </x:p>
    <x:p>
      <x:r>
        <x:t>第16440段原文。</x:t>
      </x:r>
    </x:p>
    <x:p>
      <x:r>
        <x:t>第16441段原文。</x:t>
      </x:r>
    </x:p>
    <x:p>
      <x:r>
        <x:t>第16442段原文。</x:t>
      </x:r>
    </x:p>
    <x:p>
      <x:r>
        <x:t>第16443段原文。</x:t>
      </x:r>
    </x:p>
    <x:p>
      <x:r>
        <x:t>第16444段原文。</x:t>
      </x:r>
    </x:p>
    <x:p>
      <x:r>
        <x:t>第16445段原文。</x:t>
      </x:r>
    </x:p>
    <x:p>
      <x:r>
        <x:t>第16446段原文。</x:t>
      </x:r>
    </x:p>
    <x:p>
      <x:r>
        <x:t>第16447段原文。</x:t>
      </x:r>
    </x:p>
    <x:p>
      <x:r>
        <x:t>第16448段原文。</x:t>
      </x:r>
    </x:p>
    <x:p>
      <x:r>
        <x:t>第16449段原文。</x:t>
      </x:r>
    </x:p>
    <x:p>
      <x:r>
        <x:t>第16450段原文。</x:t>
      </x:r>
    </x:p>
    <x:p>
      <x:r>
        <x:t>第16451段原文。</x:t>
      </x:r>
    </x:p>
    <x:p>
      <x:r>
        <x:t>第16452段原文。</x:t>
      </x:r>
    </x:p>
    <x:p>
      <x:r>
        <x:t>第16453段原文。</x:t>
      </x:r>
    </x:p>
    <x:p>
      <x:r>
        <x:t>第16454段原文。</x:t>
      </x:r>
    </x:p>
    <x:p>
      <x:r>
        <x:t>第16455段原文。</x:t>
      </x:r>
    </x:p>
    <x:p>
      <x:r>
        <x:t>第16456段原文。</x:t>
      </x:r>
    </x:p>
    <x:p>
      <x:r>
        <x:t>第16457段原文。</x:t>
      </x:r>
    </x:p>
    <x:p>
      <x:r>
        <x:t>第16458段原文。</x:t>
      </x:r>
    </x:p>
    <x:p>
      <x:r>
        <x:t>第16459段原文。</x:t>
      </x:r>
    </x:p>
    <x:p>
      <x:r>
        <x:t>第16460段原文。</x:t>
      </x:r>
    </x:p>
    <x:p>
      <x:r>
        <x:t>第16461段原文。</x:t>
      </x:r>
    </x:p>
    <x:p>
      <x:r>
        <x:t>第16462段原文。</x:t>
      </x:r>
    </x:p>
    <x:p>
      <x:r>
        <x:t>第16463段原文。</x:t>
      </x:r>
    </x:p>
    <x:p>
      <x:r>
        <x:t>第16464段原文。</x:t>
      </x:r>
    </x:p>
    <x:p>
      <x:r>
        <x:t>第16465段原文。</x:t>
      </x:r>
    </x:p>
    <x:p>
      <x:r>
        <x:t>第16466段原文。</x:t>
      </x:r>
    </x:p>
    <x:p>
      <x:r>
        <x:t>第16467段原文。</x:t>
      </x:r>
    </x:p>
    <x:p>
      <x:r>
        <x:t>第16468段原文。</x:t>
      </x:r>
    </x:p>
    <x:p>
      <x:r>
        <x:t>第16469段原文。</x:t>
      </x:r>
    </x:p>
    <x:p>
      <x:r>
        <x:t>第16470段原文。</x:t>
      </x:r>
    </x:p>
    <x:p>
      <x:r>
        <x:t>第16471段原文。</x:t>
      </x:r>
    </x:p>
    <x:p>
      <x:r>
        <x:t>第16472段原文。</x:t>
      </x:r>
    </x:p>
    <x:p>
      <x:r>
        <x:t>第16473段原文。</x:t>
      </x:r>
    </x:p>
    <x:p>
      <x:r>
        <x:t>第16474段原文。</x:t>
      </x:r>
    </x:p>
    <x:p>
      <x:r>
        <x:t>第16475段原文。</x:t>
      </x:r>
    </x:p>
    <x:p>
      <x:r>
        <x:t>第16476段原文。</x:t>
      </x:r>
    </x:p>
    <x:p>
      <x:r>
        <x:t>第16477段原文。</x:t>
      </x:r>
    </x:p>
    <x:p>
      <x:r>
        <x:t>第16478段原文。</x:t>
      </x:r>
    </x:p>
    <x:p>
      <x:r>
        <x:t>第16479段原文。</x:t>
      </x:r>
    </x:p>
    <x:p>
      <x:r>
        <x:t>第16480段原文。</x:t>
      </x:r>
    </x:p>
    <x:p>
      <x:r>
        <x:t>第16481段原文。</x:t>
      </x:r>
    </x:p>
    <x:p>
      <x:r>
        <x:t>第16482段原文。</x:t>
      </x:r>
    </x:p>
    <x:p>
      <x:r>
        <x:t>第16483段原文。</x:t>
      </x:r>
    </x:p>
    <x:p>
      <x:r>
        <x:t>第16484段原文。</x:t>
      </x:r>
    </x:p>
    <x:p>
      <x:r>
        <x:t>第16485段原文。</x:t>
      </x:r>
    </x:p>
    <x:p>
      <x:r>
        <x:t>第16486段原文。</x:t>
      </x:r>
    </x:p>
    <x:p>
      <x:r>
        <x:t>第16487段原文。</x:t>
      </x:r>
    </x:p>
    <x:p>
      <x:r>
        <x:t>第16488段原文。</x:t>
      </x:r>
    </x:p>
    <x:p>
      <x:r>
        <x:t>第16489段原文。</x:t>
      </x:r>
    </x:p>
    <x:p>
      <x:r>
        <x:t>第16490段原文。</x:t>
      </x:r>
    </x:p>
    <x:p>
      <x:r>
        <x:t>第16491段原文。</x:t>
      </x:r>
    </x:p>
    <x:p>
      <x:r>
        <x:t>第16492段原文。</x:t>
      </x:r>
    </x:p>
    <x:p>
      <x:r>
        <x:t>第16493段原文。</x:t>
      </x:r>
    </x:p>
    <x:p>
      <x:r>
        <x:t>第16494段原文。</x:t>
      </x:r>
    </x:p>
    <x:p>
      <x:r>
        <x:t>第16495段原文。</x:t>
      </x:r>
    </x:p>
    <x:p>
      <x:r>
        <x:t>第16496段原文。</x:t>
      </x:r>
    </x:p>
    <x:p>
      <x:r>
        <x:t>第16497段原文。</x:t>
      </x:r>
    </x:p>
    <x:p>
      <x:r>
        <x:t>第16498段原文。</x:t>
      </x:r>
    </x:p>
    <x:p>
      <x:r>
        <x:t>第16499段原文。</x:t>
      </x:r>
    </x:p>
    <x:p>
      <x:r>
        <x:t>第16500段原文。</x:t>
      </x:r>
    </x:p>
    <x:p>
      <x:r>
        <x:t>第16501段原文。</x:t>
      </x:r>
    </x:p>
    <x:p>
      <x:r>
        <x:t>第16502段原文。</x:t>
      </x:r>
    </x:p>
    <x:p>
      <x:r>
        <x:t>第16503段原文。</x:t>
      </x:r>
    </x:p>
    <x:p>
      <x:r>
        <x:t>第16504段原文。</x:t>
      </x:r>
    </x:p>
    <x:p>
      <x:r>
        <x:t>第16505段原文。</x:t>
      </x:r>
    </x:p>
    <x:p>
      <x:r>
        <x:t>第16506段原文。</x:t>
      </x:r>
    </x:p>
    <x:p>
      <x:r>
        <x:t>第16507段原文。</x:t>
      </x:r>
    </x:p>
    <x:p>
      <x:r>
        <x:t>第16508段原文。</x:t>
      </x:r>
    </x:p>
    <x:p>
      <x:r>
        <x:t>第16509段原文。</x:t>
      </x:r>
    </x:p>
    <x:p>
      <x:r>
        <x:t>第16510段原文。</x:t>
      </x:r>
    </x:p>
    <x:p>
      <x:r>
        <x:t>第16511段原文。</x:t>
      </x:r>
    </x:p>
    <x:p>
      <x:r>
        <x:t>第16512段原文。</x:t>
      </x:r>
    </x:p>
    <x:p>
      <x:r>
        <x:t>第16513段原文。</x:t>
      </x:r>
    </x:p>
    <x:p>
      <x:r>
        <x:t>第16514段原文。</x:t>
      </x:r>
    </x:p>
    <x:p>
      <x:r>
        <x:t>第16515段原文。</x:t>
      </x:r>
    </x:p>
    <x:p>
      <x:r>
        <x:t>第16516段原文。</x:t>
      </x:r>
    </x:p>
    <x:p>
      <x:r>
        <x:t>第16517段原文。</x:t>
      </x:r>
    </x:p>
    <x:p>
      <x:r>
        <x:t>第16518段原文。</x:t>
      </x:r>
    </x:p>
    <x:p>
      <x:r>
        <x:t>第16519段原文。</x:t>
      </x:r>
    </x:p>
    <x:p>
      <x:r>
        <x:t>第16520段原文。</x:t>
      </x:r>
    </x:p>
    <x:p>
      <x:r>
        <x:t>第16521段原文。</x:t>
      </x:r>
    </x:p>
    <x:p>
      <x:r>
        <x:t>第16522段原文。</x:t>
      </x:r>
    </x:p>
    <x:p>
      <x:r>
        <x:t>第16523段原文。</x:t>
      </x:r>
    </x:p>
    <x:p>
      <x:r>
        <x:t>第16524段原文。</x:t>
      </x:r>
    </x:p>
    <x:p>
      <x:r>
        <x:t>第16525段原文。</x:t>
      </x:r>
    </x:p>
    <x:p>
      <x:r>
        <x:t>第16526段原文。</x:t>
      </x:r>
    </x:p>
    <x:p>
      <x:r>
        <x:t>第16527段原文。</x:t>
      </x:r>
    </x:p>
    <x:p>
      <x:r>
        <x:t>第16528段原文。</x:t>
      </x:r>
    </x:p>
    <x:p>
      <x:r>
        <x:t>第16529段原文。</x:t>
      </x:r>
    </x:p>
    <x:p>
      <x:r>
        <x:t>第16530段原文。</x:t>
      </x:r>
    </x:p>
    <x:p>
      <x:r>
        <x:t>第16531段原文。</x:t>
      </x:r>
    </x:p>
    <x:p>
      <x:r>
        <x:t>第16532段原文。</x:t>
      </x:r>
    </x:p>
    <x:p>
      <x:r>
        <x:t>第16533段原文。</x:t>
      </x:r>
    </x:p>
    <x:p>
      <x:r>
        <x:t>第16534段原文。</x:t>
      </x:r>
    </x:p>
    <x:p>
      <x:r>
        <x:t>第16535段原文。</x:t>
      </x:r>
    </x:p>
    <x:p>
      <x:r>
        <x:t>第16536段原文。</x:t>
      </x:r>
    </x:p>
    <x:p>
      <x:r>
        <x:t>第16537段原文。</x:t>
      </x:r>
    </x:p>
    <x:p>
      <x:r>
        <x:t>第16538段原文。</x:t>
      </x:r>
    </x:p>
    <x:p>
      <x:r>
        <x:t>第16539段原文。</x:t>
      </x:r>
    </x:p>
    <x:p>
      <x:r>
        <x:t>第16540段原文。</x:t>
      </x:r>
    </x:p>
    <x:p>
      <x:r>
        <x:t>第16541段原文。</x:t>
      </x:r>
    </x:p>
    <x:p>
      <x:r>
        <x:t>第16542段原文。</x:t>
      </x:r>
    </x:p>
    <x:p>
      <x:r>
        <x:t>第16543段原文。</x:t>
      </x:r>
    </x:p>
    <x:p>
      <x:r>
        <x:t>第16544段原文。</x:t>
      </x:r>
    </x:p>
    <x:p>
      <x:r>
        <x:t>第16545段原文。</x:t>
      </x:r>
    </x:p>
    <x:p>
      <x:r>
        <x:t>第16546段原文。</x:t>
      </x:r>
    </x:p>
    <x:p>
      <x:r>
        <x:t>第16547段原文。</x:t>
      </x:r>
    </x:p>
    <x:p>
      <x:r>
        <x:t>第16548段原文。</x:t>
      </x:r>
    </x:p>
    <x:p>
      <x:r>
        <x:t>第16549段原文。</x:t>
      </x:r>
    </x:p>
    <x:p>
      <x:r>
        <x:t>第16550段原文。</x:t>
      </x:r>
    </x:p>
    <x:p>
      <x:r>
        <x:t>第16551段原文。</x:t>
      </x:r>
    </x:p>
    <x:p>
      <x:r>
        <x:t>第16552段原文。</x:t>
      </x:r>
    </x:p>
    <x:p>
      <x:r>
        <x:t>第16553段原文。</x:t>
      </x:r>
    </x:p>
    <x:p>
      <x:r>
        <x:t>第16554段原文。</x:t>
      </x:r>
    </x:p>
    <x:p>
      <x:r>
        <x:t>第16555段原文。</x:t>
      </x:r>
    </x:p>
    <x:p>
      <x:r>
        <x:t>第16556段原文。</x:t>
      </x:r>
    </x:p>
    <x:p>
      <x:r>
        <x:t>第16557段原文。</x:t>
      </x:r>
    </x:p>
    <x:p>
      <x:r>
        <x:t>第16558段原文。</x:t>
      </x:r>
    </x:p>
    <x:p>
      <x:r>
        <x:t>第16559段原文。</x:t>
      </x:r>
    </x:p>
    <x:p>
      <x:r>
        <x:t>第16560段原文。</x:t>
      </x:r>
    </x:p>
    <x:p>
      <x:r>
        <x:t>第16561段原文。</x:t>
      </x:r>
    </x:p>
    <x:p>
      <x:r>
        <x:t>第16562段原文。</x:t>
      </x:r>
    </x:p>
    <x:p>
      <x:r>
        <x:t>第16563段原文。</x:t>
      </x:r>
    </x:p>
    <x:p>
      <x:r>
        <x:t>第16564段原文。</x:t>
      </x:r>
    </x:p>
    <x:p>
      <x:r>
        <x:t>第16565段原文。</x:t>
      </x:r>
    </x:p>
    <x:p>
      <x:r>
        <x:t>第16566段原文。</x:t>
      </x:r>
    </x:p>
    <x:p>
      <x:r>
        <x:t>第16567段原文。</x:t>
      </x:r>
    </x:p>
    <x:p>
      <x:r>
        <x:t>第16568段原文。</x:t>
      </x:r>
    </x:p>
    <x:p>
      <x:r>
        <x:t>第16569段原文。</x:t>
      </x:r>
    </x:p>
    <x:p>
      <x:r>
        <x:t>第16570段原文。</x:t>
      </x:r>
    </x:p>
    <x:p>
      <x:r>
        <x:t>第16571段原文。</x:t>
      </x:r>
    </x:p>
    <x:p>
      <x:r>
        <x:t>第16572段原文。</x:t>
      </x:r>
    </x:p>
    <x:p>
      <x:r>
        <x:t>第16573段原文。</x:t>
      </x:r>
    </x:p>
    <x:p>
      <x:r>
        <x:t>第16574段原文。</x:t>
      </x:r>
    </x:p>
    <x:p>
      <x:r>
        <x:t>第16575段原文。</x:t>
      </x:r>
    </x:p>
    <x:p>
      <x:r>
        <x:t>第16576段原文。</x:t>
      </x:r>
    </x:p>
    <x:p>
      <x:r>
        <x:t>第16577段原文。</x:t>
      </x:r>
    </x:p>
    <x:p>
      <x:r>
        <x:t>第16578段原文。</x:t>
      </x:r>
    </x:p>
    <x:p>
      <x:r>
        <x:t>第16579段原文。</x:t>
      </x:r>
    </x:p>
    <x:p>
      <x:r>
        <x:t>第16580段原文。</x:t>
      </x:r>
    </x:p>
    <x:p>
      <x:r>
        <x:t>第16581段原文。</x:t>
      </x:r>
    </x:p>
    <x:p>
      <x:r>
        <x:t>第16582段原文。</x:t>
      </x:r>
    </x:p>
    <x:p>
      <x:r>
        <x:t>第16583段原文。</x:t>
      </x:r>
    </x:p>
    <x:p>
      <x:r>
        <x:t>第16584段原文。</x:t>
      </x:r>
    </x:p>
    <x:p>
      <x:r>
        <x:t>第16585段原文。</x:t>
      </x:r>
    </x:p>
    <x:p>
      <x:r>
        <x:t>第16586段原文。</x:t>
      </x:r>
    </x:p>
    <x:p>
      <x:r>
        <x:t>第16587段原文。</x:t>
      </x:r>
    </x:p>
    <x:p>
      <x:r>
        <x:t>第16588段原文。</x:t>
      </x:r>
    </x:p>
    <x:p>
      <x:r>
        <x:t>第16589段原文。</x:t>
      </x:r>
    </x:p>
    <x:p>
      <x:r>
        <x:t>第16590段原文。</x:t>
      </x:r>
    </x:p>
    <x:p>
      <x:r>
        <x:t>第16591段原文。</x:t>
      </x:r>
    </x:p>
    <x:p>
      <x:r>
        <x:t>第16592段原文。</x:t>
      </x:r>
    </x:p>
    <x:p>
      <x:r>
        <x:t>第16593段原文。</x:t>
      </x:r>
    </x:p>
    <x:p>
      <x:r>
        <x:t>第16594段原文。</x:t>
      </x:r>
    </x:p>
    <x:p>
      <x:r>
        <x:t>第16595段原文。</x:t>
      </x:r>
    </x:p>
    <x:p>
      <x:r>
        <x:t>第16596段原文。</x:t>
      </x:r>
    </x:p>
    <x:p>
      <x:r>
        <x:t>第16597段原文。</x:t>
      </x:r>
    </x:p>
    <x:p>
      <x:r>
        <x:t>第16598段原文。</x:t>
      </x:r>
    </x:p>
    <x:p>
      <x:r>
        <x:t>第16599段原文。</x:t>
      </x:r>
    </x:p>
    <x:p>
      <x:r>
        <x:t>第16600段原文。</x:t>
      </x:r>
    </x:p>
    <x:p>
      <x:r>
        <x:t>第16601段原文。</x:t>
      </x:r>
    </x:p>
    <x:p>
      <x:r>
        <x:t>第16602段原文。</x:t>
      </x:r>
    </x:p>
    <x:p>
      <x:r>
        <x:t>第16603段原文。</x:t>
      </x:r>
    </x:p>
    <x:p>
      <x:r>
        <x:t>第16604段原文。</x:t>
      </x:r>
    </x:p>
    <x:p>
      <x:r>
        <x:t>第16605段原文。</x:t>
      </x:r>
    </x:p>
    <x:p>
      <x:r>
        <x:t>第16606段原文。</x:t>
      </x:r>
    </x:p>
    <x:p>
      <x:r>
        <x:t>第16607段原文。</x:t>
      </x:r>
    </x:p>
    <x:p>
      <x:r>
        <x:t>第16608段原文。</x:t>
      </x:r>
    </x:p>
    <x:p>
      <x:r>
        <x:t>第16609段原文。</x:t>
      </x:r>
    </x:p>
    <x:p>
      <x:r>
        <x:t>第16610段原文。</x:t>
      </x:r>
    </x:p>
    <x:p>
      <x:r>
        <x:t>第16611段原文。</x:t>
      </x:r>
    </x:p>
    <x:p>
      <x:r>
        <x:t>第16612段原文。</x:t>
      </x:r>
    </x:p>
    <x:p>
      <x:r>
        <x:t>第16613段原文。</x:t>
      </x:r>
    </x:p>
    <x:p>
      <x:r>
        <x:t>第16614段原文。</x:t>
      </x:r>
    </x:p>
    <x:p>
      <x:r>
        <x:t>第16615段原文。</x:t>
      </x:r>
    </x:p>
    <x:p>
      <x:r>
        <x:t>第16616段原文。</x:t>
      </x:r>
    </x:p>
    <x:p>
      <x:r>
        <x:t>第16617段原文。</x:t>
      </x:r>
    </x:p>
    <x:p>
      <x:r>
        <x:t>第16618段原文。</x:t>
      </x:r>
    </x:p>
    <x:p>
      <x:r>
        <x:t>第16619段原文。</x:t>
      </x:r>
    </x:p>
    <x:p>
      <x:r>
        <x:t>第16620段原文。</x:t>
      </x:r>
    </x:p>
    <x:p>
      <x:r>
        <x:t>第16621段原文。</x:t>
      </x:r>
    </x:p>
    <x:p>
      <x:r>
        <x:t>第16622段原文。</x:t>
      </x:r>
    </x:p>
    <x:p>
      <x:r>
        <x:t>第16623段原文。</x:t>
      </x:r>
    </x:p>
    <x:p>
      <x:r>
        <x:t>第16624段原文。</x:t>
      </x:r>
    </x:p>
    <x:p>
      <x:r>
        <x:t>第16625段原文。</x:t>
      </x:r>
    </x:p>
    <x:p>
      <x:r>
        <x:t>第16626段原文。</x:t>
      </x:r>
    </x:p>
    <x:p>
      <x:r>
        <x:t>第16627段原文。</x:t>
      </x:r>
    </x:p>
    <x:p>
      <x:r>
        <x:t>第16628段原文。</x:t>
      </x:r>
    </x:p>
    <x:p>
      <x:r>
        <x:t>第16629段原文。</x:t>
      </x:r>
    </x:p>
    <x:p>
      <x:r>
        <x:t>第16630段原文。</x:t>
      </x:r>
    </x:p>
    <x:p>
      <x:r>
        <x:t>第16631段原文。</x:t>
      </x:r>
    </x:p>
    <x:p>
      <x:r>
        <x:t>第16632段原文。</x:t>
      </x:r>
    </x:p>
    <x:p>
      <x:r>
        <x:t>第16633段原文。</x:t>
      </x:r>
    </x:p>
    <x:p>
      <x:r>
        <x:t>第16634段原文。</x:t>
      </x:r>
    </x:p>
    <x:p>
      <x:r>
        <x:t>第16635段原文。</x:t>
      </x:r>
    </x:p>
    <x:p>
      <x:r>
        <x:t>第16636段原文。</x:t>
      </x:r>
    </x:p>
    <x:p>
      <x:r>
        <x:t>第16637段原文。</x:t>
      </x:r>
    </x:p>
    <x:p>
      <x:r>
        <x:t>第16638段原文。</x:t>
      </x:r>
    </x:p>
    <x:p>
      <x:r>
        <x:t>第16639段原文。</x:t>
      </x:r>
    </x:p>
    <x:p>
      <x:r>
        <x:t>第16640段原文。</x:t>
      </x:r>
    </x:p>
    <x:p>
      <x:r>
        <x:t>第16641段原文。</x:t>
      </x:r>
    </x:p>
    <x:p>
      <x:r>
        <x:t>第16642段原文。</x:t>
      </x:r>
    </x:p>
    <x:p>
      <x:r>
        <x:t>第16643段原文。</x:t>
      </x:r>
    </x:p>
    <x:p>
      <x:r>
        <x:t>第16644段原文。</x:t>
      </x:r>
    </x:p>
    <x:p>
      <x:r>
        <x:t>第16645段原文。</x:t>
      </x:r>
    </x:p>
    <x:p>
      <x:r>
        <x:t>第16646段原文。</x:t>
      </x:r>
    </x:p>
    <x:p>
      <x:r>
        <x:t>第16647段原文。</x:t>
      </x:r>
    </x:p>
    <x:p>
      <x:r>
        <x:t>第16648段原文。</x:t>
      </x:r>
    </x:p>
    <x:p>
      <x:r>
        <x:t>第16649段原文。</x:t>
      </x:r>
    </x:p>
    <x:p>
      <x:r>
        <x:t>第16650段原文。</x:t>
      </x:r>
    </x:p>
    <x:p>
      <x:r>
        <x:t>第16651段原文。</x:t>
      </x:r>
    </x:p>
    <x:p>
      <x:r>
        <x:t>第16652段原文。</x:t>
      </x:r>
    </x:p>
    <x:p>
      <x:r>
        <x:t>第16653段原文。</x:t>
      </x:r>
    </x:p>
    <x:p>
      <x:r>
        <x:t>第16654段原文。</x:t>
      </x:r>
    </x:p>
    <x:p>
      <x:r>
        <x:t>第16655段原文。</x:t>
      </x:r>
    </x:p>
    <x:p>
      <x:r>
        <x:t>第16656段原文。</x:t>
      </x:r>
    </x:p>
    <x:p>
      <x:r>
        <x:t>第16657段原文。</x:t>
      </x:r>
    </x:p>
    <x:p>
      <x:r>
        <x:t>第16658段原文。</x:t>
      </x:r>
    </x:p>
    <x:p>
      <x:r>
        <x:t>第16659段原文。</x:t>
      </x:r>
    </x:p>
    <x:p>
      <x:r>
        <x:t>第16660段原文。</x:t>
      </x:r>
    </x:p>
    <x:p>
      <x:r>
        <x:t>第16661段原文。</x:t>
      </x:r>
    </x:p>
    <x:p>
      <x:r>
        <x:t>第16662段原文。</x:t>
      </x:r>
    </x:p>
    <x:p>
      <x:r>
        <x:t>第16663段原文。</x:t>
      </x:r>
    </x:p>
    <x:p>
      <x:r>
        <x:t>第16664段原文。</x:t>
      </x:r>
    </x:p>
    <x:p>
      <x:r>
        <x:t>第16665段原文。</x:t>
      </x:r>
    </x:p>
    <x:p>
      <x:r>
        <x:t>第16666段原文。</x:t>
      </x:r>
    </x:p>
    <x:p>
      <x:r>
        <x:t>第16667段原文。</x:t>
      </x:r>
    </x:p>
    <x:p>
      <x:r>
        <x:t>第16668段原文。</x:t>
      </x:r>
    </x:p>
    <x:p>
      <x:r>
        <x:t>第16669段原文。</x:t>
      </x:r>
    </x:p>
    <x:p>
      <x:r>
        <x:t>第16670段原文。</x:t>
      </x:r>
    </x:p>
    <x:p>
      <x:r>
        <x:t>第16671段原文。</x:t>
      </x:r>
    </x:p>
    <x:p>
      <x:r>
        <x:t>第16672段原文。</x:t>
      </x:r>
    </x:p>
    <x:p>
      <x:r>
        <x:t>第16673段原文。</x:t>
      </x:r>
    </x:p>
    <x:p>
      <x:r>
        <x:t>第16674段原文。</x:t>
      </x:r>
    </x:p>
    <x:p>
      <x:r>
        <x:t>第16675段原文。</x:t>
      </x:r>
    </x:p>
    <x:p>
      <x:r>
        <x:t>第16676段原文。</x:t>
      </x:r>
    </x:p>
    <x:p>
      <x:r>
        <x:t>第16677段原文。</x:t>
      </x:r>
    </x:p>
    <x:p>
      <x:r>
        <x:t>第16678段原文。</x:t>
      </x:r>
    </x:p>
    <x:p>
      <x:r>
        <x:t>第16679段原文。</x:t>
      </x:r>
    </x:p>
    <x:p>
      <x:r>
        <x:t>第16680段原文。</x:t>
      </x:r>
    </x:p>
    <x:p>
      <x:r>
        <x:t>第16681段原文。</x:t>
      </x:r>
    </x:p>
    <x:p>
      <x:r>
        <x:t>第16682段原文。</x:t>
      </x:r>
    </x:p>
    <x:p>
      <x:r>
        <x:t>第16683段原文。</x:t>
      </x:r>
    </x:p>
    <x:p>
      <x:r>
        <x:t>第16684段原文。</x:t>
      </x:r>
    </x:p>
    <x:p>
      <x:r>
        <x:t>第16685段原文。</x:t>
      </x:r>
    </x:p>
    <x:p>
      <x:r>
        <x:t>第16686段原文。</x:t>
      </x:r>
    </x:p>
    <x:p>
      <x:r>
        <x:t>第16687段原文。</x:t>
      </x:r>
    </x:p>
    <x:p>
      <x:r>
        <x:t>第16688段原文。</x:t>
      </x:r>
    </x:p>
    <x:p>
      <x:r>
        <x:t>第16689段原文。</x:t>
      </x:r>
    </x:p>
    <x:p>
      <x:r>
        <x:t>第16690段原文。</x:t>
      </x:r>
    </x:p>
    <x:p>
      <x:r>
        <x:t>第16691段原文。</x:t>
      </x:r>
    </x:p>
    <x:p>
      <x:r>
        <x:t>第16692段原文。</x:t>
      </x:r>
    </x:p>
    <x:p>
      <x:r>
        <x:t>第16693段原文。</x:t>
      </x:r>
    </x:p>
    <x:p>
      <x:r>
        <x:t>第16694段原文。</x:t>
      </x:r>
    </x:p>
    <x:p>
      <x:r>
        <x:t>第16695段原文。</x:t>
      </x:r>
    </x:p>
    <x:p>
      <x:r>
        <x:t>第16696段原文。</x:t>
      </x:r>
    </x:p>
    <x:p>
      <x:r>
        <x:t>第16697段原文。</x:t>
      </x:r>
    </x:p>
    <x:p>
      <x:r>
        <x:t>第16698段原文。</x:t>
      </x:r>
    </x:p>
    <x:p>
      <x:r>
        <x:t>第16699段原文。</x:t>
      </x:r>
    </x:p>
    <x:p>
      <x:r>
        <x:t>第16700段原文。</x:t>
      </x:r>
    </x:p>
    <x:p>
      <x:r>
        <x:t>第16701段原文。</x:t>
      </x:r>
    </x:p>
    <x:p>
      <x:r>
        <x:t>第16702段原文。</x:t>
      </x:r>
    </x:p>
    <x:p>
      <x:r>
        <x:t>第16703段原文。</x:t>
      </x:r>
    </x:p>
    <x:p>
      <x:r>
        <x:t>第16704段原文。</x:t>
      </x:r>
    </x:p>
    <x:p>
      <x:r>
        <x:t>第16705段原文。</x:t>
      </x:r>
    </x:p>
    <x:p>
      <x:r>
        <x:t>第16706段原文。</x:t>
      </x:r>
    </x:p>
    <x:p>
      <x:r>
        <x:t>第16707段原文。</x:t>
      </x:r>
    </x:p>
    <x:p>
      <x:r>
        <x:t>第16708段原文。</x:t>
      </x:r>
    </x:p>
    <x:p>
      <x:r>
        <x:t>第16709段原文。</x:t>
      </x:r>
    </x:p>
    <x:p>
      <x:r>
        <x:t>第16710段原文。</x:t>
      </x:r>
    </x:p>
    <x:p>
      <x:r>
        <x:t>第16711段原文。</x:t>
      </x:r>
    </x:p>
    <x:p>
      <x:r>
        <x:t>第16712段原文。</x:t>
      </x:r>
    </x:p>
    <x:p>
      <x:r>
        <x:t>第16713段原文。</x:t>
      </x:r>
    </x:p>
    <x:p>
      <x:r>
        <x:t>第16714段原文。</x:t>
      </x:r>
    </x:p>
    <x:p>
      <x:r>
        <x:t>第16715段原文。</x:t>
      </x:r>
    </x:p>
    <x:p>
      <x:r>
        <x:t>第16716段原文。</x:t>
      </x:r>
    </x:p>
    <x:p>
      <x:r>
        <x:t>第16717段原文。</x:t>
      </x:r>
    </x:p>
    <x:p>
      <x:r>
        <x:t>第16718段原文。</x:t>
      </x:r>
    </x:p>
    <x:p>
      <x:r>
        <x:t>第16719段原文。</x:t>
      </x:r>
    </x:p>
    <x:p>
      <x:r>
        <x:t>第16720段原文。</x:t>
      </x:r>
    </x:p>
    <x:p>
      <x:r>
        <x:t>第16721段原文。</x:t>
      </x:r>
    </x:p>
    <x:p>
      <x:r>
        <x:t>第16722段原文。</x:t>
      </x:r>
    </x:p>
    <x:p>
      <x:r>
        <x:t>第16723段原文。</x:t>
      </x:r>
    </x:p>
    <x:p>
      <x:r>
        <x:t>第16724段原文。</x:t>
      </x:r>
    </x:p>
    <x:p>
      <x:r>
        <x:t>第16725段原文。</x:t>
      </x:r>
    </x:p>
    <x:p>
      <x:r>
        <x:t>第16726段原文。</x:t>
      </x:r>
    </x:p>
    <x:p>
      <x:r>
        <x:t>第16727段原文。</x:t>
      </x:r>
    </x:p>
    <x:p>
      <x:r>
        <x:t>第16728段原文。</x:t>
      </x:r>
    </x:p>
    <x:p>
      <x:r>
        <x:t>第16729段原文。</x:t>
      </x:r>
    </x:p>
    <x:p>
      <x:r>
        <x:t>第16730段原文。</x:t>
      </x:r>
    </x:p>
    <x:p>
      <x:r>
        <x:t>第16731段原文。</x:t>
      </x:r>
    </x:p>
    <x:p>
      <x:r>
        <x:t>第16732段原文。</x:t>
      </x:r>
    </x:p>
    <x:p>
      <x:r>
        <x:t>第16733段原文。</x:t>
      </x:r>
    </x:p>
    <x:p>
      <x:r>
        <x:t>第16734段原文。</x:t>
      </x:r>
    </x:p>
    <x:p>
      <x:r>
        <x:t>第16735段原文。</x:t>
      </x:r>
    </x:p>
    <x:p>
      <x:r>
        <x:t>第16736段原文。</x:t>
      </x:r>
    </x:p>
    <x:p>
      <x:r>
        <x:t>第16737段原文。</x:t>
      </x:r>
    </x:p>
    <x:p>
      <x:r>
        <x:t>第16738段原文。</x:t>
      </x:r>
    </x:p>
    <x:p>
      <x:r>
        <x:t>第16739段原文。</x:t>
      </x:r>
    </x:p>
    <x:p>
      <x:r>
        <x:t>第16740段原文。</x:t>
      </x:r>
    </x:p>
    <x:p>
      <x:r>
        <x:t>第16741段原文。</x:t>
      </x:r>
    </x:p>
    <x:p>
      <x:r>
        <x:t>第16742段原文。</x:t>
      </x:r>
    </x:p>
    <x:p>
      <x:r>
        <x:t>第16743段原文。</x:t>
      </x:r>
    </x:p>
    <x:p>
      <x:r>
        <x:t>第16744段原文。</x:t>
      </x:r>
    </x:p>
    <x:p>
      <x:r>
        <x:t>第16745段原文。</x:t>
      </x:r>
    </x:p>
    <x:p>
      <x:r>
        <x:t>第16746段原文。</x:t>
      </x:r>
    </x:p>
    <x:p>
      <x:r>
        <x:t>第16747段原文。</x:t>
      </x:r>
    </x:p>
    <x:p>
      <x:r>
        <x:t>第16748段原文。</x:t>
      </x:r>
    </x:p>
    <x:p>
      <x:r>
        <x:t>第16749段原文。</x:t>
      </x:r>
    </x:p>
    <x:p>
      <x:r>
        <x:t>第16750段原文。</x:t>
      </x:r>
    </x:p>
    <x:p>
      <x:r>
        <x:t>第16751段原文。</x:t>
      </x:r>
    </x:p>
    <x:p>
      <x:r>
        <x:t>第16752段原文。</x:t>
      </x:r>
    </x:p>
    <x:p>
      <x:r>
        <x:t>第16753段原文。</x:t>
      </x:r>
    </x:p>
    <x:p>
      <x:r>
        <x:t>第16754段原文。</x:t>
      </x:r>
    </x:p>
    <x:p>
      <x:r>
        <x:t>第16755段原文。</x:t>
      </x:r>
    </x:p>
    <x:p>
      <x:r>
        <x:t>第16756段原文。</x:t>
      </x:r>
    </x:p>
    <x:p>
      <x:r>
        <x:t>第16757段原文。</x:t>
      </x:r>
    </x:p>
    <x:p>
      <x:r>
        <x:t>第16758段原文。</x:t>
      </x:r>
    </x:p>
    <x:p>
      <x:r>
        <x:t>第16759段原文。</x:t>
      </x:r>
    </x:p>
    <x:p>
      <x:r>
        <x:t>第16760段原文。</x:t>
      </x:r>
    </x:p>
    <x:p>
      <x:r>
        <x:t>第16761段原文。</x:t>
      </x:r>
    </x:p>
    <x:p>
      <x:r>
        <x:t>第16762段原文。</x:t>
      </x:r>
    </x:p>
    <x:p>
      <x:r>
        <x:t>第16763段原文。</x:t>
      </x:r>
    </x:p>
    <x:p>
      <x:r>
        <x:t>第16764段原文。</x:t>
      </x:r>
    </x:p>
    <x:p>
      <x:r>
        <x:t>第16765段原文。</x:t>
      </x:r>
    </x:p>
    <x:p>
      <x:r>
        <x:t>第16766段原文。</x:t>
      </x:r>
    </x:p>
    <x:p>
      <x:r>
        <x:t>第16767段原文。</x:t>
      </x:r>
    </x:p>
    <x:p>
      <x:r>
        <x:t>第16768段原文。</x:t>
      </x:r>
    </x:p>
    <x:p>
      <x:r>
        <x:t>第16769段原文。</x:t>
      </x:r>
    </x:p>
    <x:p>
      <x:r>
        <x:t>第16770段原文。</x:t>
      </x:r>
    </x:p>
    <x:p>
      <x:r>
        <x:t>第16771段原文。</x:t>
      </x:r>
    </x:p>
    <x:p>
      <x:r>
        <x:t>第16772段原文。</x:t>
      </x:r>
    </x:p>
    <x:p>
      <x:r>
        <x:t>第16773段原文。</x:t>
      </x:r>
    </x:p>
    <x:p>
      <x:r>
        <x:t>第16774段原文。</x:t>
      </x:r>
    </x:p>
    <x:p>
      <x:r>
        <x:t>第16775段原文。</x:t>
      </x:r>
    </x:p>
    <x:p>
      <x:r>
        <x:t>第16776段原文。</x:t>
      </x:r>
    </x:p>
    <x:p>
      <x:r>
        <x:t>第16777段原文。</x:t>
      </x:r>
    </x:p>
    <x:p>
      <x:r>
        <x:t>第16778段原文。</x:t>
      </x:r>
    </x:p>
    <x:p>
      <x:r>
        <x:t>第16779段原文。</x:t>
      </x:r>
    </x:p>
    <x:p>
      <x:r>
        <x:t>第16780段原文。</x:t>
      </x:r>
    </x:p>
    <x:p>
      <x:r>
        <x:t>第16781段原文。</x:t>
      </x:r>
    </x:p>
    <x:p>
      <x:r>
        <x:t>第16782段原文。</x:t>
      </x:r>
    </x:p>
    <x:p>
      <x:r>
        <x:t>第16783段原文。</x:t>
      </x:r>
    </x:p>
    <x:p>
      <x:r>
        <x:t>第16784段原文。</x:t>
      </x:r>
    </x:p>
    <x:p>
      <x:r>
        <x:t>第16785段原文。</x:t>
      </x:r>
    </x:p>
    <x:p>
      <x:r>
        <x:t>第16786段原文。</x:t>
      </x:r>
    </x:p>
    <x:p>
      <x:r>
        <x:t>第16787段原文。</x:t>
      </x:r>
    </x:p>
    <x:p>
      <x:r>
        <x:t>第16788段原文。</x:t>
      </x:r>
    </x:p>
    <x:p>
      <x:r>
        <x:t>第16789段原文。</x:t>
      </x:r>
    </x:p>
    <x:p>
      <x:r>
        <x:t>第16790段原文。</x:t>
      </x:r>
    </x:p>
    <x:p>
      <x:r>
        <x:t>第16791段原文。</x:t>
      </x:r>
    </x:p>
    <x:p>
      <x:r>
        <x:t>第16792段原文。</x:t>
      </x:r>
    </x:p>
    <x:p>
      <x:r>
        <x:t>第16793段原文。</x:t>
      </x:r>
    </x:p>
    <x:p>
      <x:r>
        <x:t>第16794段原文。</x:t>
      </x:r>
    </x:p>
    <x:p>
      <x:r>
        <x:t>第16795段原文。</x:t>
      </x:r>
    </x:p>
    <x:p>
      <x:r>
        <x:t>第16796段原文。</x:t>
      </x:r>
    </x:p>
    <x:p>
      <x:r>
        <x:t>第16797段原文。</x:t>
      </x:r>
    </x:p>
    <x:p>
      <x:r>
        <x:t>第16798段原文。</x:t>
      </x:r>
    </x:p>
    <x:p>
      <x:r>
        <x:t>第16799段原文。</x:t>
      </x:r>
    </x:p>
    <x:p>
      <x:r>
        <x:t>第16800段原文。</x:t>
      </x:r>
    </x:p>
    <x:p>
      <x:r>
        <x:t>第16801段原文。</x:t>
      </x:r>
    </x:p>
    <x:p>
      <x:r>
        <x:t>第16802段原文。</x:t>
      </x:r>
    </x:p>
    <x:p>
      <x:r>
        <x:t>第16803段原文。</x:t>
      </x:r>
    </x:p>
    <x:p>
      <x:r>
        <x:t>第16804段原文。</x:t>
      </x:r>
    </x:p>
    <x:p>
      <x:r>
        <x:t>第16805段原文。</x:t>
      </x:r>
    </x:p>
    <x:p>
      <x:r>
        <x:t>第16806段原文。</x:t>
      </x:r>
    </x:p>
    <x:p>
      <x:r>
        <x:t>第16807段原文。</x:t>
      </x:r>
    </x:p>
    <x:p>
      <x:r>
        <x:t>第16808段原文。</x:t>
      </x:r>
    </x:p>
    <x:p>
      <x:r>
        <x:t>第16809段原文。</x:t>
      </x:r>
    </x:p>
    <x:p>
      <x:r>
        <x:t>第16810段原文。</x:t>
      </x:r>
    </x:p>
    <x:p>
      <x:r>
        <x:t>第16811段原文。</x:t>
      </x:r>
    </x:p>
    <x:p>
      <x:r>
        <x:t>第16812段原文。</x:t>
      </x:r>
    </x:p>
    <x:p>
      <x:r>
        <x:t>第16813段原文。</x:t>
      </x:r>
    </x:p>
    <x:p>
      <x:r>
        <x:t>第16814段原文。</x:t>
      </x:r>
    </x:p>
    <x:p>
      <x:r>
        <x:t>第16815段原文。</x:t>
      </x:r>
    </x:p>
    <x:p>
      <x:r>
        <x:t>第16816段原文。</x:t>
      </x:r>
    </x:p>
    <x:p>
      <x:r>
        <x:t>第16817段原文。</x:t>
      </x:r>
    </x:p>
    <x:p>
      <x:r>
        <x:t>第16818段原文。</x:t>
      </x:r>
    </x:p>
    <x:p>
      <x:r>
        <x:t>第16819段原文。</x:t>
      </x:r>
    </x:p>
    <x:p>
      <x:r>
        <x:t>第16820段原文。</x:t>
      </x:r>
    </x:p>
    <x:p>
      <x:r>
        <x:t>第16821段原文。</x:t>
      </x:r>
    </x:p>
    <x:p>
      <x:r>
        <x:t>第16822段原文。</x:t>
      </x:r>
    </x:p>
    <x:p>
      <x:r>
        <x:t>第16823段原文。</x:t>
      </x:r>
    </x:p>
    <x:p>
      <x:r>
        <x:t>第16824段原文。</x:t>
      </x:r>
    </x:p>
    <x:p>
      <x:r>
        <x:t>第16825段原文。</x:t>
      </x:r>
    </x:p>
    <x:p>
      <x:r>
        <x:t>第16826段原文。</x:t>
      </x:r>
    </x:p>
    <x:p>
      <x:r>
        <x:t>第16827段原文。</x:t>
      </x:r>
    </x:p>
    <x:p>
      <x:r>
        <x:t>第16828段原文。</x:t>
      </x:r>
    </x:p>
    <x:p>
      <x:r>
        <x:t>第16829段原文。</x:t>
      </x:r>
    </x:p>
    <x:p>
      <x:r>
        <x:t>第16830段原文。</x:t>
      </x:r>
    </x:p>
    <x:p>
      <x:r>
        <x:t>第16831段原文。</x:t>
      </x:r>
    </x:p>
    <x:p>
      <x:r>
        <x:t>第16832段原文。</x:t>
      </x:r>
    </x:p>
    <x:p>
      <x:r>
        <x:t>第16833段原文。</x:t>
      </x:r>
    </x:p>
    <x:p>
      <x:r>
        <x:t>第16834段原文。</x:t>
      </x:r>
    </x:p>
    <x:p>
      <x:r>
        <x:t>第16835段原文。</x:t>
      </x:r>
    </x:p>
    <x:p>
      <x:r>
        <x:t>第16836段原文。</x:t>
      </x:r>
    </x:p>
    <x:p>
      <x:r>
        <x:t>第16837段原文。</x:t>
      </x:r>
    </x:p>
    <x:p>
      <x:r>
        <x:t>第16838段原文。</x:t>
      </x:r>
    </x:p>
    <x:p>
      <x:r>
        <x:t>第16839段原文。</x:t>
      </x:r>
    </x:p>
    <x:p>
      <x:r>
        <x:t>第16840段原文。</x:t>
      </x:r>
    </x:p>
    <x:p>
      <x:r>
        <x:t>第16841段原文。</x:t>
      </x:r>
    </x:p>
    <x:p>
      <x:r>
        <x:t>第16842段原文。</x:t>
      </x:r>
    </x:p>
    <x:p>
      <x:r>
        <x:t>第16843段原文。</x:t>
      </x:r>
    </x:p>
    <x:p>
      <x:r>
        <x:t>第16844段原文。</x:t>
      </x:r>
    </x:p>
    <x:p>
      <x:r>
        <x:t>第16845段原文。</x:t>
      </x:r>
    </x:p>
    <x:p>
      <x:r>
        <x:t>第16846段原文。</x:t>
      </x:r>
    </x:p>
    <x:p>
      <x:r>
        <x:t>第16847段原文。</x:t>
      </x:r>
    </x:p>
    <x:p>
      <x:r>
        <x:t>第16848段原文。</x:t>
      </x:r>
    </x:p>
    <x:p>
      <x:r>
        <x:t>第16849段原文。</x:t>
      </x:r>
    </x:p>
    <x:p>
      <x:r>
        <x:t>第16850段原文。</x:t>
      </x:r>
    </x:p>
    <x:p>
      <x:r>
        <x:t>第16851段原文。</x:t>
      </x:r>
    </x:p>
    <x:p>
      <x:r>
        <x:t>第16852段原文。</x:t>
      </x:r>
    </x:p>
    <x:p>
      <x:r>
        <x:t>第16853段原文。</x:t>
      </x:r>
    </x:p>
    <x:p>
      <x:r>
        <x:t>第16854段原文。</x:t>
      </x:r>
    </x:p>
    <x:p>
      <x:r>
        <x:t>第16855段原文。</x:t>
      </x:r>
    </x:p>
    <x:p>
      <x:r>
        <x:t>第16856段原文。</x:t>
      </x:r>
    </x:p>
    <x:p>
      <x:r>
        <x:t>第16857段原文。</x:t>
      </x:r>
    </x:p>
    <x:p>
      <x:r>
        <x:t>第16858段原文。</x:t>
      </x:r>
    </x:p>
    <x:p>
      <x:r>
        <x:t>第16859段原文。</x:t>
      </x:r>
    </x:p>
    <x:p>
      <x:r>
        <x:t>第16860段原文。</x:t>
      </x:r>
    </x:p>
    <x:p>
      <x:r>
        <x:t>第16861段原文。</x:t>
      </x:r>
    </x:p>
    <x:p>
      <x:r>
        <x:t>第16862段原文。</x:t>
      </x:r>
    </x:p>
    <x:p>
      <x:r>
        <x:t>第16863段原文。</x:t>
      </x:r>
    </x:p>
    <x:p>
      <x:r>
        <x:t>第16864段原文。</x:t>
      </x:r>
    </x:p>
    <x:p>
      <x:r>
        <x:t>第16865段原文。</x:t>
      </x:r>
    </x:p>
    <x:p>
      <x:r>
        <x:t>第16866段原文。</x:t>
      </x:r>
    </x:p>
    <x:p>
      <x:r>
        <x:t>第16867段原文。</x:t>
      </x:r>
    </x:p>
    <x:p>
      <x:r>
        <x:t>第16868段原文。</x:t>
      </x:r>
    </x:p>
    <x:p>
      <x:r>
        <x:t>第16869段原文。</x:t>
      </x:r>
    </x:p>
    <x:p>
      <x:r>
        <x:t>第16870段原文。</x:t>
      </x:r>
    </x:p>
    <x:p>
      <x:r>
        <x:t>第16871段原文。</x:t>
      </x:r>
    </x:p>
    <x:p>
      <x:r>
        <x:t>第16872段原文。</x:t>
      </x:r>
    </x:p>
    <x:p>
      <x:r>
        <x:t>第16873段原文。</x:t>
      </x:r>
    </x:p>
    <x:p>
      <x:r>
        <x:t>第16874段原文。</x:t>
      </x:r>
    </x:p>
    <x:p>
      <x:r>
        <x:t>第16875段原文。</x:t>
      </x:r>
    </x:p>
    <x:p>
      <x:r>
        <x:t>第16876段原文。</x:t>
      </x:r>
    </x:p>
    <x:p>
      <x:r>
        <x:t>第16877段原文。</x:t>
      </x:r>
    </x:p>
    <x:p>
      <x:r>
        <x:t>第16878段原文。</x:t>
      </x:r>
    </x:p>
    <x:p>
      <x:r>
        <x:t>第16879段原文。</x:t>
      </x:r>
    </x:p>
    <x:p>
      <x:r>
        <x:t>第16880段原文。</x:t>
      </x:r>
    </x:p>
    <x:p>
      <x:r>
        <x:t>第16881段原文。</x:t>
      </x:r>
    </x:p>
    <x:p>
      <x:r>
        <x:t>第16882段原文。</x:t>
      </x:r>
    </x:p>
    <x:p>
      <x:r>
        <x:t>第16883段原文。</x:t>
      </x:r>
    </x:p>
    <x:p>
      <x:r>
        <x:t>第16884段原文。</x:t>
      </x:r>
    </x:p>
    <x:p>
      <x:r>
        <x:t>第16885段原文。</x:t>
      </x:r>
    </x:p>
    <x:p>
      <x:r>
        <x:t>第16886段原文。</x:t>
      </x:r>
    </x:p>
    <x:p>
      <x:r>
        <x:t>第16887段原文。</x:t>
      </x:r>
    </x:p>
    <x:p>
      <x:r>
        <x:t>第16888段原文。</x:t>
      </x:r>
    </x:p>
    <x:p>
      <x:r>
        <x:t>第16889段原文。</x:t>
      </x:r>
    </x:p>
    <x:p>
      <x:r>
        <x:t>第16890段原文。</x:t>
      </x:r>
    </x:p>
    <x:p>
      <x:r>
        <x:t>第16891段原文。</x:t>
      </x:r>
    </x:p>
    <x:p>
      <x:r>
        <x:t>第16892段原文。</x:t>
      </x:r>
    </x:p>
    <x:p>
      <x:r>
        <x:t>第16893段原文。</x:t>
      </x:r>
    </x:p>
    <x:p>
      <x:r>
        <x:t>第16894段原文。</x:t>
      </x:r>
    </x:p>
    <x:p>
      <x:r>
        <x:t>第16895段原文。</x:t>
      </x:r>
    </x:p>
    <x:p>
      <x:r>
        <x:t>第16896段原文。</x:t>
      </x:r>
    </x:p>
    <x:p>
      <x:r>
        <x:t>第16897段原文。</x:t>
      </x:r>
    </x:p>
    <x:p>
      <x:r>
        <x:t>第16898段原文。</x:t>
      </x:r>
    </x:p>
    <x:p>
      <x:r>
        <x:t>第16899段原文。</x:t>
      </x:r>
    </x:p>
    <x:p>
      <x:r>
        <x:t>第16900段原文。</x:t>
      </x:r>
    </x:p>
    <x:p>
      <x:r>
        <x:t>第16901段原文。</x:t>
      </x:r>
    </x:p>
    <x:p>
      <x:r>
        <x:t>第16902段原文。</x:t>
      </x:r>
    </x:p>
    <x:p>
      <x:r>
        <x:t>第16903段原文。</x:t>
      </x:r>
    </x:p>
    <x:p>
      <x:r>
        <x:t>第16904段原文。</x:t>
      </x:r>
    </x:p>
    <x:p>
      <x:r>
        <x:t>第16905段原文。</x:t>
      </x:r>
    </x:p>
    <x:p>
      <x:r>
        <x:t>第16906段原文。</x:t>
      </x:r>
    </x:p>
    <x:p>
      <x:r>
        <x:t>第16907段原文。</x:t>
      </x:r>
    </x:p>
    <x:p>
      <x:r>
        <x:t>第16908段原文。</x:t>
      </x:r>
    </x:p>
    <x:p>
      <x:r>
        <x:t>第16909段原文。</x:t>
      </x:r>
    </x:p>
    <x:p>
      <x:r>
        <x:t>第16910段原文。</x:t>
      </x:r>
    </x:p>
    <x:p>
      <x:r>
        <x:t>第16911段原文。</x:t>
      </x:r>
    </x:p>
    <x:p>
      <x:r>
        <x:t>第16912段原文。</x:t>
      </x:r>
    </x:p>
    <x:p>
      <x:r>
        <x:t>第16913段原文。</x:t>
      </x:r>
    </x:p>
    <x:p>
      <x:r>
        <x:t>第16914段原文。</x:t>
      </x:r>
    </x:p>
    <x:p>
      <x:r>
        <x:t>第16915段原文。</x:t>
      </x:r>
    </x:p>
    <x:p>
      <x:r>
        <x:t>第16916段原文。</x:t>
      </x:r>
    </x:p>
    <x:p>
      <x:r>
        <x:t>第16917段原文。</x:t>
      </x:r>
    </x:p>
    <x:p>
      <x:r>
        <x:t>第16918段原文。</x:t>
      </x:r>
    </x:p>
    <x:p>
      <x:r>
        <x:t>第16919段原文。</x:t>
      </x:r>
    </x:p>
    <x:p>
      <x:r>
        <x:t>第16920段原文。</x:t>
      </x:r>
    </x:p>
    <x:p>
      <x:r>
        <x:t>第16921段原文。</x:t>
      </x:r>
    </x:p>
    <x:p>
      <x:r>
        <x:t>第16922段原文。</x:t>
      </x:r>
    </x:p>
    <x:p>
      <x:r>
        <x:t>第16923段原文。</x:t>
      </x:r>
    </x:p>
    <x:p>
      <x:r>
        <x:t>第16924段原文。</x:t>
      </x:r>
    </x:p>
    <x:p>
      <x:r>
        <x:t>第16925段原文。</x:t>
      </x:r>
    </x:p>
    <x:p>
      <x:r>
        <x:t>第16926段原文。</x:t>
      </x:r>
    </x:p>
    <x:p>
      <x:r>
        <x:t>第16927段原文。</x:t>
      </x:r>
    </x:p>
    <x:p>
      <x:r>
        <x:t>第16928段原文。</x:t>
      </x:r>
    </x:p>
    <x:p>
      <x:r>
        <x:t>第16929段原文。</x:t>
      </x:r>
    </x:p>
    <x:p>
      <x:r>
        <x:t>第16930段原文。</x:t>
      </x:r>
    </x:p>
    <x:p>
      <x:r>
        <x:t>第16931段原文。</x:t>
      </x:r>
    </x:p>
    <x:p>
      <x:r>
        <x:t>第16932段原文。</x:t>
      </x:r>
    </x:p>
    <x:p>
      <x:r>
        <x:t>第16933段原文。</x:t>
      </x:r>
    </x:p>
    <x:p>
      <x:r>
        <x:t>第16934段原文。</x:t>
      </x:r>
    </x:p>
    <x:p>
      <x:r>
        <x:t>第16935段原文。</x:t>
      </x:r>
    </x:p>
    <x:p>
      <x:r>
        <x:t>第16936段原文。</x:t>
      </x:r>
    </x:p>
    <x:p>
      <x:r>
        <x:t>第16937段原文。</x:t>
      </x:r>
    </x:p>
    <x:p>
      <x:r>
        <x:t>第16938段原文。</x:t>
      </x:r>
    </x:p>
    <x:p>
      <x:r>
        <x:t>第16939段原文。</x:t>
      </x:r>
    </x:p>
    <x:p>
      <x:r>
        <x:t>第16940段原文。</x:t>
      </x:r>
    </x:p>
    <x:p>
      <x:r>
        <x:t>第16941段原文。</x:t>
      </x:r>
    </x:p>
    <x:p>
      <x:r>
        <x:t>第16942段原文。</x:t>
      </x:r>
    </x:p>
    <x:p>
      <x:r>
        <x:t>第16943段原文。</x:t>
      </x:r>
    </x:p>
    <x:p>
      <x:r>
        <x:t>第16944段原文。</x:t>
      </x:r>
    </x:p>
    <x:p>
      <x:r>
        <x:t>第16945段原文。</x:t>
      </x:r>
    </x:p>
    <x:p>
      <x:r>
        <x:t>第16946段原文。</x:t>
      </x:r>
    </x:p>
    <x:p>
      <x:r>
        <x:t>第16947段原文。</x:t>
      </x:r>
    </x:p>
    <x:p>
      <x:r>
        <x:t>第16948段原文。</x:t>
      </x:r>
    </x:p>
    <x:p>
      <x:r>
        <x:t>第16949段原文。</x:t>
      </x:r>
    </x:p>
    <x:p>
      <x:r>
        <x:t>第16950段原文。</x:t>
      </x:r>
    </x:p>
    <x:p>
      <x:r>
        <x:t>第16951段原文。</x:t>
      </x:r>
    </x:p>
    <x:p>
      <x:r>
        <x:t>第16952段原文。</x:t>
      </x:r>
    </x:p>
    <x:p>
      <x:r>
        <x:t>第16953段原文。</x:t>
      </x:r>
    </x:p>
    <x:p>
      <x:r>
        <x:t>第16954段原文。</x:t>
      </x:r>
    </x:p>
    <x:p>
      <x:r>
        <x:t>第16955段原文。</x:t>
      </x:r>
    </x:p>
    <x:p>
      <x:r>
        <x:t>第16956段原文。</x:t>
      </x:r>
    </x:p>
    <x:p>
      <x:r>
        <x:t>第16957段原文。</x:t>
      </x:r>
    </x:p>
    <x:p>
      <x:r>
        <x:t>第16958段原文。</x:t>
      </x:r>
    </x:p>
    <x:p>
      <x:r>
        <x:t>第16959段原文。</x:t>
      </x:r>
    </x:p>
    <x:p>
      <x:r>
        <x:t>第16960段原文。</x:t>
      </x:r>
    </x:p>
    <x:p>
      <x:r>
        <x:t>第16961段原文。</x:t>
      </x:r>
    </x:p>
    <x:p>
      <x:r>
        <x:t>第16962段原文。</x:t>
      </x:r>
    </x:p>
    <x:p>
      <x:r>
        <x:t>第16963段原文。</x:t>
      </x:r>
    </x:p>
    <x:p>
      <x:r>
        <x:t>第16964段原文。</x:t>
      </x:r>
    </x:p>
    <x:p>
      <x:r>
        <x:t>第16965段原文。</x:t>
      </x:r>
    </x:p>
    <x:p>
      <x:r>
        <x:t>第16966段原文。</x:t>
      </x:r>
    </x:p>
    <x:p>
      <x:r>
        <x:t>第16967段原文。</x:t>
      </x:r>
    </x:p>
    <x:p>
      <x:r>
        <x:t>第16968段原文。</x:t>
      </x:r>
    </x:p>
    <x:p>
      <x:r>
        <x:t>第16969段原文。</x:t>
      </x:r>
    </x:p>
    <x:p>
      <x:r>
        <x:t>第16970段原文。</x:t>
      </x:r>
    </x:p>
    <x:p>
      <x:r>
        <x:t>第16971段原文。</x:t>
      </x:r>
    </x:p>
    <x:p>
      <x:r>
        <x:t>第16972段原文。</x:t>
      </x:r>
    </x:p>
    <x:p>
      <x:r>
        <x:t>第16973段原文。</x:t>
      </x:r>
    </x:p>
    <x:p>
      <x:r>
        <x:t>第16974段原文。</x:t>
      </x:r>
    </x:p>
    <x:p>
      <x:r>
        <x:t>第16975段原文。</x:t>
      </x:r>
    </x:p>
    <x:p>
      <x:r>
        <x:t>第16976段原文。</x:t>
      </x:r>
    </x:p>
    <x:p>
      <x:r>
        <x:t>第16977段原文。</x:t>
      </x:r>
    </x:p>
    <x:p>
      <x:r>
        <x:t>第16978段原文。</x:t>
      </x:r>
    </x:p>
    <x:p>
      <x:r>
        <x:t>第16979段原文。</x:t>
      </x:r>
    </x:p>
    <x:p>
      <x:r>
        <x:t>第16980段原文。</x:t>
      </x:r>
    </x:p>
    <x:p>
      <x:r>
        <x:t>第16981段原文。</x:t>
      </x:r>
    </x:p>
    <x:p>
      <x:r>
        <x:t>第16982段原文。</x:t>
      </x:r>
    </x:p>
    <x:p>
      <x:r>
        <x:t>第16983段原文。</x:t>
      </x:r>
    </x:p>
    <x:p>
      <x:r>
        <x:t>第16984段原文。</x:t>
      </x:r>
    </x:p>
    <x:p>
      <x:r>
        <x:t>第16985段原文。</x:t>
      </x:r>
    </x:p>
    <x:p>
      <x:r>
        <x:t>第16986段原文。</x:t>
      </x:r>
    </x:p>
    <x:p>
      <x:r>
        <x:t>第16987段原文。</x:t>
      </x:r>
    </x:p>
    <x:p>
      <x:r>
        <x:t>第16988段原文。</x:t>
      </x:r>
    </x:p>
    <x:p>
      <x:r>
        <x:t>第16989段原文。</x:t>
      </x:r>
    </x:p>
    <x:p>
      <x:r>
        <x:t>第16990段原文。</x:t>
      </x:r>
    </x:p>
    <x:p>
      <x:r>
        <x:t>第16991段原文。</x:t>
      </x:r>
    </x:p>
    <x:p>
      <x:r>
        <x:t>第16992段原文。</x:t>
      </x:r>
    </x:p>
    <x:p>
      <x:r>
        <x:t>第16993段原文。</x:t>
      </x:r>
    </x:p>
    <x:p>
      <x:r>
        <x:t>第16994段原文。</x:t>
      </x:r>
    </x:p>
    <x:p>
      <x:r>
        <x:t>第16995段原文。</x:t>
      </x:r>
    </x:p>
    <x:p>
      <x:r>
        <x:t>第16996段原文。</x:t>
      </x:r>
    </x:p>
    <x:p>
      <x:r>
        <x:t>第16997段原文。</x:t>
      </x:r>
    </x:p>
    <x:p>
      <x:r>
        <x:t>第16998段原文。</x:t>
      </x:r>
    </x:p>
    <x:p>
      <x:r>
        <x:t>第16999段原文。</x:t>
      </x:r>
    </x:p>
    <x:p>
      <x:r>
        <x:t>第17000段原文。</x:t>
      </x:r>
    </x:p>
    <x:p>
      <x:r>
        <x:t>第17001段原文。</x:t>
      </x:r>
    </x:p>
    <x:p>
      <x:r>
        <x:t>第17002段原文。</x:t>
      </x:r>
    </x:p>
    <x:p>
      <x:r>
        <x:t>第17003段原文。</x:t>
      </x:r>
    </x:p>
    <x:p>
      <x:r>
        <x:t>第17004段原文。</x:t>
      </x:r>
    </x:p>
    <x:p>
      <x:r>
        <x:t>第17005段原文。</x:t>
      </x:r>
    </x:p>
    <x:p>
      <x:r>
        <x:t>第17006段原文。</x:t>
      </x:r>
    </x:p>
    <x:p>
      <x:r>
        <x:t>第17007段原文。</x:t>
      </x:r>
    </x:p>
    <x:p>
      <x:r>
        <x:t>第17008段原文。</x:t>
      </x:r>
    </x:p>
    <x:p>
      <x:r>
        <x:t>第17009段原文。</x:t>
      </x:r>
    </x:p>
    <x:p>
      <x:r>
        <x:t>第17010段原文。</x:t>
      </x:r>
    </x:p>
    <x:p>
      <x:r>
        <x:t>第17011段原文。</x:t>
      </x:r>
    </x:p>
    <x:p>
      <x:r>
        <x:t>第17012段原文。</x:t>
      </x:r>
    </x:p>
    <x:p>
      <x:r>
        <x:t>第17013段原文。</x:t>
      </x:r>
    </x:p>
    <x:p>
      <x:r>
        <x:t>第17014段原文。</x:t>
      </x:r>
    </x:p>
    <x:p>
      <x:r>
        <x:t>第17015段原文。</x:t>
      </x:r>
    </x:p>
    <x:p>
      <x:r>
        <x:t>第17016段原文。</x:t>
      </x:r>
    </x:p>
    <x:p>
      <x:r>
        <x:t>第17017段原文。</x:t>
      </x:r>
    </x:p>
    <x:p>
      <x:r>
        <x:t>第17018段原文。</x:t>
      </x:r>
    </x:p>
    <x:p>
      <x:r>
        <x:t>第17019段原文。</x:t>
      </x:r>
    </x:p>
    <x:p>
      <x:r>
        <x:t>第17020段原文。</x:t>
      </x:r>
    </x:p>
    <x:p>
      <x:r>
        <x:t>第17021段原文。</x:t>
      </x:r>
    </x:p>
    <x:p>
      <x:r>
        <x:t>第17022段原文。</x:t>
      </x:r>
    </x:p>
    <x:p>
      <x:r>
        <x:t>第17023段原文。</x:t>
      </x:r>
    </x:p>
    <x:p>
      <x:r>
        <x:t>第17024段原文。</x:t>
      </x:r>
    </x:p>
    <x:p>
      <x:r>
        <x:t>第17025段原文。</x:t>
      </x:r>
    </x:p>
    <x:p>
      <x:r>
        <x:t>第17026段原文。</x:t>
      </x:r>
    </x:p>
    <x:p>
      <x:r>
        <x:t>第17027段原文。</x:t>
      </x:r>
    </x:p>
    <x:p>
      <x:r>
        <x:t>第17028段原文。</x:t>
      </x:r>
    </x:p>
    <x:p>
      <x:r>
        <x:t>第17029段原文。</x:t>
      </x:r>
    </x:p>
    <x:p>
      <x:r>
        <x:t>第17030段原文。</x:t>
      </x:r>
    </x:p>
    <x:p>
      <x:r>
        <x:t>第17031段原文。</x:t>
      </x:r>
    </x:p>
    <x:p>
      <x:r>
        <x:t>第17032段原文。</x:t>
      </x:r>
    </x:p>
    <x:p>
      <x:r>
        <x:t>第17033段原文。</x:t>
      </x:r>
    </x:p>
    <x:p>
      <x:r>
        <x:t>第17034段原文。</x:t>
      </x:r>
    </x:p>
    <x:p>
      <x:r>
        <x:t>第17035段原文。</x:t>
      </x:r>
    </x:p>
    <x:p>
      <x:r>
        <x:t>第17036段原文。</x:t>
      </x:r>
    </x:p>
    <x:p>
      <x:r>
        <x:t>第17037段原文。</x:t>
      </x:r>
    </x:p>
    <x:p>
      <x:r>
        <x:t>第17038段原文。</x:t>
      </x:r>
    </x:p>
    <x:p>
      <x:r>
        <x:t>第17039段原文。</x:t>
      </x:r>
    </x:p>
    <x:p>
      <x:r>
        <x:t>第17040段原文。</x:t>
      </x:r>
    </x:p>
    <x:p>
      <x:r>
        <x:t>第17041段原文。</x:t>
      </x:r>
    </x:p>
    <x:p>
      <x:r>
        <x:t>第17042段原文。</x:t>
      </x:r>
    </x:p>
    <x:p>
      <x:r>
        <x:t>第17043段原文。</x:t>
      </x:r>
    </x:p>
    <x:p>
      <x:r>
        <x:t>第17044段原文。</x:t>
      </x:r>
    </x:p>
    <x:p>
      <x:r>
        <x:t>第17045段原文。</x:t>
      </x:r>
    </x:p>
    <x:p>
      <x:r>
        <x:t>第17046段原文。</x:t>
      </x:r>
    </x:p>
    <x:p>
      <x:r>
        <x:t>第17047段原文。</x:t>
      </x:r>
    </x:p>
    <x:p>
      <x:r>
        <x:t>第17048段原文。</x:t>
      </x:r>
    </x:p>
    <x:p>
      <x:r>
        <x:t>第17049段原文。</x:t>
      </x:r>
    </x:p>
    <x:p>
      <x:r>
        <x:t>第17050段原文。</x:t>
      </x:r>
    </x:p>
    <x:p>
      <x:r>
        <x:t>第17051段原文。</x:t>
      </x:r>
    </x:p>
    <x:p>
      <x:r>
        <x:t>第17052段原文。</x:t>
      </x:r>
    </x:p>
    <x:p>
      <x:r>
        <x:t>第17053段原文。</x:t>
      </x:r>
    </x:p>
    <x:p>
      <x:r>
        <x:t>第17054段原文。</x:t>
      </x:r>
    </x:p>
    <x:p>
      <x:r>
        <x:t>第17055段原文。</x:t>
      </x:r>
    </x:p>
    <x:p>
      <x:r>
        <x:t>第17056段原文。</x:t>
      </x:r>
    </x:p>
    <x:p>
      <x:r>
        <x:t>第17057段原文。</x:t>
      </x:r>
    </x:p>
    <x:p>
      <x:r>
        <x:t>第17058段原文。</x:t>
      </x:r>
    </x:p>
    <x:p>
      <x:r>
        <x:t>第17059段原文。</x:t>
      </x:r>
    </x:p>
    <x:p>
      <x:r>
        <x:t>第17060段原文。</x:t>
      </x:r>
    </x:p>
    <x:p>
      <x:r>
        <x:t>第17061段原文。</x:t>
      </x:r>
    </x:p>
    <x:p>
      <x:r>
        <x:t>第17062段原文。</x:t>
      </x:r>
    </x:p>
    <x:p>
      <x:r>
        <x:t>第17063段原文。</x:t>
      </x:r>
    </x:p>
    <x:p>
      <x:r>
        <x:t>第17064段原文。</x:t>
      </x:r>
    </x:p>
    <x:p>
      <x:r>
        <x:t>第17065段原文。</x:t>
      </x:r>
    </x:p>
    <x:p>
      <x:r>
        <x:t>第17066段原文。</x:t>
      </x:r>
    </x:p>
    <x:p>
      <x:r>
        <x:t>第17067段原文。</x:t>
      </x:r>
    </x:p>
    <x:p>
      <x:r>
        <x:t>第17068段原文。</x:t>
      </x:r>
    </x:p>
    <x:p>
      <x:r>
        <x:t>第17069段原文。</x:t>
      </x:r>
    </x:p>
    <x:p>
      <x:r>
        <x:t>第17070段原文。</x:t>
      </x:r>
    </x:p>
    <x:p>
      <x:r>
        <x:t>第17071段原文。</x:t>
      </x:r>
    </x:p>
    <x:p>
      <x:r>
        <x:t>第17072段原文。</x:t>
      </x:r>
    </x:p>
    <x:p>
      <x:r>
        <x:t>第17073段原文。</x:t>
      </x:r>
    </x:p>
    <x:p>
      <x:r>
        <x:t>第17074段原文。</x:t>
      </x:r>
    </x:p>
    <x:p>
      <x:r>
        <x:t>第17075段原文。</x:t>
      </x:r>
    </x:p>
    <x:p>
      <x:r>
        <x:t>第17076段原文。</x:t>
      </x:r>
    </x:p>
    <x:p>
      <x:r>
        <x:t>第17077段原文。</x:t>
      </x:r>
    </x:p>
    <x:p>
      <x:r>
        <x:t>第17078段原文。</x:t>
      </x:r>
    </x:p>
    <x:p>
      <x:r>
        <x:t>第17079段原文。</x:t>
      </x:r>
    </x:p>
    <x:p>
      <x:r>
        <x:t>第17080段原文。</x:t>
      </x:r>
    </x:p>
    <x:p>
      <x:r>
        <x:t>第17081段原文。</x:t>
      </x:r>
    </x:p>
    <x:p>
      <x:r>
        <x:t>第17082段原文。</x:t>
      </x:r>
    </x:p>
    <x:p>
      <x:r>
        <x:t>第17083段原文。</x:t>
      </x:r>
    </x:p>
    <x:p>
      <x:r>
        <x:t>第17084段原文。</x:t>
      </x:r>
    </x:p>
    <x:p>
      <x:r>
        <x:t>第17085段原文。</x:t>
      </x:r>
    </x:p>
    <x:p>
      <x:r>
        <x:t>第17086段原文。</x:t>
      </x:r>
    </x:p>
    <x:p>
      <x:r>
        <x:t>第17087段原文。</x:t>
      </x:r>
    </x:p>
    <x:p>
      <x:r>
        <x:t>第17088段原文。</x:t>
      </x:r>
    </x:p>
    <x:p>
      <x:r>
        <x:t>第17089段原文。</x:t>
      </x:r>
    </x:p>
    <x:p>
      <x:r>
        <x:t>第17090段原文。</x:t>
      </x:r>
    </x:p>
    <x:p>
      <x:r>
        <x:t>第17091段原文。</x:t>
      </x:r>
    </x:p>
    <x:p>
      <x:r>
        <x:t>第17092段原文。</x:t>
      </x:r>
    </x:p>
    <x:p>
      <x:r>
        <x:t>第17093段原文。</x:t>
      </x:r>
    </x:p>
    <x:p>
      <x:r>
        <x:t>第17094段原文。</x:t>
      </x:r>
    </x:p>
    <x:p>
      <x:r>
        <x:t>第17095段原文。</x:t>
      </x:r>
    </x:p>
    <x:p>
      <x:r>
        <x:t>第17096段原文。</x:t>
      </x:r>
    </x:p>
    <x:p>
      <x:r>
        <x:t>第17097段原文。</x:t>
      </x:r>
    </x:p>
    <x:p>
      <x:r>
        <x:t>第17098段原文。</x:t>
      </x:r>
    </x:p>
    <x:p>
      <x:r>
        <x:t>第17099段原文。</x:t>
      </x:r>
    </x:p>
    <x:p>
      <x:r>
        <x:t>第17100段原文。</x:t>
      </x:r>
    </x:p>
    <x:p>
      <x:r>
        <x:t>第17101段原文。</x:t>
      </x:r>
    </x:p>
    <x:p>
      <x:r>
        <x:t>第17102段原文。</x:t>
      </x:r>
    </x:p>
    <x:p>
      <x:r>
        <x:t>第17103段原文。</x:t>
      </x:r>
    </x:p>
    <x:p>
      <x:r>
        <x:t>第17104段原文。</x:t>
      </x:r>
    </x:p>
    <x:p>
      <x:r>
        <x:t>第17105段原文。</x:t>
      </x:r>
    </x:p>
    <x:p>
      <x:r>
        <x:t>第17106段原文。</x:t>
      </x:r>
    </x:p>
    <x:p>
      <x:r>
        <x:t>第17107段原文。</x:t>
      </x:r>
    </x:p>
    <x:p>
      <x:r>
        <x:t>第17108段原文。</x:t>
      </x:r>
    </x:p>
    <x:p>
      <x:r>
        <x:t>第17109段原文。</x:t>
      </x:r>
    </x:p>
    <x:p>
      <x:r>
        <x:t>第17110段原文。</x:t>
      </x:r>
    </x:p>
    <x:p>
      <x:r>
        <x:t>第17111段原文。</x:t>
      </x:r>
    </x:p>
    <x:p>
      <x:r>
        <x:t>第17112段原文。</x:t>
      </x:r>
    </x:p>
    <x:p>
      <x:r>
        <x:t>第17113段原文。</x:t>
      </x:r>
    </x:p>
    <x:p>
      <x:r>
        <x:t>第17114段原文。</x:t>
      </x:r>
    </x:p>
    <x:p>
      <x:r>
        <x:t>第17115段原文。</x:t>
      </x:r>
    </x:p>
    <x:p>
      <x:r>
        <x:t>第17116段原文。</x:t>
      </x:r>
    </x:p>
    <x:p>
      <x:r>
        <x:t>第17117段原文。</x:t>
      </x:r>
    </x:p>
    <x:p>
      <x:r>
        <x:t>第17118段原文。</x:t>
      </x:r>
    </x:p>
    <x:p>
      <x:r>
        <x:t>第17119段原文。</x:t>
      </x:r>
    </x:p>
    <x:p>
      <x:r>
        <x:t>第17120段原文。</x:t>
      </x:r>
    </x:p>
    <x:p>
      <x:r>
        <x:t>第17121段原文。</x:t>
      </x:r>
    </x:p>
    <x:p>
      <x:r>
        <x:t>第17122段原文。</x:t>
      </x:r>
    </x:p>
    <x:p>
      <x:r>
        <x:t>第17123段原文。</x:t>
      </x:r>
    </x:p>
    <x:p>
      <x:r>
        <x:t>第17124段原文。</x:t>
      </x:r>
    </x:p>
    <x:p>
      <x:r>
        <x:t>第17125段原文。</x:t>
      </x:r>
    </x:p>
    <x:p>
      <x:r>
        <x:t>第17126段原文。</x:t>
      </x:r>
    </x:p>
    <x:p>
      <x:r>
        <x:t>第17127段原文。</x:t>
      </x:r>
    </x:p>
    <x:p>
      <x:r>
        <x:t>第17128段原文。</x:t>
      </x:r>
    </x:p>
    <x:p>
      <x:r>
        <x:t>第17129段原文。</x:t>
      </x:r>
    </x:p>
    <x:p>
      <x:r>
        <x:t>第17130段原文。</x:t>
      </x:r>
    </x:p>
    <x:p>
      <x:r>
        <x:t>第17131段原文。</x:t>
      </x:r>
    </x:p>
    <x:p>
      <x:r>
        <x:t>第17132段原文。</x:t>
      </x:r>
    </x:p>
    <x:p>
      <x:r>
        <x:t>第17133段原文。</x:t>
      </x:r>
    </x:p>
    <x:p>
      <x:r>
        <x:t>第17134段原文。</x:t>
      </x:r>
    </x:p>
    <x:p>
      <x:r>
        <x:t>第17135段原文。</x:t>
      </x:r>
    </x:p>
    <x:p>
      <x:r>
        <x:t>第17136段原文。</x:t>
      </x:r>
    </x:p>
    <x:p>
      <x:r>
        <x:t>第17137段原文。</x:t>
      </x:r>
    </x:p>
    <x:p>
      <x:r>
        <x:t>第17138段原文。</x:t>
      </x:r>
    </x:p>
    <x:p>
      <x:r>
        <x:t>第17139段原文。</x:t>
      </x:r>
    </x:p>
    <x:p>
      <x:r>
        <x:t>第17140段原文。</x:t>
      </x:r>
    </x:p>
    <x:p>
      <x:r>
        <x:t>第17141段原文。</x:t>
      </x:r>
    </x:p>
    <x:p>
      <x:r>
        <x:t>第17142段原文。</x:t>
      </x:r>
    </x:p>
    <x:p>
      <x:r>
        <x:t>第17143段原文。</x:t>
      </x:r>
    </x:p>
    <x:p>
      <x:r>
        <x:t>第17144段原文。</x:t>
      </x:r>
    </x:p>
    <x:p>
      <x:r>
        <x:t>第17145段原文。</x:t>
      </x:r>
    </x:p>
    <x:p>
      <x:r>
        <x:t>第17146段原文。</x:t>
      </x:r>
    </x:p>
    <x:p>
      <x:r>
        <x:t>第17147段原文。</x:t>
      </x:r>
    </x:p>
    <x:p>
      <x:r>
        <x:t>第17148段原文。</x:t>
      </x:r>
    </x:p>
    <x:p>
      <x:r>
        <x:t>第17149段原文。</x:t>
      </x:r>
    </x:p>
    <x:p>
      <x:r>
        <x:t>第17150段原文。</x:t>
      </x:r>
    </x:p>
    <x:p>
      <x:r>
        <x:t>第17151段原文。</x:t>
      </x:r>
    </x:p>
    <x:p>
      <x:r>
        <x:t>第17152段原文。</x:t>
      </x:r>
    </x:p>
    <x:p>
      <x:r>
        <x:t>第17153段原文。</x:t>
      </x:r>
    </x:p>
    <x:p>
      <x:r>
        <x:t>第17154段原文。</x:t>
      </x:r>
    </x:p>
    <x:p>
      <x:r>
        <x:t>第17155段原文。</x:t>
      </x:r>
    </x:p>
    <x:p>
      <x:r>
        <x:t>第17156段原文。</x:t>
      </x:r>
    </x:p>
    <x:p>
      <x:r>
        <x:t>第17157段原文。</x:t>
      </x:r>
    </x:p>
    <x:p>
      <x:r>
        <x:t>第17158段原文。</x:t>
      </x:r>
    </x:p>
    <x:p>
      <x:r>
        <x:t>第17159段原文。</x:t>
      </x:r>
    </x:p>
    <x:p>
      <x:r>
        <x:t>第17160段原文。</x:t>
      </x:r>
    </x:p>
    <x:p>
      <x:r>
        <x:t>第17161段原文。</x:t>
      </x:r>
    </x:p>
    <x:p>
      <x:r>
        <x:t>第17162段原文。</x:t>
      </x:r>
    </x:p>
    <x:p>
      <x:r>
        <x:t>第17163段原文。</x:t>
      </x:r>
    </x:p>
    <x:p>
      <x:r>
        <x:t>第17164段原文。</x:t>
      </x:r>
    </x:p>
    <x:p>
      <x:r>
        <x:t>第17165段原文。</x:t>
      </x:r>
    </x:p>
    <x:p>
      <x:r>
        <x:t>第17166段原文。</x:t>
      </x:r>
    </x:p>
    <x:p>
      <x:r>
        <x:t>第17167段原文。</x:t>
      </x:r>
    </x:p>
    <x:p>
      <x:r>
        <x:t>第17168段原文。</x:t>
      </x:r>
    </x:p>
    <x:p>
      <x:r>
        <x:t>第17169段原文。</x:t>
      </x:r>
    </x:p>
    <x:p>
      <x:r>
        <x:t>第17170段原文。</x:t>
      </x:r>
    </x:p>
    <x:p>
      <x:r>
        <x:t>第17171段原文。</x:t>
      </x:r>
    </x:p>
    <x:p>
      <x:r>
        <x:t>第17172段原文。</x:t>
      </x:r>
    </x:p>
    <x:p>
      <x:r>
        <x:t>第17173段原文。</x:t>
      </x:r>
    </x:p>
    <x:p>
      <x:r>
        <x:t>第17174段原文。</x:t>
      </x:r>
    </x:p>
    <x:p>
      <x:r>
        <x:t>第17175段原文。</x:t>
      </x:r>
    </x:p>
    <x:p>
      <x:r>
        <x:t>第17176段原文。</x:t>
      </x:r>
    </x:p>
    <x:p>
      <x:r>
        <x:t>第17177段原文。</x:t>
      </x:r>
    </x:p>
    <x:p>
      <x:r>
        <x:t>第17178段原文。</x:t>
      </x:r>
    </x:p>
    <x:p>
      <x:r>
        <x:t>第17179段原文。</x:t>
      </x:r>
    </x:p>
    <x:p>
      <x:r>
        <x:t>第17180段原文。</x:t>
      </x:r>
    </x:p>
    <x:p>
      <x:r>
        <x:t>第17181段原文。</x:t>
      </x:r>
    </x:p>
    <x:p>
      <x:r>
        <x:t>第17182段原文。</x:t>
      </x:r>
    </x:p>
    <x:p>
      <x:r>
        <x:t>第17183段原文。</x:t>
      </x:r>
    </x:p>
    <x:p>
      <x:r>
        <x:t>第17184段原文。</x:t>
      </x:r>
    </x:p>
    <x:p>
      <x:r>
        <x:t>第17185段原文。</x:t>
      </x:r>
    </x:p>
    <x:p>
      <x:r>
        <x:t>第17186段原文。</x:t>
      </x:r>
    </x:p>
    <x:p>
      <x:r>
        <x:t>第17187段原文。</x:t>
      </x:r>
    </x:p>
    <x:p>
      <x:r>
        <x:t>第17188段原文。</x:t>
      </x:r>
    </x:p>
    <x:p>
      <x:r>
        <x:t>第17189段原文。</x:t>
      </x:r>
    </x:p>
    <x:p>
      <x:r>
        <x:t>第17190段原文。</x:t>
      </x:r>
    </x:p>
    <x:p>
      <x:r>
        <x:t>第17191段原文。</x:t>
      </x:r>
    </x:p>
    <x:p>
      <x:r>
        <x:t>第17192段原文。</x:t>
      </x:r>
    </x:p>
    <x:p>
      <x:r>
        <x:t>第17193段原文。</x:t>
      </x:r>
    </x:p>
    <x:p>
      <x:r>
        <x:t>第17194段原文。</x:t>
      </x:r>
    </x:p>
    <x:p>
      <x:r>
        <x:t>第17195段原文。</x:t>
      </x:r>
    </x:p>
    <x:p>
      <x:r>
        <x:t>第17196段原文。</x:t>
      </x:r>
    </x:p>
    <x:p>
      <x:r>
        <x:t>第17197段原文。</x:t>
      </x:r>
    </x:p>
    <x:p>
      <x:r>
        <x:t>第17198段原文。</x:t>
      </x:r>
    </x:p>
    <x:p>
      <x:r>
        <x:t>第17199段原文。</x:t>
      </x:r>
    </x:p>
    <x:p>
      <x:r>
        <x:t>第17200段原文。</x:t>
      </x:r>
    </x:p>
    <x:p>
      <x:r>
        <x:t>第17201段原文。</x:t>
      </x:r>
    </x:p>
    <x:p>
      <x:r>
        <x:t>第17202段原文。</x:t>
      </x:r>
    </x:p>
    <x:p>
      <x:r>
        <x:t>第17203段原文。</x:t>
      </x:r>
    </x:p>
    <x:p>
      <x:r>
        <x:t>第17204段原文。</x:t>
      </x:r>
    </x:p>
    <x:p>
      <x:r>
        <x:t>第17205段原文。</x:t>
      </x:r>
    </x:p>
    <x:p>
      <x:r>
        <x:t>第17206段原文。</x:t>
      </x:r>
    </x:p>
    <x:p>
      <x:r>
        <x:t>第17207段原文。</x:t>
      </x:r>
    </x:p>
    <x:p>
      <x:r>
        <x:t>第17208段原文。</x:t>
      </x:r>
    </x:p>
    <x:p>
      <x:r>
        <x:t>第17209段原文。</x:t>
      </x:r>
    </x:p>
    <x:p>
      <x:r>
        <x:t>第17210段原文。</x:t>
      </x:r>
    </x:p>
    <x:p>
      <x:r>
        <x:t>第17211段原文。</x:t>
      </x:r>
    </x:p>
    <x:p>
      <x:r>
        <x:t>第17212段原文。</x:t>
      </x:r>
    </x:p>
    <x:p>
      <x:r>
        <x:t>第17213段原文。</x:t>
      </x:r>
    </x:p>
    <x:p>
      <x:r>
        <x:t>第17214段原文。</x:t>
      </x:r>
    </x:p>
    <x:p>
      <x:r>
        <x:t>第17215段原文。</x:t>
      </x:r>
    </x:p>
    <x:p>
      <x:r>
        <x:t>第17216段原文。</x:t>
      </x:r>
    </x:p>
    <x:p>
      <x:r>
        <x:t>第17217段原文。</x:t>
      </x:r>
    </x:p>
    <x:p>
      <x:r>
        <x:t>第17218段原文。</x:t>
      </x:r>
    </x:p>
    <x:p>
      <x:r>
        <x:t>第17219段原文。</x:t>
      </x:r>
    </x:p>
    <x:p>
      <x:r>
        <x:t>第17220段原文。</x:t>
      </x:r>
    </x:p>
    <x:p>
      <x:r>
        <x:t>第17221段原文。</x:t>
      </x:r>
    </x:p>
    <x:p>
      <x:r>
        <x:t>第17222段原文。</x:t>
      </x:r>
    </x:p>
    <x:p>
      <x:r>
        <x:t>第17223段原文。</x:t>
      </x:r>
    </x:p>
    <x:p>
      <x:r>
        <x:t>第17224段原文。</x:t>
      </x:r>
    </x:p>
    <x:p>
      <x:r>
        <x:t>第17225段原文。</x:t>
      </x:r>
    </x:p>
    <x:p>
      <x:r>
        <x:t>第17226段原文。</x:t>
      </x:r>
    </x:p>
    <x:p>
      <x:r>
        <x:t>第17227段原文。</x:t>
      </x:r>
    </x:p>
    <x:p>
      <x:r>
        <x:t>第17228段原文。</x:t>
      </x:r>
    </x:p>
    <x:p>
      <x:r>
        <x:t>第17229段原文。</x:t>
      </x:r>
    </x:p>
    <x:p>
      <x:r>
        <x:t>第17230段原文。</x:t>
      </x:r>
    </x:p>
    <x:p>
      <x:r>
        <x:t>第17231段原文。</x:t>
      </x:r>
    </x:p>
    <x:p>
      <x:r>
        <x:t>第17232段原文。</x:t>
      </x:r>
    </x:p>
    <x:p>
      <x:r>
        <x:t>第17233段原文。</x:t>
      </x:r>
    </x:p>
    <x:p>
      <x:r>
        <x:t>第17234段原文。</x:t>
      </x:r>
    </x:p>
    <x:p>
      <x:r>
        <x:t>第17235段原文。</x:t>
      </x:r>
    </x:p>
    <x:p>
      <x:r>
        <x:t>第17236段原文。</x:t>
      </x:r>
    </x:p>
    <x:p>
      <x:r>
        <x:t>第17237段原文。</x:t>
      </x:r>
    </x:p>
    <x:p>
      <x:r>
        <x:t>第17238段原文。</x:t>
      </x:r>
    </x:p>
    <x:p>
      <x:r>
        <x:t>第17239段原文。</x:t>
      </x:r>
    </x:p>
    <x:p>
      <x:r>
        <x:t>第17240段原文。</x:t>
      </x:r>
    </x:p>
    <x:p>
      <x:r>
        <x:t>第17241段原文。</x:t>
      </x:r>
    </x:p>
    <x:p>
      <x:r>
        <x:t>第17242段原文。</x:t>
      </x:r>
    </x:p>
    <x:p>
      <x:r>
        <x:t>第17243段原文。</x:t>
      </x:r>
    </x:p>
    <x:p>
      <x:r>
        <x:t>第17244段原文。</x:t>
      </x:r>
    </x:p>
    <x:p>
      <x:r>
        <x:t>第17245段原文。</x:t>
      </x:r>
    </x:p>
    <x:p>
      <x:r>
        <x:t>第17246段原文。</x:t>
      </x:r>
    </x:p>
    <x:p>
      <x:r>
        <x:t>第17247段原文。</x:t>
      </x:r>
    </x:p>
    <x:p>
      <x:r>
        <x:t>第17248段原文。</x:t>
      </x:r>
    </x:p>
    <x:p>
      <x:r>
        <x:t>第17249段原文。</x:t>
      </x:r>
    </x:p>
    <x:p>
      <x:r>
        <x:t>第17250段原文。</x:t>
      </x:r>
    </x:p>
    <x:p>
      <x:r>
        <x:t>第17251段原文。</x:t>
      </x:r>
    </x:p>
    <x:p>
      <x:r>
        <x:t>第17252段原文。</x:t>
      </x:r>
    </x:p>
    <x:p>
      <x:r>
        <x:t>第17253段原文。</x:t>
      </x:r>
    </x:p>
    <x:p>
      <x:r>
        <x:t>第17254段原文。</x:t>
      </x:r>
    </x:p>
    <x:p>
      <x:r>
        <x:t>第17255段原文。</x:t>
      </x:r>
    </x:p>
    <x:p>
      <x:r>
        <x:t>第17256段原文。</x:t>
      </x:r>
    </x:p>
    <x:p>
      <x:r>
        <x:t>第17257段原文。</x:t>
      </x:r>
    </x:p>
    <x:p>
      <x:r>
        <x:t>第17258段原文。</x:t>
      </x:r>
    </x:p>
    <x:p>
      <x:r>
        <x:t>第17259段原文。</x:t>
      </x:r>
    </x:p>
    <x:p>
      <x:r>
        <x:t>第17260段原文。</x:t>
      </x:r>
    </x:p>
    <x:p>
      <x:r>
        <x:t>第17261段原文。</x:t>
      </x:r>
    </x:p>
    <x:p>
      <x:r>
        <x:t>第17262段原文。</x:t>
      </x:r>
    </x:p>
    <x:p>
      <x:r>
        <x:t>第17263段原文。</x:t>
      </x:r>
    </x:p>
    <x:p>
      <x:r>
        <x:t>第17264段原文。</x:t>
      </x:r>
    </x:p>
    <x:p>
      <x:r>
        <x:t>第17265段原文。</x:t>
      </x:r>
    </x:p>
    <x:p>
      <x:r>
        <x:t>第17266段原文。</x:t>
      </x:r>
    </x:p>
    <x:p>
      <x:r>
        <x:t>第17267段原文。</x:t>
      </x:r>
    </x:p>
    <x:p>
      <x:r>
        <x:t>第17268段原文。</x:t>
      </x:r>
    </x:p>
    <x:p>
      <x:r>
        <x:t>第17269段原文。</x:t>
      </x:r>
    </x:p>
    <x:p>
      <x:r>
        <x:t>第17270段原文。</x:t>
      </x:r>
    </x:p>
    <x:p>
      <x:r>
        <x:t>第17271段原文。</x:t>
      </x:r>
    </x:p>
    <x:p>
      <x:r>
        <x:t>第17272段原文。</x:t>
      </x:r>
    </x:p>
    <x:p>
      <x:r>
        <x:t>第17273段原文。</x:t>
      </x:r>
    </x:p>
    <x:p>
      <x:r>
        <x:t>第17274段原文。</x:t>
      </x:r>
    </x:p>
    <x:p>
      <x:r>
        <x:t>第17275段原文。</x:t>
      </x:r>
    </x:p>
    <x:p>
      <x:r>
        <x:t>第17276段原文。</x:t>
      </x:r>
    </x:p>
    <x:p>
      <x:r>
        <x:t>第17277段原文。</x:t>
      </x:r>
    </x:p>
    <x:p>
      <x:r>
        <x:t>第17278段原文。</x:t>
      </x:r>
    </x:p>
    <x:p>
      <x:r>
        <x:t>第17279段原文。</x:t>
      </x:r>
    </x:p>
    <x:p>
      <x:r>
        <x:t>第17280段原文。</x:t>
      </x:r>
    </x:p>
    <x:p>
      <x:r>
        <x:t>第17281段原文。</x:t>
      </x:r>
    </x:p>
    <x:p>
      <x:r>
        <x:t>第17282段原文。</x:t>
      </x:r>
    </x:p>
    <x:p>
      <x:r>
        <x:t>第17283段原文。</x:t>
      </x:r>
    </x:p>
    <x:p>
      <x:r>
        <x:t>第17284段原文。</x:t>
      </x:r>
    </x:p>
    <x:p>
      <x:r>
        <x:t>第17285段原文。</x:t>
      </x:r>
    </x:p>
    <x:p>
      <x:r>
        <x:t>第17286段原文。</x:t>
      </x:r>
    </x:p>
    <x:p>
      <x:r>
        <x:t>第17287段原文。</x:t>
      </x:r>
    </x:p>
    <x:p>
      <x:r>
        <x:t>第17288段原文。</x:t>
      </x:r>
    </x:p>
    <x:p>
      <x:r>
        <x:t>第17289段原文。</x:t>
      </x:r>
    </x:p>
    <x:p>
      <x:r>
        <x:t>第17290段原文。</x:t>
      </x:r>
    </x:p>
    <x:p>
      <x:r>
        <x:t>第17291段原文。</x:t>
      </x:r>
    </x:p>
    <x:p>
      <x:r>
        <x:t>第17292段原文。</x:t>
      </x:r>
    </x:p>
    <x:p>
      <x:r>
        <x:t>第17293段原文。</x:t>
      </x:r>
    </x:p>
    <x:p>
      <x:r>
        <x:t>第17294段原文。</x:t>
      </x:r>
    </x:p>
    <x:p>
      <x:r>
        <x:t>第17295段原文。</x:t>
      </x:r>
    </x:p>
    <x:p>
      <x:r>
        <x:t>第17296段原文。</x:t>
      </x:r>
    </x:p>
    <x:p>
      <x:r>
        <x:t>第17297段原文。</x:t>
      </x:r>
    </x:p>
    <x:p>
      <x:r>
        <x:t>第17298段原文。</x:t>
      </x:r>
    </x:p>
    <x:p>
      <x:r>
        <x:t>第17299段原文。</x:t>
      </x:r>
    </x:p>
    <x:p>
      <x:r>
        <x:t>第17300段原文。</x:t>
      </x:r>
    </x:p>
    <x:p>
      <x:r>
        <x:t>第17301段原文。</x:t>
      </x:r>
    </x:p>
    <x:p>
      <x:r>
        <x:t>第17302段原文。</x:t>
      </x:r>
    </x:p>
    <x:p>
      <x:r>
        <x:t>第17303段原文。</x:t>
      </x:r>
    </x:p>
    <x:p>
      <x:r>
        <x:t>第17304段原文。</x:t>
      </x:r>
    </x:p>
    <x:p>
      <x:r>
        <x:t>第17305段原文。</x:t>
      </x:r>
    </x:p>
    <x:p>
      <x:r>
        <x:t>第17306段原文。</x:t>
      </x:r>
    </x:p>
    <x:p>
      <x:r>
        <x:t>第17307段原文。</x:t>
      </x:r>
    </x:p>
    <x:p>
      <x:r>
        <x:t>第17308段原文。</x:t>
      </x:r>
    </x:p>
    <x:p>
      <x:r>
        <x:t>第17309段原文。</x:t>
      </x:r>
    </x:p>
    <x:p>
      <x:r>
        <x:t>第17310段原文。</x:t>
      </x:r>
    </x:p>
    <x:p>
      <x:r>
        <x:t>第17311段原文。</x:t>
      </x:r>
    </x:p>
    <x:p>
      <x:r>
        <x:t>第17312段原文。</x:t>
      </x:r>
    </x:p>
    <x:p>
      <x:r>
        <x:t>第17313段原文。</x:t>
      </x:r>
    </x:p>
    <x:p>
      <x:r>
        <x:t>第17314段原文。</x:t>
      </x:r>
    </x:p>
    <x:p>
      <x:r>
        <x:t>第17315段原文。</x:t>
      </x:r>
    </x:p>
    <x:p>
      <x:r>
        <x:t>第17316段原文。</x:t>
      </x:r>
    </x:p>
    <x:p>
      <x:r>
        <x:t>第17317段原文。</x:t>
      </x:r>
    </x:p>
    <x:p>
      <x:r>
        <x:t>第17318段原文。</x:t>
      </x:r>
    </x:p>
    <x:p>
      <x:r>
        <x:t>第17319段原文。</x:t>
      </x:r>
    </x:p>
    <x:p>
      <x:r>
        <x:t>第17320段原文。</x:t>
      </x:r>
    </x:p>
    <x:p>
      <x:r>
        <x:t>第17321段原文。</x:t>
      </x:r>
    </x:p>
    <x:p>
      <x:r>
        <x:t>第17322段原文。</x:t>
      </x:r>
    </x:p>
    <x:p>
      <x:r>
        <x:t>第17323段原文。</x:t>
      </x:r>
    </x:p>
    <x:p>
      <x:r>
        <x:t>第17324段原文。</x:t>
      </x:r>
    </x:p>
    <x:p>
      <x:r>
        <x:t>第17325段原文。</x:t>
      </x:r>
    </x:p>
    <x:p>
      <x:r>
        <x:t>第17326段原文。</x:t>
      </x:r>
    </x:p>
    <x:p>
      <x:r>
        <x:t>第17327段原文。</x:t>
      </x:r>
    </x:p>
    <x:p>
      <x:r>
        <x:t>第17328段原文。</x:t>
      </x:r>
    </x:p>
    <x:p>
      <x:r>
        <x:t>第17329段原文。</x:t>
      </x:r>
    </x:p>
    <x:p>
      <x:r>
        <x:t>第17330段原文。</x:t>
      </x:r>
    </x:p>
    <x:p>
      <x:r>
        <x:t>第17331段原文。</x:t>
      </x:r>
    </x:p>
    <x:p>
      <x:r>
        <x:t>第17332段原文。</x:t>
      </x:r>
    </x:p>
    <x:p>
      <x:r>
        <x:t>第17333段原文。</x:t>
      </x:r>
    </x:p>
    <x:p>
      <x:r>
        <x:t>第17334段原文。</x:t>
      </x:r>
    </x:p>
    <x:p>
      <x:r>
        <x:t>第17335段原文。</x:t>
      </x:r>
    </x:p>
    <x:p>
      <x:r>
        <x:t>第17336段原文。</x:t>
      </x:r>
    </x:p>
    <x:p>
      <x:r>
        <x:t>第17337段原文。</x:t>
      </x:r>
    </x:p>
    <x:p>
      <x:r>
        <x:t>第17338段原文。</x:t>
      </x:r>
    </x:p>
    <x:p>
      <x:r>
        <x:t>第17339段原文。</x:t>
      </x:r>
    </x:p>
    <x:p>
      <x:r>
        <x:t>第17340段原文。</x:t>
      </x:r>
    </x:p>
    <x:p>
      <x:r>
        <x:t>第17341段原文。</x:t>
      </x:r>
    </x:p>
    <x:p>
      <x:r>
        <x:t>第17342段原文。</x:t>
      </x:r>
    </x:p>
    <x:p>
      <x:r>
        <x:t>第17343段原文。</x:t>
      </x:r>
    </x:p>
    <x:p>
      <x:r>
        <x:t>第17344段原文。</x:t>
      </x:r>
    </x:p>
    <x:p>
      <x:r>
        <x:t>第17345段原文。</x:t>
      </x:r>
    </x:p>
    <x:p>
      <x:r>
        <x:t>第17346段原文。</x:t>
      </x:r>
    </x:p>
    <x:p>
      <x:r>
        <x:t>第17347段原文。</x:t>
      </x:r>
    </x:p>
    <x:p>
      <x:r>
        <x:t>第17348段原文。</x:t>
      </x:r>
    </x:p>
    <x:p>
      <x:r>
        <x:t>第17349段原文。</x:t>
      </x:r>
    </x:p>
    <x:p>
      <x:r>
        <x:t>第17350段原文。</x:t>
      </x:r>
    </x:p>
    <x:p>
      <x:r>
        <x:t>第17351段原文。</x:t>
      </x:r>
    </x:p>
    <x:p>
      <x:r>
        <x:t>第17352段原文。</x:t>
      </x:r>
    </x:p>
    <x:p>
      <x:r>
        <x:t>第17353段原文。</x:t>
      </x:r>
    </x:p>
    <x:p>
      <x:r>
        <x:t>第17354段原文。</x:t>
      </x:r>
    </x:p>
    <x:p>
      <x:r>
        <x:t>第17355段原文。</x:t>
      </x:r>
    </x:p>
    <x:p>
      <x:r>
        <x:t>第17356段原文。</x:t>
      </x:r>
    </x:p>
    <x:p>
      <x:r>
        <x:t>第17357段原文。</x:t>
      </x:r>
    </x:p>
    <x:p>
      <x:r>
        <x:t>第17358段原文。</x:t>
      </x:r>
    </x:p>
    <x:p>
      <x:r>
        <x:t>第17359段原文。</x:t>
      </x:r>
    </x:p>
    <x:p>
      <x:r>
        <x:t>第17360段原文。</x:t>
      </x:r>
    </x:p>
    <x:p>
      <x:r>
        <x:t>第17361段原文。</x:t>
      </x:r>
    </x:p>
    <x:p>
      <x:r>
        <x:t>第17362段原文。</x:t>
      </x:r>
    </x:p>
    <x:p>
      <x:r>
        <x:t>第17363段原文。</x:t>
      </x:r>
    </x:p>
    <x:p>
      <x:r>
        <x:t>第17364段原文。</x:t>
      </x:r>
    </x:p>
    <x:p>
      <x:r>
        <x:t>第17365段原文。</x:t>
      </x:r>
    </x:p>
    <x:p>
      <x:r>
        <x:t>第17366段原文。</x:t>
      </x:r>
    </x:p>
    <x:p>
      <x:r>
        <x:t>第17367段原文。</x:t>
      </x:r>
    </x:p>
    <x:p>
      <x:r>
        <x:t>第17368段原文。</x:t>
      </x:r>
    </x:p>
    <x:p>
      <x:r>
        <x:t>第17369段原文。</x:t>
      </x:r>
    </x:p>
    <x:p>
      <x:r>
        <x:t>第17370段原文。</x:t>
      </x:r>
    </x:p>
    <x:p>
      <x:r>
        <x:t>第17371段原文。</x:t>
      </x:r>
    </x:p>
    <x:p>
      <x:r>
        <x:t>第17372段原文。</x:t>
      </x:r>
    </x:p>
    <x:p>
      <x:r>
        <x:t>第17373段原文。</x:t>
      </x:r>
    </x:p>
    <x:p>
      <x:r>
        <x:t>第17374段原文。</x:t>
      </x:r>
    </x:p>
    <x:p>
      <x:r>
        <x:t>第17375段原文。</x:t>
      </x:r>
    </x:p>
    <x:p>
      <x:r>
        <x:t>第17376段原文。</x:t>
      </x:r>
    </x:p>
    <x:p>
      <x:r>
        <x:t>第17377段原文。</x:t>
      </x:r>
    </x:p>
    <x:p>
      <x:r>
        <x:t>第17378段原文。</x:t>
      </x:r>
    </x:p>
    <x:p>
      <x:r>
        <x:t>第17379段原文。</x:t>
      </x:r>
    </x:p>
    <x:p>
      <x:r>
        <x:t>第17380段原文。</x:t>
      </x:r>
    </x:p>
    <x:p>
      <x:r>
        <x:t>第17381段原文。</x:t>
      </x:r>
    </x:p>
    <x:p>
      <x:r>
        <x:t>第17382段原文。</x:t>
      </x:r>
    </x:p>
    <x:p>
      <x:r>
        <x:t>第17383段原文。</x:t>
      </x:r>
    </x:p>
    <x:p>
      <x:r>
        <x:t>第17384段原文。</x:t>
      </x:r>
    </x:p>
    <x:p>
      <x:r>
        <x:t>第17385段原文。</x:t>
      </x:r>
    </x:p>
    <x:p>
      <x:r>
        <x:t>第17386段原文。</x:t>
      </x:r>
    </x:p>
    <x:p>
      <x:r>
        <x:t>第17387段原文。</x:t>
      </x:r>
    </x:p>
    <x:p>
      <x:r>
        <x:t>第17388段原文。</x:t>
      </x:r>
    </x:p>
    <x:p>
      <x:r>
        <x:t>第17389段原文。</x:t>
      </x:r>
    </x:p>
    <x:p>
      <x:r>
        <x:t>第17390段原文。</x:t>
      </x:r>
    </x:p>
    <x:p>
      <x:r>
        <x:t>第17391段原文。</x:t>
      </x:r>
    </x:p>
    <x:p>
      <x:r>
        <x:t>第17392段原文。</x:t>
      </x:r>
    </x:p>
    <x:p>
      <x:r>
        <x:t>第17393段原文。</x:t>
      </x:r>
    </x:p>
    <x:p>
      <x:r>
        <x:t>第17394段原文。</x:t>
      </x:r>
    </x:p>
    <x:p>
      <x:r>
        <x:t>第17395段原文。</x:t>
      </x:r>
    </x:p>
    <x:p>
      <x:r>
        <x:t>第17396段原文。</x:t>
      </x:r>
    </x:p>
    <x:p>
      <x:r>
        <x:t>第17397段原文。</x:t>
      </x:r>
    </x:p>
    <x:p>
      <x:r>
        <x:t>第17398段原文。</x:t>
      </x:r>
    </x:p>
    <x:p>
      <x:r>
        <x:t>第17399段原文。</x:t>
      </x:r>
    </x:p>
    <x:p>
      <x:r>
        <x:t>第17400段原文。</x:t>
      </x:r>
    </x:p>
    <x:p>
      <x:r>
        <x:t>第17401段原文。</x:t>
      </x:r>
    </x:p>
    <x:p>
      <x:r>
        <x:t>第17402段原文。</x:t>
      </x:r>
    </x:p>
    <x:p>
      <x:r>
        <x:t>第17403段原文。</x:t>
      </x:r>
    </x:p>
    <x:p>
      <x:r>
        <x:t>第17404段原文。</x:t>
      </x:r>
    </x:p>
    <x:p>
      <x:r>
        <x:t>第17405段原文。</x:t>
      </x:r>
    </x:p>
    <x:p>
      <x:r>
        <x:t>第17406段原文。</x:t>
      </x:r>
    </x:p>
    <x:p>
      <x:r>
        <x:t>第17407段原文。</x:t>
      </x:r>
    </x:p>
    <x:p>
      <x:r>
        <x:t>第17408段原文。</x:t>
      </x:r>
    </x:p>
    <x:p>
      <x:r>
        <x:t>第17409段原文。</x:t>
      </x:r>
    </x:p>
    <x:p>
      <x:r>
        <x:t>第17410段原文。</x:t>
      </x:r>
    </x:p>
    <x:p>
      <x:r>
        <x:t>第17411段原文。</x:t>
      </x:r>
    </x:p>
    <x:p>
      <x:r>
        <x:t>第17412段原文。</x:t>
      </x:r>
    </x:p>
    <x:p>
      <x:r>
        <x:t>第17413段原文。</x:t>
      </x:r>
    </x:p>
    <x:p>
      <x:r>
        <x:t>第17414段原文。</x:t>
      </x:r>
    </x:p>
    <x:p>
      <x:r>
        <x:t>第17415段原文。</x:t>
      </x:r>
    </x:p>
    <x:p>
      <x:r>
        <x:t>第17416段原文。</x:t>
      </x:r>
    </x:p>
    <x:p>
      <x:r>
        <x:t>第17417段原文。</x:t>
      </x:r>
    </x:p>
    <x:p>
      <x:r>
        <x:t>第17418段原文。</x:t>
      </x:r>
    </x:p>
    <x:p>
      <x:r>
        <x:t>第17419段原文。</x:t>
      </x:r>
    </x:p>
    <x:p>
      <x:r>
        <x:t>第17420段原文。</x:t>
      </x:r>
    </x:p>
    <x:p>
      <x:r>
        <x:t>第17421段原文。</x:t>
      </x:r>
    </x:p>
    <x:p>
      <x:r>
        <x:t>第17422段原文。</x:t>
      </x:r>
    </x:p>
    <x:p>
      <x:r>
        <x:t>第17423段原文。</x:t>
      </x:r>
    </x:p>
    <x:p>
      <x:r>
        <x:t>第17424段原文。</x:t>
      </x:r>
    </x:p>
    <x:p>
      <x:r>
        <x:t>第17425段原文。</x:t>
      </x:r>
    </x:p>
    <x:p>
      <x:r>
        <x:t>第17426段原文。</x:t>
      </x:r>
    </x:p>
    <x:p>
      <x:r>
        <x:t>第17427段原文。</x:t>
      </x:r>
    </x:p>
    <x:p>
      <x:r>
        <x:t>第17428段原文。</x:t>
      </x:r>
    </x:p>
    <x:p>
      <x:r>
        <x:t>第17429段原文。</x:t>
      </x:r>
    </x:p>
    <x:p>
      <x:r>
        <x:t>第17430段原文。</x:t>
      </x:r>
    </x:p>
    <x:p>
      <x:r>
        <x:t>第17431段原文。</x:t>
      </x:r>
    </x:p>
    <x:p>
      <x:r>
        <x:t>第17432段原文。</x:t>
      </x:r>
    </x:p>
    <x:p>
      <x:r>
        <x:t>第17433段原文。</x:t>
      </x:r>
    </x:p>
    <x:p>
      <x:r>
        <x:t>第17434段原文。</x:t>
      </x:r>
    </x:p>
    <x:p>
      <x:r>
        <x:t>第17435段原文。</x:t>
      </x:r>
    </x:p>
    <x:p>
      <x:r>
        <x:t>第17436段原文。</x:t>
      </x:r>
    </x:p>
    <x:p>
      <x:r>
        <x:t>第17437段原文。</x:t>
      </x:r>
    </x:p>
    <x:p>
      <x:r>
        <x:t>第17438段原文。</x:t>
      </x:r>
    </x:p>
    <x:p>
      <x:r>
        <x:t>第17439段原文。</x:t>
      </x:r>
    </x:p>
    <x:p>
      <x:r>
        <x:t>第17440段原文。</x:t>
      </x:r>
    </x:p>
    <x:p>
      <x:r>
        <x:t>第17441段原文。</x:t>
      </x:r>
    </x:p>
    <x:p>
      <x:r>
        <x:t>第17442段原文。</x:t>
      </x:r>
    </x:p>
    <x:p>
      <x:r>
        <x:t>第17443段原文。</x:t>
      </x:r>
    </x:p>
    <x:p>
      <x:r>
        <x:t>第17444段原文。</x:t>
      </x:r>
    </x:p>
    <x:p>
      <x:r>
        <x:t>第17445段原文。</x:t>
      </x:r>
    </x:p>
    <x:p>
      <x:r>
        <x:t>第17446段原文。</x:t>
      </x:r>
    </x:p>
    <x:p>
      <x:r>
        <x:t>第17447段原文。</x:t>
      </x:r>
    </x:p>
    <x:p>
      <x:r>
        <x:t>第17448段原文。</x:t>
      </x:r>
    </x:p>
    <x:p>
      <x:r>
        <x:t>第17449段原文。</x:t>
      </x:r>
    </x:p>
    <x:p>
      <x:r>
        <x:t>第17450段原文。</x:t>
      </x:r>
    </x:p>
    <x:p>
      <x:r>
        <x:t>第17451段原文。</x:t>
      </x:r>
    </x:p>
    <x:p>
      <x:r>
        <x:t>第17452段原文。</x:t>
      </x:r>
    </x:p>
    <x:p>
      <x:r>
        <x:t>第17453段原文。</x:t>
      </x:r>
    </x:p>
    <x:p>
      <x:r>
        <x:t>第17454段原文。</x:t>
      </x:r>
    </x:p>
    <x:p>
      <x:r>
        <x:t>第17455段原文。</x:t>
      </x:r>
    </x:p>
    <x:p>
      <x:r>
        <x:t>第17456段原文。</x:t>
      </x:r>
    </x:p>
    <x:p>
      <x:r>
        <x:t>第17457段原文。</x:t>
      </x:r>
    </x:p>
    <x:p>
      <x:r>
        <x:t>第17458段原文。</x:t>
      </x:r>
    </x:p>
    <x:p>
      <x:r>
        <x:t>第17459段原文。</x:t>
      </x:r>
    </x:p>
    <x:p>
      <x:r>
        <x:t>第17460段原文。</x:t>
      </x:r>
    </x:p>
    <x:p>
      <x:r>
        <x:t>第17461段原文。</x:t>
      </x:r>
    </x:p>
    <x:p>
      <x:r>
        <x:t>第17462段原文。</x:t>
      </x:r>
    </x:p>
    <x:p>
      <x:r>
        <x:t>第17463段原文。</x:t>
      </x:r>
    </x:p>
    <x:p>
      <x:r>
        <x:t>第17464段原文。</x:t>
      </x:r>
    </x:p>
    <x:p>
      <x:r>
        <x:t>第17465段原文。</x:t>
      </x:r>
    </x:p>
    <x:p>
      <x:r>
        <x:t>第17466段原文。</x:t>
      </x:r>
    </x:p>
    <x:p>
      <x:r>
        <x:t>第17467段原文。</x:t>
      </x:r>
    </x:p>
    <x:p>
      <x:r>
        <x:t>第17468段原文。</x:t>
      </x:r>
    </x:p>
    <x:p>
      <x:r>
        <x:t>第17469段原文。</x:t>
      </x:r>
    </x:p>
    <x:p>
      <x:r>
        <x:t>第17470段原文。</x:t>
      </x:r>
    </x:p>
    <x:p>
      <x:r>
        <x:t>第17471段原文。</x:t>
      </x:r>
    </x:p>
    <x:p>
      <x:r>
        <x:t>第17472段原文。</x:t>
      </x:r>
    </x:p>
    <x:p>
      <x:r>
        <x:t>第17473段原文。</x:t>
      </x:r>
    </x:p>
    <x:p>
      <x:r>
        <x:t>第17474段原文。</x:t>
      </x:r>
    </x:p>
    <x:p>
      <x:r>
        <x:t>第17475段原文。</x:t>
      </x:r>
    </x:p>
    <x:p>
      <x:r>
        <x:t>第17476段原文。</x:t>
      </x:r>
    </x:p>
    <x:p>
      <x:r>
        <x:t>第17477段原文。</x:t>
      </x:r>
    </x:p>
    <x:p>
      <x:r>
        <x:t>第17478段原文。</x:t>
      </x:r>
    </x:p>
    <x:p>
      <x:r>
        <x:t>第17479段原文。</x:t>
      </x:r>
    </x:p>
    <x:p>
      <x:r>
        <x:t>第17480段原文。</x:t>
      </x:r>
    </x:p>
    <x:p>
      <x:r>
        <x:t>第17481段原文。</x:t>
      </x:r>
    </x:p>
    <x:p>
      <x:r>
        <x:t>第17482段原文。</x:t>
      </x:r>
    </x:p>
    <x:p>
      <x:r>
        <x:t>第17483段原文。</x:t>
      </x:r>
    </x:p>
    <x:p>
      <x:r>
        <x:t>第17484段原文。</x:t>
      </x:r>
    </x:p>
    <x:p>
      <x:r>
        <x:t>第17485段原文。</x:t>
      </x:r>
    </x:p>
    <x:p>
      <x:r>
        <x:t>第17486段原文。</x:t>
      </x:r>
    </x:p>
    <x:p>
      <x:r>
        <x:t>第17487段原文。</x:t>
      </x:r>
    </x:p>
    <x:p>
      <x:r>
        <x:t>第17488段原文。</x:t>
      </x:r>
    </x:p>
    <x:p>
      <x:r>
        <x:t>第17489段原文。</x:t>
      </x:r>
    </x:p>
    <x:p>
      <x:r>
        <x:t>第17490段原文。</x:t>
      </x:r>
    </x:p>
    <x:p>
      <x:r>
        <x:t>第17491段原文。</x:t>
      </x:r>
    </x:p>
    <x:p>
      <x:r>
        <x:t>第17492段原文。</x:t>
      </x:r>
    </x:p>
    <x:p>
      <x:r>
        <x:t>第17493段原文。</x:t>
      </x:r>
    </x:p>
    <x:p>
      <x:r>
        <x:t>第17494段原文。</x:t>
      </x:r>
    </x:p>
    <x:p>
      <x:r>
        <x:t>第17495段原文。</x:t>
      </x:r>
    </x:p>
    <x:p>
      <x:r>
        <x:t>第17496段原文。</x:t>
      </x:r>
    </x:p>
    <x:p>
      <x:r>
        <x:t>第17497段原文。</x:t>
      </x:r>
    </x:p>
    <x:p>
      <x:r>
        <x:t>第17498段原文。</x:t>
      </x:r>
    </x:p>
    <x:p>
      <x:r>
        <x:t>第17499段原文。</x:t>
      </x:r>
    </x:p>
    <x:p>
      <x:r>
        <x:t>第17500段原文。</x:t>
      </x:r>
    </x:p>
    <x:p>
      <x:r>
        <x:t>第17501段原文。</x:t>
      </x:r>
    </x:p>
    <x:p>
      <x:r>
        <x:t>第17502段原文。</x:t>
      </x:r>
    </x:p>
    <x:p>
      <x:r>
        <x:t>第17503段原文。</x:t>
      </x:r>
    </x:p>
    <x:p>
      <x:r>
        <x:t>第17504段原文。</x:t>
      </x:r>
    </x:p>
    <x:p>
      <x:r>
        <x:t>第17505段原文。</x:t>
      </x:r>
    </x:p>
    <x:p>
      <x:r>
        <x:t>第17506段原文。</x:t>
      </x:r>
    </x:p>
    <x:p>
      <x:r>
        <x:t>第17507段原文。</x:t>
      </x:r>
    </x:p>
    <x:p>
      <x:r>
        <x:t>第17508段原文。</x:t>
      </x:r>
    </x:p>
    <x:p>
      <x:r>
        <x:t>第17509段原文。</x:t>
      </x:r>
    </x:p>
    <x:p>
      <x:r>
        <x:t>第17510段原文。</x:t>
      </x:r>
    </x:p>
    <x:p>
      <x:r>
        <x:t>第17511段原文。</x:t>
      </x:r>
    </x:p>
    <x:p>
      <x:r>
        <x:t>第17512段原文。</x:t>
      </x:r>
    </x:p>
    <x:p>
      <x:r>
        <x:t>第17513段原文。</x:t>
      </x:r>
    </x:p>
    <x:p>
      <x:r>
        <x:t>第17514段原文。</x:t>
      </x:r>
    </x:p>
    <x:p>
      <x:r>
        <x:t>第17515段原文。</x:t>
      </x:r>
    </x:p>
    <x:p>
      <x:r>
        <x:t>第17516段原文。</x:t>
      </x:r>
    </x:p>
    <x:p>
      <x:r>
        <x:t>第17517段原文。</x:t>
      </x:r>
    </x:p>
    <x:p>
      <x:r>
        <x:t>第17518段原文。</x:t>
      </x:r>
    </x:p>
    <x:p>
      <x:r>
        <x:t>第17519段原文。</x:t>
      </x:r>
    </x:p>
    <x:p>
      <x:r>
        <x:t>第17520段原文。</x:t>
      </x:r>
    </x:p>
    <x:p>
      <x:r>
        <x:t>第17521段原文。</x:t>
      </x:r>
    </x:p>
    <x:p>
      <x:r>
        <x:t>第17522段原文。</x:t>
      </x:r>
    </x:p>
    <x:p>
      <x:r>
        <x:t>第17523段原文。</x:t>
      </x:r>
    </x:p>
    <x:p>
      <x:r>
        <x:t>第17524段原文。</x:t>
      </x:r>
    </x:p>
    <x:p>
      <x:r>
        <x:t>第17525段原文。</x:t>
      </x:r>
    </x:p>
    <x:p>
      <x:r>
        <x:t>第17526段原文。</x:t>
      </x:r>
    </x:p>
    <x:p>
      <x:r>
        <x:t>第17527段原文。</x:t>
      </x:r>
    </x:p>
    <x:p>
      <x:r>
        <x:t>第17528段原文。</x:t>
      </x:r>
    </x:p>
    <x:p>
      <x:r>
        <x:t>第17529段原文。</x:t>
      </x:r>
    </x:p>
    <x:p>
      <x:r>
        <x:t>第17530段原文。</x:t>
      </x:r>
    </x:p>
    <x:p>
      <x:r>
        <x:t>第17531段原文。</x:t>
      </x:r>
    </x:p>
    <x:p>
      <x:r>
        <x:t>第17532段原文。</x:t>
      </x:r>
    </x:p>
    <x:p>
      <x:r>
        <x:t>第17533段原文。</x:t>
      </x:r>
    </x:p>
    <x:p>
      <x:r>
        <x:t>第17534段原文。</x:t>
      </x:r>
    </x:p>
    <x:p>
      <x:r>
        <x:t>第17535段原文。</x:t>
      </x:r>
    </x:p>
    <x:p>
      <x:r>
        <x:t>第17536段原文。</x:t>
      </x:r>
    </x:p>
    <x:p>
      <x:r>
        <x:t>第17537段原文。</x:t>
      </x:r>
    </x:p>
    <x:p>
      <x:r>
        <x:t>第17538段原文。</x:t>
      </x:r>
    </x:p>
    <x:p>
      <x:r>
        <x:t>第17539段原文。</x:t>
      </x:r>
    </x:p>
    <x:p>
      <x:r>
        <x:t>第17540段原文。</x:t>
      </x:r>
    </x:p>
    <x:p>
      <x:r>
        <x:t>第17541段原文。</x:t>
      </x:r>
    </x:p>
    <x:p>
      <x:r>
        <x:t>第17542段原文。</x:t>
      </x:r>
    </x:p>
    <x:p>
      <x:r>
        <x:t>第17543段原文。</x:t>
      </x:r>
    </x:p>
    <x:p>
      <x:r>
        <x:t>第17544段原文。</x:t>
      </x:r>
    </x:p>
    <x:p>
      <x:r>
        <x:t>第17545段原文。</x:t>
      </x:r>
    </x:p>
    <x:p>
      <x:r>
        <x:t>第17546段原文。</x:t>
      </x:r>
    </x:p>
    <x:p>
      <x:r>
        <x:t>第17547段原文。</x:t>
      </x:r>
    </x:p>
    <x:p>
      <x:r>
        <x:t>第17548段原文。</x:t>
      </x:r>
    </x:p>
    <x:p>
      <x:r>
        <x:t>第17549段原文。</x:t>
      </x:r>
    </x:p>
    <x:p>
      <x:r>
        <x:t>第17550段原文。</x:t>
      </x:r>
    </x:p>
    <x:p>
      <x:r>
        <x:t>第17551段原文。</x:t>
      </x:r>
    </x:p>
    <x:p>
      <x:r>
        <x:t>第17552段原文。</x:t>
      </x:r>
    </x:p>
    <x:p>
      <x:r>
        <x:t>第17553段原文。</x:t>
      </x:r>
    </x:p>
    <x:p>
      <x:r>
        <x:t>第17554段原文。</x:t>
      </x:r>
    </x:p>
    <x:p>
      <x:r>
        <x:t>第17555段原文。</x:t>
      </x:r>
    </x:p>
    <x:p>
      <x:r>
        <x:t>第17556段原文。</x:t>
      </x:r>
    </x:p>
    <x:p>
      <x:r>
        <x:t>第17557段原文。</x:t>
      </x:r>
    </x:p>
    <x:p>
      <x:r>
        <x:t>第17558段原文。</x:t>
      </x:r>
    </x:p>
    <x:p>
      <x:r>
        <x:t>第17559段原文。</x:t>
      </x:r>
    </x:p>
    <x:p>
      <x:r>
        <x:t>第17560段原文。</x:t>
      </x:r>
    </x:p>
    <x:p>
      <x:r>
        <x:t>第17561段原文。</x:t>
      </x:r>
    </x:p>
    <x:p>
      <x:r>
        <x:t>第17562段原文。</x:t>
      </x:r>
    </x:p>
    <x:p>
      <x:r>
        <x:t>第17563段原文。</x:t>
      </x:r>
    </x:p>
    <x:p>
      <x:r>
        <x:t>第17564段原文。</x:t>
      </x:r>
    </x:p>
    <x:p>
      <x:r>
        <x:t>第17565段原文。</x:t>
      </x:r>
    </x:p>
    <x:p>
      <x:r>
        <x:t>第17566段原文。</x:t>
      </x:r>
    </x:p>
    <x:p>
      <x:r>
        <x:t>第17567段原文。</x:t>
      </x:r>
    </x:p>
    <x:p>
      <x:r>
        <x:t>第17568段原文。</x:t>
      </x:r>
    </x:p>
    <x:p>
      <x:r>
        <x:t>第17569段原文。</x:t>
      </x:r>
    </x:p>
    <x:p>
      <x:r>
        <x:t>第17570段原文。</x:t>
      </x:r>
    </x:p>
    <x:p>
      <x:r>
        <x:t>第17571段原文。</x:t>
      </x:r>
    </x:p>
    <x:p>
      <x:r>
        <x:t>第17572段原文。</x:t>
      </x:r>
    </x:p>
    <x:p>
      <x:r>
        <x:t>第17573段原文。</x:t>
      </x:r>
    </x:p>
    <x:p>
      <x:r>
        <x:t>第17574段原文。</x:t>
      </x:r>
    </x:p>
    <x:p>
      <x:r>
        <x:t>第17575段原文。</x:t>
      </x:r>
    </x:p>
    <x:p>
      <x:r>
        <x:t>第17576段原文。</x:t>
      </x:r>
    </x:p>
    <x:p>
      <x:r>
        <x:t>第17577段原文。</x:t>
      </x:r>
    </x:p>
    <x:p>
      <x:r>
        <x:t>第17578段原文。</x:t>
      </x:r>
    </x:p>
    <x:p>
      <x:r>
        <x:t>第17579段原文。</x:t>
      </x:r>
    </x:p>
    <x:p>
      <x:r>
        <x:t>第17580段原文。</x:t>
      </x:r>
    </x:p>
    <x:p>
      <x:r>
        <x:t>第17581段原文。</x:t>
      </x:r>
    </x:p>
    <x:p>
      <x:r>
        <x:t>第17582段原文。</x:t>
      </x:r>
    </x:p>
    <x:p>
      <x:r>
        <x:t>第17583段原文。</x:t>
      </x:r>
    </x:p>
    <x:p>
      <x:r>
        <x:t>第17584段原文。</x:t>
      </x:r>
    </x:p>
    <x:p>
      <x:r>
        <x:t>第17585段原文。</x:t>
      </x:r>
    </x:p>
    <x:p>
      <x:r>
        <x:t>第17586段原文。</x:t>
      </x:r>
    </x:p>
    <x:p>
      <x:r>
        <x:t>第17587段原文。</x:t>
      </x:r>
    </x:p>
    <x:p>
      <x:r>
        <x:t>第17588段原文。</x:t>
      </x:r>
    </x:p>
    <x:p>
      <x:r>
        <x:t>第17589段原文。</x:t>
      </x:r>
    </x:p>
    <x:p>
      <x:r>
        <x:t>第17590段原文。</x:t>
      </x:r>
    </x:p>
    <x:p>
      <x:r>
        <x:t>第17591段原文。</x:t>
      </x:r>
    </x:p>
    <x:p>
      <x:r>
        <x:t>第17592段原文。</x:t>
      </x:r>
    </x:p>
    <x:p>
      <x:r>
        <x:t>第17593段原文。</x:t>
      </x:r>
    </x:p>
    <x:p>
      <x:r>
        <x:t>第17594段原文。</x:t>
      </x:r>
    </x:p>
    <x:p>
      <x:r>
        <x:t>第17595段原文。</x:t>
      </x:r>
    </x:p>
    <x:p>
      <x:r>
        <x:t>第17596段原文。</x:t>
      </x:r>
    </x:p>
    <x:p>
      <x:r>
        <x:t>第17597段原文。</x:t>
      </x:r>
    </x:p>
    <x:p>
      <x:r>
        <x:t>第17598段原文。</x:t>
      </x:r>
    </x:p>
    <x:p>
      <x:r>
        <x:t>第17599段原文。</x:t>
      </x:r>
    </x:p>
    <x:p>
      <x:r>
        <x:t>第17600段原文。</x:t>
      </x:r>
    </x:p>
    <x:p>
      <x:r>
        <x:t>第17601段原文。</x:t>
      </x:r>
    </x:p>
    <x:p>
      <x:r>
        <x:t>第17602段原文。</x:t>
      </x:r>
    </x:p>
    <x:p>
      <x:r>
        <x:t>第17603段原文。</x:t>
      </x:r>
    </x:p>
    <x:p>
      <x:r>
        <x:t>第17604段原文。</x:t>
      </x:r>
    </x:p>
    <x:p>
      <x:r>
        <x:t>第17605段原文。</x:t>
      </x:r>
    </x:p>
    <x:p>
      <x:r>
        <x:t>第17606段原文。</x:t>
      </x:r>
    </x:p>
    <x:p>
      <x:r>
        <x:t>第17607段原文。</x:t>
      </x:r>
    </x:p>
    <x:p>
      <x:r>
        <x:t>第17608段原文。</x:t>
      </x:r>
    </x:p>
    <x:p>
      <x:r>
        <x:t>第17609段原文。</x:t>
      </x:r>
    </x:p>
    <x:p>
      <x:r>
        <x:t>第17610段原文。</x:t>
      </x:r>
    </x:p>
    <x:p>
      <x:r>
        <x:t>第17611段原文。</x:t>
      </x:r>
    </x:p>
    <x:p>
      <x:r>
        <x:t>第17612段原文。</x:t>
      </x:r>
    </x:p>
    <x:p>
      <x:r>
        <x:t>第17613段原文。</x:t>
      </x:r>
    </x:p>
    <x:p>
      <x:r>
        <x:t>第17614段原文。</x:t>
      </x:r>
    </x:p>
    <x:p>
      <x:r>
        <x:t>第17615段原文。</x:t>
      </x:r>
    </x:p>
    <x:p>
      <x:r>
        <x:t>第17616段原文。</x:t>
      </x:r>
    </x:p>
    <x:p>
      <x:r>
        <x:t>第17617段原文。</x:t>
      </x:r>
    </x:p>
    <x:p>
      <x:r>
        <x:t>第17618段原文。</x:t>
      </x:r>
    </x:p>
    <x:p>
      <x:r>
        <x:t>第17619段原文。</x:t>
      </x:r>
    </x:p>
    <x:p>
      <x:r>
        <x:t>第17620段原文。</x:t>
      </x:r>
    </x:p>
    <x:p>
      <x:r>
        <x:t>第17621段原文。</x:t>
      </x:r>
    </x:p>
    <x:p>
      <x:r>
        <x:t>第17622段原文。</x:t>
      </x:r>
    </x:p>
    <x:p>
      <x:r>
        <x:t>第17623段原文。</x:t>
      </x:r>
    </x:p>
    <x:p>
      <x:r>
        <x:t>第17624段原文。</x:t>
      </x:r>
    </x:p>
    <x:p>
      <x:r>
        <x:t>第17625段原文。</x:t>
      </x:r>
    </x:p>
    <x:p>
      <x:r>
        <x:t>第17626段原文。</x:t>
      </x:r>
    </x:p>
    <x:p>
      <x:r>
        <x:t>第17627段原文。</x:t>
      </x:r>
    </x:p>
    <x:p>
      <x:r>
        <x:t>第17628段原文。</x:t>
      </x:r>
    </x:p>
    <x:p>
      <x:r>
        <x:t>第17629段原文。</x:t>
      </x:r>
    </x:p>
    <x:p>
      <x:r>
        <x:t>第17630段原文。</x:t>
      </x:r>
    </x:p>
    <x:p>
      <x:r>
        <x:t>第17631段原文。</x:t>
      </x:r>
    </x:p>
    <x:p>
      <x:r>
        <x:t>第17632段原文。</x:t>
      </x:r>
    </x:p>
    <x:p>
      <x:r>
        <x:t>第17633段原文。</x:t>
      </x:r>
    </x:p>
    <x:p>
      <x:r>
        <x:t>第17634段原文。</x:t>
      </x:r>
    </x:p>
    <x:p>
      <x:r>
        <x:t>第17635段原文。</x:t>
      </x:r>
    </x:p>
    <x:p>
      <x:r>
        <x:t>第17636段原文。</x:t>
      </x:r>
    </x:p>
    <x:p>
      <x:r>
        <x:t>第17637段原文。</x:t>
      </x:r>
    </x:p>
    <x:p>
      <x:r>
        <x:t>第17638段原文。</x:t>
      </x:r>
    </x:p>
    <x:p>
      <x:r>
        <x:t>第17639段原文。</x:t>
      </x:r>
    </x:p>
    <x:p>
      <x:r>
        <x:t>第17640段原文。</x:t>
      </x:r>
    </x:p>
    <x:p>
      <x:r>
        <x:t>第17641段原文。</x:t>
      </x:r>
    </x:p>
    <x:p>
      <x:r>
        <x:t>第17642段原文。</x:t>
      </x:r>
    </x:p>
    <x:p>
      <x:r>
        <x:t>第17643段原文。</x:t>
      </x:r>
    </x:p>
    <x:p>
      <x:r>
        <x:t>第17644段原文。</x:t>
      </x:r>
    </x:p>
    <x:p>
      <x:r>
        <x:t>第17645段原文。</x:t>
      </x:r>
    </x:p>
    <x:p>
      <x:r>
        <x:t>第17646段原文。</x:t>
      </x:r>
    </x:p>
    <x:p>
      <x:r>
        <x:t>第17647段原文。</x:t>
      </x:r>
    </x:p>
    <x:p>
      <x:r>
        <x:t>第17648段原文。</x:t>
      </x:r>
    </x:p>
    <x:p>
      <x:r>
        <x:t>第17649段原文。</x:t>
      </x:r>
    </x:p>
    <x:p>
      <x:r>
        <x:t>第17650段原文。</x:t>
      </x:r>
    </x:p>
    <x:p>
      <x:r>
        <x:t>第17651段原文。</x:t>
      </x:r>
    </x:p>
    <x:p>
      <x:r>
        <x:t>第17652段原文。</x:t>
      </x:r>
    </x:p>
    <x:p>
      <x:r>
        <x:t>第17653段原文。</x:t>
      </x:r>
    </x:p>
    <x:p>
      <x:r>
        <x:t>第17654段原文。</x:t>
      </x:r>
    </x:p>
    <x:p>
      <x:r>
        <x:t>第17655段原文。</x:t>
      </x:r>
    </x:p>
    <x:p>
      <x:r>
        <x:t>第17656段原文。</x:t>
      </x:r>
    </x:p>
    <x:p>
      <x:r>
        <x:t>第17657段原文。</x:t>
      </x:r>
    </x:p>
    <x:p>
      <x:r>
        <x:t>第17658段原文。</x:t>
      </x:r>
    </x:p>
    <x:p>
      <x:r>
        <x:t>第17659段原文。</x:t>
      </x:r>
    </x:p>
    <x:p>
      <x:r>
        <x:t>第17660段原文。</x:t>
      </x:r>
    </x:p>
    <x:p>
      <x:r>
        <x:t>第17661段原文。</x:t>
      </x:r>
    </x:p>
    <x:p>
      <x:r>
        <x:t>第17662段原文。</x:t>
      </x:r>
    </x:p>
    <x:p>
      <x:r>
        <x:t>第17663段原文。</x:t>
      </x:r>
    </x:p>
    <x:p>
      <x:r>
        <x:t>第17664段原文。</x:t>
      </x:r>
    </x:p>
    <x:p>
      <x:r>
        <x:t>第17665段原文。</x:t>
      </x:r>
    </x:p>
    <x:p>
      <x:r>
        <x:t>第17666段原文。</x:t>
      </x:r>
    </x:p>
    <x:p>
      <x:r>
        <x:t>第17667段原文。</x:t>
      </x:r>
    </x:p>
    <x:p>
      <x:r>
        <x:t>第17668段原文。</x:t>
      </x:r>
    </x:p>
    <x:p>
      <x:r>
        <x:t>第17669段原文。</x:t>
      </x:r>
    </x:p>
    <x:p>
      <x:r>
        <x:t>第17670段原文。</x:t>
      </x:r>
    </x:p>
    <x:p>
      <x:r>
        <x:t>第17671段原文。</x:t>
      </x:r>
    </x:p>
    <x:p>
      <x:r>
        <x:t>第17672段原文。</x:t>
      </x:r>
    </x:p>
    <x:p>
      <x:r>
        <x:t>第17673段原文。</x:t>
      </x:r>
    </x:p>
    <x:p>
      <x:r>
        <x:t>第17674段原文。</x:t>
      </x:r>
    </x:p>
    <x:p>
      <x:r>
        <x:t>第17675段原文。</x:t>
      </x:r>
    </x:p>
    <x:p>
      <x:r>
        <x:t>第17676段原文。</x:t>
      </x:r>
    </x:p>
    <x:p>
      <x:r>
        <x:t>第17677段原文。</x:t>
      </x:r>
    </x:p>
    <x:p>
      <x:r>
        <x:t>第17678段原文。</x:t>
      </x:r>
    </x:p>
    <x:p>
      <x:r>
        <x:t>第17679段原文。</x:t>
      </x:r>
    </x:p>
    <x:p>
      <x:r>
        <x:t>第17680段原文。</x:t>
      </x:r>
    </x:p>
    <x:p>
      <x:r>
        <x:t>第17681段原文。</x:t>
      </x:r>
    </x:p>
    <x:p>
      <x:r>
        <x:t>第17682段原文。</x:t>
      </x:r>
    </x:p>
    <x:p>
      <x:r>
        <x:t>第17683段原文。</x:t>
      </x:r>
    </x:p>
    <x:p>
      <x:r>
        <x:t>第17684段原文。</x:t>
      </x:r>
    </x:p>
    <x:p>
      <x:r>
        <x:t>第17685段原文。</x:t>
      </x:r>
    </x:p>
    <x:p>
      <x:r>
        <x:t>第17686段原文。</x:t>
      </x:r>
    </x:p>
    <x:p>
      <x:r>
        <x:t>第17687段原文。</x:t>
      </x:r>
    </x:p>
    <x:p>
      <x:r>
        <x:t>第17688段原文。</x:t>
      </x:r>
    </x:p>
    <x:p>
      <x:r>
        <x:t>第17689段原文。</x:t>
      </x:r>
    </x:p>
    <x:p>
      <x:r>
        <x:t>第17690段原文。</x:t>
      </x:r>
    </x:p>
    <x:p>
      <x:r>
        <x:t>第17691段原文。</x:t>
      </x:r>
    </x:p>
    <x:p>
      <x:r>
        <x:t>第17692段原文。</x:t>
      </x:r>
    </x:p>
    <x:p>
      <x:r>
        <x:t>第17693段原文。</x:t>
      </x:r>
    </x:p>
    <x:p>
      <x:r>
        <x:t>第17694段原文。</x:t>
      </x:r>
    </x:p>
    <x:p>
      <x:r>
        <x:t>第17695段原文。</x:t>
      </x:r>
    </x:p>
    <x:p>
      <x:r>
        <x:t>第17696段原文。</x:t>
      </x:r>
    </x:p>
    <x:p>
      <x:r>
        <x:t>第17697段原文。</x:t>
      </x:r>
    </x:p>
    <x:p>
      <x:r>
        <x:t>第17698段原文。</x:t>
      </x:r>
    </x:p>
    <x:p>
      <x:r>
        <x:t>第17699段原文。</x:t>
      </x:r>
    </x:p>
    <x:p>
      <x:r>
        <x:t>第17700段原文。</x:t>
      </x:r>
    </x:p>
    <x:p>
      <x:r>
        <x:t>第17701段原文。</x:t>
      </x:r>
    </x:p>
    <x:p>
      <x:r>
        <x:t>第17702段原文。</x:t>
      </x:r>
    </x:p>
    <x:p>
      <x:r>
        <x:t>第17703段原文。</x:t>
      </x:r>
    </x:p>
    <x:p>
      <x:r>
        <x:t>第17704段原文。</x:t>
      </x:r>
    </x:p>
    <x:p>
      <x:r>
        <x:t>第17705段原文。</x:t>
      </x:r>
    </x:p>
    <x:p>
      <x:r>
        <x:t>第17706段原文。</x:t>
      </x:r>
    </x:p>
    <x:p>
      <x:r>
        <x:t>第17707段原文。</x:t>
      </x:r>
    </x:p>
    <x:p>
      <x:r>
        <x:t>第17708段原文。</x:t>
      </x:r>
    </x:p>
    <x:p>
      <x:r>
        <x:t>第17709段原文。</x:t>
      </x:r>
    </x:p>
    <x:p>
      <x:r>
        <x:t>第17710段原文。</x:t>
      </x:r>
    </x:p>
    <x:p>
      <x:r>
        <x:t>第17711段原文。</x:t>
      </x:r>
    </x:p>
    <x:p>
      <x:r>
        <x:t>第17712段原文。</x:t>
      </x:r>
    </x:p>
    <x:p>
      <x:r>
        <x:t>第17713段原文。</x:t>
      </x:r>
    </x:p>
    <x:p>
      <x:r>
        <x:t>第17714段原文。</x:t>
      </x:r>
    </x:p>
    <x:p>
      <x:r>
        <x:t>第17715段原文。</x:t>
      </x:r>
    </x:p>
    <x:p>
      <x:r>
        <x:t>第17716段原文。</x:t>
      </x:r>
    </x:p>
    <x:p>
      <x:r>
        <x:t>第17717段原文。</x:t>
      </x:r>
    </x:p>
    <x:p>
      <x:r>
        <x:t>第17718段原文。</x:t>
      </x:r>
    </x:p>
    <x:p>
      <x:r>
        <x:t>第17719段原文。</x:t>
      </x:r>
    </x:p>
    <x:p>
      <x:r>
        <x:t>第17720段原文。</x:t>
      </x:r>
    </x:p>
    <x:p>
      <x:r>
        <x:t>第17721段原文。</x:t>
      </x:r>
    </x:p>
    <x:p>
      <x:r>
        <x:t>第17722段原文。</x:t>
      </x:r>
    </x:p>
    <x:p>
      <x:r>
        <x:t>第17723段原文。</x:t>
      </x:r>
    </x:p>
    <x:p>
      <x:r>
        <x:t>第17724段原文。</x:t>
      </x:r>
    </x:p>
    <x:p>
      <x:r>
        <x:t>第17725段原文。</x:t>
      </x:r>
    </x:p>
    <x:p>
      <x:r>
        <x:t>第17726段原文。</x:t>
      </x:r>
    </x:p>
    <x:p>
      <x:r>
        <x:t>第17727段原文。</x:t>
      </x:r>
    </x:p>
    <x:p>
      <x:r>
        <x:t>第17728段原文。</x:t>
      </x:r>
    </x:p>
    <x:p>
      <x:r>
        <x:t>第17729段原文。</x:t>
      </x:r>
    </x:p>
    <x:p>
      <x:r>
        <x:t>第17730段原文。</x:t>
      </x:r>
    </x:p>
    <x:p>
      <x:r>
        <x:t>第17731段原文。</x:t>
      </x:r>
    </x:p>
    <x:p>
      <x:r>
        <x:t>第17732段原文。</x:t>
      </x:r>
    </x:p>
    <x:p>
      <x:r>
        <x:t>第17733段原文。</x:t>
      </x:r>
    </x:p>
    <x:p>
      <x:r>
        <x:t>第17734段原文。</x:t>
      </x:r>
    </x:p>
    <x:p>
      <x:r>
        <x:t>第17735段原文。</x:t>
      </x:r>
    </x:p>
    <x:p>
      <x:r>
        <x:t>第17736段原文。</x:t>
      </x:r>
    </x:p>
    <x:p>
      <x:r>
        <x:t>第17737段原文。</x:t>
      </x:r>
    </x:p>
    <x:p>
      <x:r>
        <x:t>第17738段原文。</x:t>
      </x:r>
    </x:p>
    <x:p>
      <x:r>
        <x:t>第17739段原文。</x:t>
      </x:r>
    </x:p>
    <x:p>
      <x:r>
        <x:t>第17740段原文。</x:t>
      </x:r>
    </x:p>
    <x:p>
      <x:r>
        <x:t>第17741段原文。</x:t>
      </x:r>
    </x:p>
    <x:p>
      <x:r>
        <x:t>第17742段原文。</x:t>
      </x:r>
    </x:p>
    <x:p>
      <x:r>
        <x:t>第17743段原文。</x:t>
      </x:r>
    </x:p>
    <x:p>
      <x:r>
        <x:t>第17744段原文。</x:t>
      </x:r>
    </x:p>
    <x:p>
      <x:r>
        <x:t>第17745段原文。</x:t>
      </x:r>
    </x:p>
    <x:p>
      <x:r>
        <x:t>第17746段原文。</x:t>
      </x:r>
    </x:p>
    <x:p>
      <x:r>
        <x:t>第17747段原文。</x:t>
      </x:r>
    </x:p>
    <x:p>
      <x:r>
        <x:t>第17748段原文。</x:t>
      </x:r>
    </x:p>
    <x:p>
      <x:r>
        <x:t>第17749段原文。</x:t>
      </x:r>
    </x:p>
    <x:p>
      <x:r>
        <x:t>第17750段原文。</x:t>
      </x:r>
    </x:p>
    <x:p>
      <x:r>
        <x:t>第17751段原文。</x:t>
      </x:r>
    </x:p>
    <x:p>
      <x:r>
        <x:t>第17752段原文。</x:t>
      </x:r>
    </x:p>
    <x:p>
      <x:r>
        <x:t>第17753段原文。</x:t>
      </x:r>
    </x:p>
    <x:p>
      <x:r>
        <x:t>第17754段原文。</x:t>
      </x:r>
    </x:p>
    <x:p>
      <x:r>
        <x:t>第17755段原文。</x:t>
      </x:r>
    </x:p>
    <x:p>
      <x:r>
        <x:t>第17756段原文。</x:t>
      </x:r>
    </x:p>
    <x:p>
      <x:r>
        <x:t>第17757段原文。</x:t>
      </x:r>
    </x:p>
    <x:p>
      <x:r>
        <x:t>第17758段原文。</x:t>
      </x:r>
    </x:p>
    <x:p>
      <x:r>
        <x:t>第17759段原文。</x:t>
      </x:r>
    </x:p>
    <x:p>
      <x:r>
        <x:t>第17760段原文。</x:t>
      </x:r>
    </x:p>
    <x:p>
      <x:r>
        <x:t>第17761段原文。</x:t>
      </x:r>
    </x:p>
    <x:p>
      <x:r>
        <x:t>第17762段原文。</x:t>
      </x:r>
    </x:p>
    <x:p>
      <x:r>
        <x:t>第17763段原文。</x:t>
      </x:r>
    </x:p>
    <x:p>
      <x:r>
        <x:t>第17764段原文。</x:t>
      </x:r>
    </x:p>
    <x:p>
      <x:r>
        <x:t>第17765段原文。</x:t>
      </x:r>
    </x:p>
    <x:p>
      <x:r>
        <x:t>第17766段原文。</x:t>
      </x:r>
    </x:p>
    <x:p>
      <x:r>
        <x:t>第17767段原文。</x:t>
      </x:r>
    </x:p>
    <x:p>
      <x:r>
        <x:t>第17768段原文。</x:t>
      </x:r>
    </x:p>
    <x:p>
      <x:r>
        <x:t>第17769段原文。</x:t>
      </x:r>
    </x:p>
    <x:p>
      <x:r>
        <x:t>第17770段原文。</x:t>
      </x:r>
    </x:p>
    <x:p>
      <x:r>
        <x:t>第17771段原文。</x:t>
      </x:r>
    </x:p>
    <x:p>
      <x:r>
        <x:t>第17772段原文。</x:t>
      </x:r>
    </x:p>
    <x:p>
      <x:r>
        <x:t>第17773段原文。</x:t>
      </x:r>
    </x:p>
    <x:p>
      <x:r>
        <x:t>第17774段原文。</x:t>
      </x:r>
    </x:p>
    <x:p>
      <x:r>
        <x:t>第17775段原文。</x:t>
      </x:r>
    </x:p>
    <x:p>
      <x:r>
        <x:t>第17776段原文。</x:t>
      </x:r>
    </x:p>
    <x:p>
      <x:r>
        <x:t>第17777段原文。</x:t>
      </x:r>
    </x:p>
    <x:p>
      <x:r>
        <x:t>第17778段原文。</x:t>
      </x:r>
    </x:p>
    <x:p>
      <x:r>
        <x:t>第17779段原文。</x:t>
      </x:r>
    </x:p>
    <x:p>
      <x:r>
        <x:t>第17780段原文。</x:t>
      </x:r>
    </x:p>
    <x:p>
      <x:r>
        <x:t>第17781段原文。</x:t>
      </x:r>
    </x:p>
    <x:p>
      <x:r>
        <x:t>第17782段原文。</x:t>
      </x:r>
    </x:p>
    <x:p>
      <x:r>
        <x:t>第17783段原文。</x:t>
      </x:r>
    </x:p>
    <x:p>
      <x:r>
        <x:t>第17784段原文。</x:t>
      </x:r>
    </x:p>
    <x:p>
      <x:r>
        <x:t>第17785段原文。</x:t>
      </x:r>
    </x:p>
    <x:p>
      <x:r>
        <x:t>第17786段原文。</x:t>
      </x:r>
    </x:p>
    <x:p>
      <x:r>
        <x:t>第17787段原文。</x:t>
      </x:r>
    </x:p>
    <x:p>
      <x:r>
        <x:t>第17788段原文。</x:t>
      </x:r>
    </x:p>
    <x:p>
      <x:r>
        <x:t>第17789段原文。</x:t>
      </x:r>
    </x:p>
    <x:p>
      <x:r>
        <x:t>第17790段原文。</x:t>
      </x:r>
    </x:p>
    <x:p>
      <x:r>
        <x:t>第17791段原文。</x:t>
      </x:r>
    </x:p>
    <x:p>
      <x:r>
        <x:t>第17792段原文。</x:t>
      </x:r>
    </x:p>
    <x:p>
      <x:r>
        <x:t>第17793段原文。</x:t>
      </x:r>
    </x:p>
    <x:p>
      <x:r>
        <x:t>第17794段原文。</x:t>
      </x:r>
    </x:p>
    <x:p>
      <x:r>
        <x:t>第17795段原文。</x:t>
      </x:r>
    </x:p>
    <x:p>
      <x:r>
        <x:t>第17796段原文。</x:t>
      </x:r>
    </x:p>
    <x:p>
      <x:r>
        <x:t>第17797段原文。</x:t>
      </x:r>
    </x:p>
    <x:p>
      <x:r>
        <x:t>第17798段原文。</x:t>
      </x:r>
    </x:p>
    <x:p>
      <x:r>
        <x:t>第17799段原文。</x:t>
      </x:r>
    </x:p>
    <x:p>
      <x:r>
        <x:t>第17800段原文。</x:t>
      </x:r>
    </x:p>
    <x:p>
      <x:r>
        <x:t>第17801段原文。</x:t>
      </x:r>
    </x:p>
    <x:p>
      <x:r>
        <x:t>第17802段原文。</x:t>
      </x:r>
    </x:p>
    <x:p>
      <x:r>
        <x:t>第17803段原文。</x:t>
      </x:r>
    </x:p>
    <x:p>
      <x:r>
        <x:t>第17804段原文。</x:t>
      </x:r>
    </x:p>
    <x:p>
      <x:r>
        <x:t>第17805段原文。</x:t>
      </x:r>
    </x:p>
    <x:p>
      <x:r>
        <x:t>第17806段原文。</x:t>
      </x:r>
    </x:p>
    <x:p>
      <x:r>
        <x:t>第17807段原文。</x:t>
      </x:r>
    </x:p>
    <x:p>
      <x:r>
        <x:t>第17808段原文。</x:t>
      </x:r>
    </x:p>
    <x:p>
      <x:r>
        <x:t>第17809段原文。</x:t>
      </x:r>
    </x:p>
    <x:p>
      <x:r>
        <x:t>第17810段原文。</x:t>
      </x:r>
    </x:p>
    <x:p>
      <x:r>
        <x:t>第17811段原文。</x:t>
      </x:r>
    </x:p>
    <x:p>
      <x:r>
        <x:t>第17812段原文。</x:t>
      </x:r>
    </x:p>
    <x:p>
      <x:r>
        <x:t>第17813段原文。</x:t>
      </x:r>
    </x:p>
    <x:p>
      <x:r>
        <x:t>第17814段原文。</x:t>
      </x:r>
    </x:p>
    <x:p>
      <x:r>
        <x:t>第17815段原文。</x:t>
      </x:r>
    </x:p>
    <x:p>
      <x:r>
        <x:t>第17816段原文。</x:t>
      </x:r>
    </x:p>
    <x:p>
      <x:r>
        <x:t>第17817段原文。</x:t>
      </x:r>
    </x:p>
    <x:p>
      <x:r>
        <x:t>第17818段原文。</x:t>
      </x:r>
    </x:p>
    <x:p>
      <x:r>
        <x:t>第17819段原文。</x:t>
      </x:r>
    </x:p>
    <x:p>
      <x:r>
        <x:t>第17820段原文。</x:t>
      </x:r>
    </x:p>
    <x:p>
      <x:r>
        <x:t>第17821段原文。</x:t>
      </x:r>
    </x:p>
    <x:p>
      <x:r>
        <x:t>第17822段原文。</x:t>
      </x:r>
    </x:p>
    <x:p>
      <x:r>
        <x:t>第17823段原文。</x:t>
      </x:r>
    </x:p>
    <x:p>
      <x:r>
        <x:t>第17824段原文。</x:t>
      </x:r>
    </x:p>
    <x:p>
      <x:r>
        <x:t>第17825段原文。</x:t>
      </x:r>
    </x:p>
    <x:p>
      <x:r>
        <x:t>第17826段原文。</x:t>
      </x:r>
    </x:p>
    <x:p>
      <x:r>
        <x:t>第17827段原文。</x:t>
      </x:r>
    </x:p>
    <x:p>
      <x:r>
        <x:t>第17828段原文。</x:t>
      </x:r>
    </x:p>
    <x:p>
      <x:r>
        <x:t>第17829段原文。</x:t>
      </x:r>
    </x:p>
    <x:p>
      <x:r>
        <x:t>第17830段原文。</x:t>
      </x:r>
    </x:p>
    <x:p>
      <x:r>
        <x:t>第17831段原文。</x:t>
      </x:r>
    </x:p>
    <x:p>
      <x:r>
        <x:t>第17832段原文。</x:t>
      </x:r>
    </x:p>
    <x:p>
      <x:r>
        <x:t>第17833段原文。</x:t>
      </x:r>
    </x:p>
    <x:p>
      <x:r>
        <x:t>第17834段原文。</x:t>
      </x:r>
    </x:p>
    <x:p>
      <x:r>
        <x:t>第17835段原文。</x:t>
      </x:r>
    </x:p>
    <x:p>
      <x:r>
        <x:t>第17836段原文。</x:t>
      </x:r>
    </x:p>
    <x:p>
      <x:r>
        <x:t>第17837段原文。</x:t>
      </x:r>
    </x:p>
    <x:p>
      <x:r>
        <x:t>第17838段原文。</x:t>
      </x:r>
    </x:p>
    <x:p>
      <x:r>
        <x:t>第17839段原文。</x:t>
      </x:r>
    </x:p>
    <x:p>
      <x:r>
        <x:t>第17840段原文。</x:t>
      </x:r>
    </x:p>
    <x:p>
      <x:r>
        <x:t>第17841段原文。</x:t>
      </x:r>
    </x:p>
    <x:p>
      <x:r>
        <x:t>第17842段原文。</x:t>
      </x:r>
    </x:p>
    <x:p>
      <x:r>
        <x:t>第17843段原文。</x:t>
      </x:r>
    </x:p>
    <x:p>
      <x:r>
        <x:t>第17844段原文。</x:t>
      </x:r>
    </x:p>
    <x:p>
      <x:r>
        <x:t>第17845段原文。</x:t>
      </x:r>
    </x:p>
    <x:p>
      <x:r>
        <x:t>第17846段原文。</x:t>
      </x:r>
    </x:p>
    <x:p>
      <x:r>
        <x:t>第17847段原文。</x:t>
      </x:r>
    </x:p>
    <x:p>
      <x:r>
        <x:t>第17848段原文。</x:t>
      </x:r>
    </x:p>
    <x:p>
      <x:r>
        <x:t>第17849段原文。</x:t>
      </x:r>
    </x:p>
    <x:p>
      <x:r>
        <x:t>第17850段原文。</x:t>
      </x:r>
    </x:p>
    <x:p>
      <x:r>
        <x:t>第17851段原文。</x:t>
      </x:r>
    </x:p>
    <x:p>
      <x:r>
        <x:t>第17852段原文。</x:t>
      </x:r>
    </x:p>
    <x:p>
      <x:r>
        <x:t>第17853段原文。</x:t>
      </x:r>
    </x:p>
    <x:p>
      <x:r>
        <x:t>第17854段原文。</x:t>
      </x:r>
    </x:p>
    <x:p>
      <x:r>
        <x:t>第17855段原文。</x:t>
      </x:r>
    </x:p>
    <x:p>
      <x:r>
        <x:t>第17856段原文。</x:t>
      </x:r>
    </x:p>
    <x:p>
      <x:r>
        <x:t>第17857段原文。</x:t>
      </x:r>
    </x:p>
    <x:p>
      <x:r>
        <x:t>第17858段原文。</x:t>
      </x:r>
    </x:p>
    <x:p>
      <x:r>
        <x:t>第17859段原文。</x:t>
      </x:r>
    </x:p>
    <x:p>
      <x:r>
        <x:t>第17860段原文。</x:t>
      </x:r>
    </x:p>
    <x:p>
      <x:r>
        <x:t>第17861段原文。</x:t>
      </x:r>
    </x:p>
    <x:p>
      <x:r>
        <x:t>第17862段原文。</x:t>
      </x:r>
    </x:p>
    <x:p>
      <x:r>
        <x:t>第17863段原文。</x:t>
      </x:r>
    </x:p>
    <x:p>
      <x:r>
        <x:t>第17864段原文。</x:t>
      </x:r>
    </x:p>
    <x:p>
      <x:r>
        <x:t>第17865段原文。</x:t>
      </x:r>
    </x:p>
    <x:p>
      <x:r>
        <x:t>第17866段原文。</x:t>
      </x:r>
    </x:p>
    <x:p>
      <x:r>
        <x:t>第17867段原文。</x:t>
      </x:r>
    </x:p>
    <x:p>
      <x:r>
        <x:t>第17868段原文。</x:t>
      </x:r>
    </x:p>
    <x:p>
      <x:r>
        <x:t>第17869段原文。</x:t>
      </x:r>
    </x:p>
    <x:p>
      <x:r>
        <x:t>第17870段原文。</x:t>
      </x:r>
    </x:p>
    <x:p>
      <x:r>
        <x:t>第17871段原文。</x:t>
      </x:r>
    </x:p>
    <x:p>
      <x:r>
        <x:t>第17872段原文。</x:t>
      </x:r>
    </x:p>
    <x:p>
      <x:r>
        <x:t>第17873段原文。</x:t>
      </x:r>
    </x:p>
    <x:p>
      <x:r>
        <x:t>第17874段原文。</x:t>
      </x:r>
    </x:p>
    <x:p>
      <x:r>
        <x:t>第17875段原文。</x:t>
      </x:r>
    </x:p>
    <x:p>
      <x:r>
        <x:t>第17876段原文。</x:t>
      </x:r>
    </x:p>
    <x:p>
      <x:r>
        <x:t>第17877段原文。</x:t>
      </x:r>
    </x:p>
    <x:p>
      <x:r>
        <x:t>第17878段原文。</x:t>
      </x:r>
    </x:p>
    <x:p>
      <x:r>
        <x:t>第17879段原文。</x:t>
      </x:r>
    </x:p>
    <x:p>
      <x:r>
        <x:t>第17880段原文。</x:t>
      </x:r>
    </x:p>
    <x:p>
      <x:r>
        <x:t>第17881段原文。</x:t>
      </x:r>
    </x:p>
    <x:p>
      <x:r>
        <x:t>第17882段原文。</x:t>
      </x:r>
    </x:p>
    <x:p>
      <x:r>
        <x:t>第17883段原文。</x:t>
      </x:r>
    </x:p>
    <x:p>
      <x:r>
        <x:t>第17884段原文。</x:t>
      </x:r>
    </x:p>
    <x:p>
      <x:r>
        <x:t>第17885段原文。</x:t>
      </x:r>
    </x:p>
    <x:p>
      <x:r>
        <x:t>第17886段原文。</x:t>
      </x:r>
    </x:p>
    <x:p>
      <x:r>
        <x:t>第17887段原文。</x:t>
      </x:r>
    </x:p>
    <x:p>
      <x:r>
        <x:t>第17888段原文。</x:t>
      </x:r>
    </x:p>
    <x:p>
      <x:r>
        <x:t>第17889段原文。</x:t>
      </x:r>
    </x:p>
    <x:p>
      <x:r>
        <x:t>第17890段原文。</x:t>
      </x:r>
    </x:p>
    <x:p>
      <x:r>
        <x:t>第17891段原文。</x:t>
      </x:r>
    </x:p>
    <x:p>
      <x:r>
        <x:t>第17892段原文。</x:t>
      </x:r>
    </x:p>
    <x:p>
      <x:r>
        <x:t>第17893段原文。</x:t>
      </x:r>
    </x:p>
    <x:p>
      <x:r>
        <x:t>第17894段原文。</x:t>
      </x:r>
    </x:p>
    <x:p>
      <x:r>
        <x:t>第17895段原文。</x:t>
      </x:r>
    </x:p>
    <x:p>
      <x:r>
        <x:t>第17896段原文。</x:t>
      </x:r>
    </x:p>
    <x:p>
      <x:r>
        <x:t>第17897段原文。</x:t>
      </x:r>
    </x:p>
    <x:p>
      <x:r>
        <x:t>第17898段原文。</x:t>
      </x:r>
    </x:p>
    <x:p>
      <x:r>
        <x:t>第17899段原文。</x:t>
      </x:r>
    </x:p>
    <x:p>
      <x:r>
        <x:t>第17900段原文。</x:t>
      </x:r>
    </x:p>
    <x:p>
      <x:r>
        <x:t>第17901段原文。</x:t>
      </x:r>
    </x:p>
    <x:p>
      <x:r>
        <x:t>第17902段原文。</x:t>
      </x:r>
    </x:p>
    <x:p>
      <x:r>
        <x:t>第17903段原文。</x:t>
      </x:r>
    </x:p>
    <x:p>
      <x:r>
        <x:t>第17904段原文。</x:t>
      </x:r>
    </x:p>
    <x:p>
      <x:r>
        <x:t>第17905段原文。</x:t>
      </x:r>
    </x:p>
    <x:p>
      <x:r>
        <x:t>第17906段原文。</x:t>
      </x:r>
    </x:p>
    <x:p>
      <x:r>
        <x:t>第17907段原文。</x:t>
      </x:r>
    </x:p>
    <x:p>
      <x:r>
        <x:t>第17908段原文。</x:t>
      </x:r>
    </x:p>
    <x:p>
      <x:r>
        <x:t>第17909段原文。</x:t>
      </x:r>
    </x:p>
    <x:p>
      <x:r>
        <x:t>第17910段原文。</x:t>
      </x:r>
    </x:p>
    <x:p>
      <x:r>
        <x:t>第17911段原文。</x:t>
      </x:r>
    </x:p>
    <x:p>
      <x:r>
        <x:t>第17912段原文。</x:t>
      </x:r>
    </x:p>
    <x:p>
      <x:r>
        <x:t>第17913段原文。</x:t>
      </x:r>
    </x:p>
    <x:p>
      <x:r>
        <x:t>第17914段原文。</x:t>
      </x:r>
    </x:p>
    <x:p>
      <x:r>
        <x:t>第17915段原文。</x:t>
      </x:r>
    </x:p>
    <x:p>
      <x:r>
        <x:t>第17916段原文。</x:t>
      </x:r>
    </x:p>
    <x:p>
      <x:r>
        <x:t>第17917段原文。</x:t>
      </x:r>
    </x:p>
    <x:p>
      <x:r>
        <x:t>第17918段原文。</x:t>
      </x:r>
    </x:p>
    <x:p>
      <x:r>
        <x:t>第17919段原文。</x:t>
      </x:r>
    </x:p>
    <x:p>
      <x:r>
        <x:t>第17920段原文。</x:t>
      </x:r>
    </x:p>
    <x:p>
      <x:r>
        <x:t>第17921段原文。</x:t>
      </x:r>
    </x:p>
    <x:p>
      <x:r>
        <x:t>第17922段原文。</x:t>
      </x:r>
    </x:p>
    <x:p>
      <x:r>
        <x:t>第17923段原文。</x:t>
      </x:r>
    </x:p>
    <x:p>
      <x:r>
        <x:t>第17924段原文。</x:t>
      </x:r>
    </x:p>
    <x:p>
      <x:r>
        <x:t>第17925段原文。</x:t>
      </x:r>
    </x:p>
    <x:p>
      <x:r>
        <x:t>第17926段原文。</x:t>
      </x:r>
    </x:p>
    <x:p>
      <x:r>
        <x:t>第17927段原文。</x:t>
      </x:r>
    </x:p>
    <x:p>
      <x:r>
        <x:t>第17928段原文。</x:t>
      </x:r>
    </x:p>
    <x:p>
      <x:r>
        <x:t>第17929段原文。</x:t>
      </x:r>
    </x:p>
    <x:p>
      <x:r>
        <x:t>第17930段原文。</x:t>
      </x:r>
    </x:p>
    <x:p>
      <x:r>
        <x:t>第17931段原文。</x:t>
      </x:r>
    </x:p>
    <x:p>
      <x:r>
        <x:t>第17932段原文。</x:t>
      </x:r>
    </x:p>
    <x:p>
      <x:r>
        <x:t>第17933段原文。</x:t>
      </x:r>
    </x:p>
    <x:p>
      <x:r>
        <x:t>第17934段原文。</x:t>
      </x:r>
    </x:p>
    <x:p>
      <x:r>
        <x:t>第17935段原文。</x:t>
      </x:r>
    </x:p>
    <x:p>
      <x:r>
        <x:t>第17936段原文。</x:t>
      </x:r>
    </x:p>
    <x:p>
      <x:r>
        <x:t>第17937段原文。</x:t>
      </x:r>
    </x:p>
    <x:p>
      <x:r>
        <x:t>第17938段原文。</x:t>
      </x:r>
    </x:p>
    <x:p>
      <x:r>
        <x:t>第17939段原文。</x:t>
      </x:r>
    </x:p>
    <x:p>
      <x:r>
        <x:t>第17940段原文。</x:t>
      </x:r>
    </x:p>
    <x:p>
      <x:r>
        <x:t>第17941段原文。</x:t>
      </x:r>
    </x:p>
    <x:p>
      <x:r>
        <x:t>第17942段原文。</x:t>
      </x:r>
    </x:p>
    <x:p>
      <x:r>
        <x:t>第17943段原文。</x:t>
      </x:r>
    </x:p>
    <x:p>
      <x:r>
        <x:t>第17944段原文。</x:t>
      </x:r>
    </x:p>
    <x:p>
      <x:r>
        <x:t>第17945段原文。</x:t>
      </x:r>
    </x:p>
    <x:p>
      <x:r>
        <x:t>第17946段原文。</x:t>
      </x:r>
    </x:p>
    <x:p>
      <x:r>
        <x:t>第17947段原文。</x:t>
      </x:r>
    </x:p>
    <x:p>
      <x:r>
        <x:t>第17948段原文。</x:t>
      </x:r>
    </x:p>
    <x:p>
      <x:r>
        <x:t>第17949段原文。</x:t>
      </x:r>
    </x:p>
    <x:p>
      <x:r>
        <x:t>第17950段原文。</x:t>
      </x:r>
    </x:p>
    <x:p>
      <x:r>
        <x:t>第17951段原文。</x:t>
      </x:r>
    </x:p>
    <x:p>
      <x:r>
        <x:t>第17952段原文。</x:t>
      </x:r>
    </x:p>
    <x:p>
      <x:r>
        <x:t>第17953段原文。</x:t>
      </x:r>
    </x:p>
    <x:p>
      <x:r>
        <x:t>第17954段原文。</x:t>
      </x:r>
    </x:p>
    <x:p>
      <x:r>
        <x:t>第17955段原文。</x:t>
      </x:r>
    </x:p>
    <x:p>
      <x:r>
        <x:t>第17956段原文。</x:t>
      </x:r>
    </x:p>
    <x:p>
      <x:r>
        <x:t>第17957段原文。</x:t>
      </x:r>
    </x:p>
    <x:p>
      <x:r>
        <x:t>第17958段原文。</x:t>
      </x:r>
    </x:p>
    <x:p>
      <x:r>
        <x:t>第17959段原文。</x:t>
      </x:r>
    </x:p>
    <x:p>
      <x:r>
        <x:t>第17960段原文。</x:t>
      </x:r>
    </x:p>
    <x:p>
      <x:r>
        <x:t>第17961段原文。</x:t>
      </x:r>
    </x:p>
    <x:p>
      <x:r>
        <x:t>第17962段原文。</x:t>
      </x:r>
    </x:p>
    <x:p>
      <x:r>
        <x:t>第17963段原文。</x:t>
      </x:r>
    </x:p>
    <x:p>
      <x:r>
        <x:t>第17964段原文。</x:t>
      </x:r>
    </x:p>
    <x:p>
      <x:r>
        <x:t>第17965段原文。</x:t>
      </x:r>
    </x:p>
    <x:p>
      <x:r>
        <x:t>第17966段原文。</x:t>
      </x:r>
    </x:p>
    <x:p>
      <x:r>
        <x:t>第17967段原文。</x:t>
      </x:r>
    </x:p>
    <x:p>
      <x:r>
        <x:t>第17968段原文。</x:t>
      </x:r>
    </x:p>
    <x:p>
      <x:r>
        <x:t>第17969段原文。</x:t>
      </x:r>
    </x:p>
    <x:p>
      <x:r>
        <x:t>第17970段原文。</x:t>
      </x:r>
    </x:p>
    <x:p>
      <x:r>
        <x:t>第17971段原文。</x:t>
      </x:r>
    </x:p>
    <x:p>
      <x:r>
        <x:t>第17972段原文。</x:t>
      </x:r>
    </x:p>
    <x:p>
      <x:r>
        <x:t>第17973段原文。</x:t>
      </x:r>
    </x:p>
    <x:p>
      <x:r>
        <x:t>第17974段原文。</x:t>
      </x:r>
    </x:p>
    <x:p>
      <x:r>
        <x:t>第17975段原文。</x:t>
      </x:r>
    </x:p>
    <x:p>
      <x:r>
        <x:t>第17976段原文。</x:t>
      </x:r>
    </x:p>
    <x:p>
      <x:r>
        <x:t>第17977段原文。</x:t>
      </x:r>
    </x:p>
    <x:p>
      <x:r>
        <x:t>第17978段原文。</x:t>
      </x:r>
    </x:p>
    <x:p>
      <x:r>
        <x:t>第17979段原文。</x:t>
      </x:r>
    </x:p>
    <x:p>
      <x:r>
        <x:t>第17980段原文。</x:t>
      </x:r>
    </x:p>
    <x:p>
      <x:r>
        <x:t>第17981段原文。</x:t>
      </x:r>
    </x:p>
    <x:p>
      <x:r>
        <x:t>第17982段原文。</x:t>
      </x:r>
    </x:p>
    <x:p>
      <x:r>
        <x:t>第17983段原文。</x:t>
      </x:r>
    </x:p>
    <x:p>
      <x:r>
        <x:t>第17984段原文。</x:t>
      </x:r>
    </x:p>
    <x:p>
      <x:r>
        <x:t>第17985段原文。</x:t>
      </x:r>
    </x:p>
    <x:p>
      <x:r>
        <x:t>第17986段原文。</x:t>
      </x:r>
    </x:p>
    <x:p>
      <x:r>
        <x:t>第17987段原文。</x:t>
      </x:r>
    </x:p>
    <x:p>
      <x:r>
        <x:t>第17988段原文。</x:t>
      </x:r>
    </x:p>
    <x:p>
      <x:r>
        <x:t>第17989段原文。</x:t>
      </x:r>
    </x:p>
    <x:p>
      <x:r>
        <x:t>第17990段原文。</x:t>
      </x:r>
    </x:p>
    <x:p>
      <x:r>
        <x:t>第17991段原文。</x:t>
      </x:r>
    </x:p>
    <x:p>
      <x:r>
        <x:t>第17992段原文。</x:t>
      </x:r>
    </x:p>
    <x:p>
      <x:r>
        <x:t>第17993段原文。</x:t>
      </x:r>
    </x:p>
    <x:p>
      <x:r>
        <x:t>第17994段原文。</x:t>
      </x:r>
    </x:p>
    <x:p>
      <x:r>
        <x:t>第17995段原文。</x:t>
      </x:r>
    </x:p>
    <x:p>
      <x:r>
        <x:t>第17996段原文。</x:t>
      </x:r>
    </x:p>
    <x:p>
      <x:r>
        <x:t>第17997段原文。</x:t>
      </x:r>
    </x:p>
    <x:p>
      <x:r>
        <x:t>第17998段原文。</x:t>
      </x:r>
    </x:p>
    <x:p>
      <x:r>
        <x:t>第17999段原文。</x:t>
      </x:r>
    </x:p>
    <x:p>
      <x:r>
        <x:t>第18000段原文。</x:t>
      </x:r>
    </x:p>
    <x:p>
      <x:r>
        <x:t>第18001段原文。</x:t>
      </x:r>
    </x:p>
    <x:p>
      <x:r>
        <x:t>第18002段原文。</x:t>
      </x:r>
    </x:p>
    <x:p>
      <x:r>
        <x:t>第18003段原文。</x:t>
      </x:r>
    </x:p>
    <x:p>
      <x:r>
        <x:t>第18004段原文。</x:t>
      </x:r>
    </x:p>
    <x:p>
      <x:r>
        <x:t>第18005段原文。</x:t>
      </x:r>
    </x:p>
    <x:p>
      <x:r>
        <x:t>第18006段原文。</x:t>
      </x:r>
    </x:p>
    <x:p>
      <x:r>
        <x:t>第18007段原文。</x:t>
      </x:r>
    </x:p>
    <x:p>
      <x:r>
        <x:t>第18008段原文。</x:t>
      </x:r>
    </x:p>
    <x:p>
      <x:r>
        <x:t>第18009段原文。</x:t>
      </x:r>
    </x:p>
    <x:p>
      <x:r>
        <x:t>第18010段原文。</x:t>
      </x:r>
    </x:p>
    <x:p>
      <x:r>
        <x:t>第18011段原文。</x:t>
      </x:r>
    </x:p>
    <x:p>
      <x:r>
        <x:t>第18012段原文。</x:t>
      </x:r>
    </x:p>
    <x:p>
      <x:r>
        <x:t>第18013段原文。</x:t>
      </x:r>
    </x:p>
    <x:p>
      <x:r>
        <x:t>第18014段原文。</x:t>
      </x:r>
    </x:p>
    <x:p>
      <x:r>
        <x:t>第18015段原文。</x:t>
      </x:r>
    </x:p>
    <x:p>
      <x:r>
        <x:t>第18016段原文。</x:t>
      </x:r>
    </x:p>
    <x:p>
      <x:r>
        <x:t>第18017段原文。</x:t>
      </x:r>
    </x:p>
    <x:p>
      <x:r>
        <x:t>第18018段原文。</x:t>
      </x:r>
    </x:p>
    <x:p>
      <x:r>
        <x:t>第18019段原文。</x:t>
      </x:r>
    </x:p>
    <x:p>
      <x:r>
        <x:t>第18020段原文。</x:t>
      </x:r>
    </x:p>
    <x:p>
      <x:r>
        <x:t>第18021段原文。</x:t>
      </x:r>
    </x:p>
    <x:p>
      <x:r>
        <x:t>第18022段原文。</x:t>
      </x:r>
    </x:p>
    <x:p>
      <x:r>
        <x:t>第18023段原文。</x:t>
      </x:r>
    </x:p>
    <x:p>
      <x:r>
        <x:t>第18024段原文。</x:t>
      </x:r>
    </x:p>
    <x:p>
      <x:r>
        <x:t>第18025段原文。</x:t>
      </x:r>
    </x:p>
    <x:p>
      <x:r>
        <x:t>第18026段原文。</x:t>
      </x:r>
    </x:p>
    <x:p>
      <x:r>
        <x:t>第18027段原文。</x:t>
      </x:r>
    </x:p>
    <x:p>
      <x:r>
        <x:t>第18028段原文。</x:t>
      </x:r>
    </x:p>
    <x:p>
      <x:r>
        <x:t>第18029段原文。</x:t>
      </x:r>
    </x:p>
    <x:p>
      <x:r>
        <x:t>第18030段原文。</x:t>
      </x:r>
    </x:p>
    <x:p>
      <x:r>
        <x:t>第18031段原文。</x:t>
      </x:r>
    </x:p>
    <x:p>
      <x:r>
        <x:t>第18032段原文。</x:t>
      </x:r>
    </x:p>
    <x:p>
      <x:r>
        <x:t>第18033段原文。</x:t>
      </x:r>
    </x:p>
    <x:p>
      <x:r>
        <x:t>第18034段原文。</x:t>
      </x:r>
    </x:p>
    <x:p>
      <x:r>
        <x:t>第18035段原文。</x:t>
      </x:r>
    </x:p>
    <x:p>
      <x:r>
        <x:t>第18036段原文。</x:t>
      </x:r>
    </x:p>
    <x:p>
      <x:r>
        <x:t>第18037段原文。</x:t>
      </x:r>
    </x:p>
    <x:p>
      <x:r>
        <x:t>第18038段原文。</x:t>
      </x:r>
    </x:p>
    <x:p>
      <x:r>
        <x:t>第18039段原文。</x:t>
      </x:r>
    </x:p>
    <x:p>
      <x:r>
        <x:t>第18040段原文。</x:t>
      </x:r>
    </x:p>
    <x:p>
      <x:r>
        <x:t>第18041段原文。</x:t>
      </x:r>
    </x:p>
    <x:p>
      <x:r>
        <x:t>第18042段原文。</x:t>
      </x:r>
    </x:p>
    <x:p>
      <x:r>
        <x:t>第18043段原文。</x:t>
      </x:r>
    </x:p>
    <x:p>
      <x:r>
        <x:t>第18044段原文。</x:t>
      </x:r>
    </x:p>
    <x:p>
      <x:r>
        <x:t>第18045段原文。</x:t>
      </x:r>
    </x:p>
    <x:p>
      <x:r>
        <x:t>第18046段原文。</x:t>
      </x:r>
    </x:p>
    <x:p>
      <x:r>
        <x:t>第18047段原文。</x:t>
      </x:r>
    </x:p>
    <x:p>
      <x:r>
        <x:t>第18048段原文。</x:t>
      </x:r>
    </x:p>
    <x:p>
      <x:r>
        <x:t>第18049段原文。</x:t>
      </x:r>
    </x:p>
    <x:p>
      <x:r>
        <x:t>第18050段原文。</x:t>
      </x:r>
    </x:p>
    <x:p>
      <x:r>
        <x:t>第18051段原文。</x:t>
      </x:r>
    </x:p>
    <x:p>
      <x:r>
        <x:t>第18052段原文。</x:t>
      </x:r>
    </x:p>
    <x:p>
      <x:r>
        <x:t>第18053段原文。</x:t>
      </x:r>
    </x:p>
    <x:p>
      <x:r>
        <x:t>第18054段原文。</x:t>
      </x:r>
    </x:p>
    <x:p>
      <x:r>
        <x:t>第18055段原文。</x:t>
      </x:r>
    </x:p>
    <x:p>
      <x:r>
        <x:t>第18056段原文。</x:t>
      </x:r>
    </x:p>
    <x:p>
      <x:r>
        <x:t>第18057段原文。</x:t>
      </x:r>
    </x:p>
    <x:p>
      <x:r>
        <x:t>第18058段原文。</x:t>
      </x:r>
    </x:p>
    <x:p>
      <x:r>
        <x:t>第18059段原文。</x:t>
      </x:r>
    </x:p>
    <x:p>
      <x:r>
        <x:t>第18060段原文。</x:t>
      </x:r>
    </x:p>
    <x:p>
      <x:r>
        <x:t>第18061段原文。</x:t>
      </x:r>
    </x:p>
    <x:p>
      <x:r>
        <x:t>第18062段原文。</x:t>
      </x:r>
    </x:p>
    <x:p>
      <x:r>
        <x:t>第18063段原文。</x:t>
      </x:r>
    </x:p>
    <x:p>
      <x:r>
        <x:t>第18064段原文。</x:t>
      </x:r>
    </x:p>
    <x:p>
      <x:r>
        <x:t>第18065段原文。</x:t>
      </x:r>
    </x:p>
    <x:p>
      <x:r>
        <x:t>第18066段原文。</x:t>
      </x:r>
    </x:p>
    <x:p>
      <x:r>
        <x:t>第18067段原文。</x:t>
      </x:r>
    </x:p>
    <x:p>
      <x:r>
        <x:t>第18068段原文。</x:t>
      </x:r>
    </x:p>
    <x:p>
      <x:r>
        <x:t>第18069段原文。</x:t>
      </x:r>
    </x:p>
    <x:p>
      <x:r>
        <x:t>第18070段原文。</x:t>
      </x:r>
    </x:p>
    <x:p>
      <x:r>
        <x:t>第18071段原文。</x:t>
      </x:r>
    </x:p>
    <x:p>
      <x:r>
        <x:t>第18072段原文。</x:t>
      </x:r>
    </x:p>
    <x:p>
      <x:r>
        <x:t>第18073段原文。</x:t>
      </x:r>
    </x:p>
    <x:p>
      <x:r>
        <x:t>第18074段原文。</x:t>
      </x:r>
    </x:p>
    <x:p>
      <x:r>
        <x:t>第18075段原文。</x:t>
      </x:r>
    </x:p>
    <x:p>
      <x:r>
        <x:t>第18076段原文。</x:t>
      </x:r>
    </x:p>
    <x:p>
      <x:r>
        <x:t>第18077段原文。</x:t>
      </x:r>
    </x:p>
    <x:p>
      <x:r>
        <x:t>第18078段原文。</x:t>
      </x:r>
    </x:p>
    <x:p>
      <x:r>
        <x:t>第18079段原文。</x:t>
      </x:r>
    </x:p>
    <x:p>
      <x:r>
        <x:t>第18080段原文。</x:t>
      </x:r>
    </x:p>
    <x:p>
      <x:r>
        <x:t>第18081段原文。</x:t>
      </x:r>
    </x:p>
    <x:p>
      <x:r>
        <x:t>第18082段原文。</x:t>
      </x:r>
    </x:p>
    <x:p>
      <x:r>
        <x:t>第18083段原文。</x:t>
      </x:r>
    </x:p>
    <x:p>
      <x:r>
        <x:t>第18084段原文。</x:t>
      </x:r>
    </x:p>
    <x:p>
      <x:r>
        <x:t>第18085段原文。</x:t>
      </x:r>
    </x:p>
    <x:p>
      <x:r>
        <x:t>第18086段原文。</x:t>
      </x:r>
    </x:p>
    <x:p>
      <x:r>
        <x:t>第18087段原文。</x:t>
      </x:r>
    </x:p>
    <x:p>
      <x:r>
        <x:t>第18088段原文。</x:t>
      </x:r>
    </x:p>
    <x:p>
      <x:r>
        <x:t>第18089段原文。</x:t>
      </x:r>
    </x:p>
    <x:p>
      <x:r>
        <x:t>第18090段原文。</x:t>
      </x:r>
    </x:p>
    <x:p>
      <x:r>
        <x:t>第18091段原文。</x:t>
      </x:r>
    </x:p>
    <x:p>
      <x:r>
        <x:t>第18092段原文。</x:t>
      </x:r>
    </x:p>
    <x:p>
      <x:r>
        <x:t>第18093段原文。</x:t>
      </x:r>
    </x:p>
    <x:p>
      <x:r>
        <x:t>第18094段原文。</x:t>
      </x:r>
    </x:p>
    <x:p>
      <x:r>
        <x:t>第18095段原文。</x:t>
      </x:r>
    </x:p>
    <x:p>
      <x:r>
        <x:t>第18096段原文。</x:t>
      </x:r>
    </x:p>
    <x:p>
      <x:r>
        <x:t>第18097段原文。</x:t>
      </x:r>
    </x:p>
    <x:p>
      <x:r>
        <x:t>第18098段原文。</x:t>
      </x:r>
    </x:p>
    <x:p>
      <x:r>
        <x:t>第18099段原文。</x:t>
      </x:r>
    </x:p>
    <x:p>
      <x:r>
        <x:t>第18100段原文。</x:t>
      </x:r>
    </x:p>
    <x:p>
      <x:r>
        <x:t>第18101段原文。</x:t>
      </x:r>
    </x:p>
    <x:p>
      <x:r>
        <x:t>第18102段原文。</x:t>
      </x:r>
    </x:p>
    <x:p>
      <x:r>
        <x:t>第18103段原文。</x:t>
      </x:r>
    </x:p>
    <x:p>
      <x:r>
        <x:t>第18104段原文。</x:t>
      </x:r>
    </x:p>
    <x:p>
      <x:r>
        <x:t>第18105段原文。</x:t>
      </x:r>
    </x:p>
    <x:p>
      <x:r>
        <x:t>第18106段原文。</x:t>
      </x:r>
    </x:p>
    <x:p>
      <x:r>
        <x:t>第18107段原文。</x:t>
      </x:r>
    </x:p>
    <x:p>
      <x:r>
        <x:t>第18108段原文。</x:t>
      </x:r>
    </x:p>
    <x:p>
      <x:r>
        <x:t>第18109段原文。</x:t>
      </x:r>
    </x:p>
    <x:p>
      <x:r>
        <x:t>第18110段原文。</x:t>
      </x:r>
    </x:p>
    <x:p>
      <x:r>
        <x:t>第18111段原文。</x:t>
      </x:r>
    </x:p>
    <x:p>
      <x:r>
        <x:t>第18112段原文。</x:t>
      </x:r>
    </x:p>
    <x:p>
      <x:r>
        <x:t>第18113段原文。</x:t>
      </x:r>
    </x:p>
    <x:p>
      <x:r>
        <x:t>第18114段原文。</x:t>
      </x:r>
    </x:p>
    <x:p>
      <x:r>
        <x:t>第18115段原文。</x:t>
      </x:r>
    </x:p>
    <x:p>
      <x:r>
        <x:t>第18116段原文。</x:t>
      </x:r>
    </x:p>
    <x:p>
      <x:r>
        <x:t>第18117段原文。</x:t>
      </x:r>
    </x:p>
    <x:p>
      <x:r>
        <x:t>第18118段原文。</x:t>
      </x:r>
    </x:p>
    <x:p>
      <x:r>
        <x:t>第18119段原文。</x:t>
      </x:r>
    </x:p>
    <x:p>
      <x:r>
        <x:t>第18120段原文。</x:t>
      </x:r>
    </x:p>
    <x:p>
      <x:r>
        <x:t>第18121段原文。</x:t>
      </x:r>
    </x:p>
    <x:p>
      <x:r>
        <x:t>第18122段原文。</x:t>
      </x:r>
    </x:p>
    <x:p>
      <x:r>
        <x:t>第18123段原文。</x:t>
      </x:r>
    </x:p>
    <x:p>
      <x:r>
        <x:t>第18124段原文。</x:t>
      </x:r>
    </x:p>
    <x:p>
      <x:r>
        <x:t>第18125段原文。</x:t>
      </x:r>
    </x:p>
    <x:p>
      <x:r>
        <x:t>第18126段原文。</x:t>
      </x:r>
    </x:p>
    <x:p>
      <x:r>
        <x:t>第18127段原文。</x:t>
      </x:r>
    </x:p>
    <x:p>
      <x:r>
        <x:t>第18128段原文。</x:t>
      </x:r>
    </x:p>
    <x:p>
      <x:r>
        <x:t>第18129段原文。</x:t>
      </x:r>
    </x:p>
    <x:p>
      <x:r>
        <x:t>第18130段原文。</x:t>
      </x:r>
    </x:p>
    <x:p>
      <x:r>
        <x:t>第18131段原文。</x:t>
      </x:r>
    </x:p>
    <x:p>
      <x:r>
        <x:t>第18132段原文。</x:t>
      </x:r>
    </x:p>
    <x:p>
      <x:r>
        <x:t>第18133段原文。</x:t>
      </x:r>
    </x:p>
    <x:p>
      <x:r>
        <x:t>第18134段原文。</x:t>
      </x:r>
    </x:p>
    <x:p>
      <x:r>
        <x:t>第18135段原文。</x:t>
      </x:r>
    </x:p>
    <x:p>
      <x:r>
        <x:t>第18136段原文。</x:t>
      </x:r>
    </x:p>
    <x:p>
      <x:r>
        <x:t>第18137段原文。</x:t>
      </x:r>
    </x:p>
    <x:p>
      <x:r>
        <x:t>第18138段原文。</x:t>
      </x:r>
    </x:p>
    <x:p>
      <x:r>
        <x:t>第18139段原文。</x:t>
      </x:r>
    </x:p>
    <x:p>
      <x:r>
        <x:t>第18140段原文。</x:t>
      </x:r>
    </x:p>
    <x:p>
      <x:r>
        <x:t>第18141段原文。</x:t>
      </x:r>
    </x:p>
    <x:p>
      <x:r>
        <x:t>第18142段原文。</x:t>
      </x:r>
    </x:p>
    <x:p>
      <x:r>
        <x:t>第18143段原文。</x:t>
      </x:r>
    </x:p>
    <x:p>
      <x:r>
        <x:t>第18144段原文。</x:t>
      </x:r>
    </x:p>
    <x:p>
      <x:r>
        <x:t>第18145段原文。</x:t>
      </x:r>
    </x:p>
    <x:p>
      <x:r>
        <x:t>第18146段原文。</x:t>
      </x:r>
    </x:p>
    <x:p>
      <x:r>
        <x:t>第18147段原文。</x:t>
      </x:r>
    </x:p>
    <x:p>
      <x:r>
        <x:t>第18148段原文。</x:t>
      </x:r>
    </x:p>
    <x:p>
      <x:r>
        <x:t>第18149段原文。</x:t>
      </x:r>
    </x:p>
    <x:p>
      <x:r>
        <x:t>第18150段原文。</x:t>
      </x:r>
    </x:p>
    <x:p>
      <x:r>
        <x:t>第18151段原文。</x:t>
      </x:r>
    </x:p>
    <x:p>
      <x:r>
        <x:t>第18152段原文。</x:t>
      </x:r>
    </x:p>
    <x:p>
      <x:r>
        <x:t>第18153段原文。</x:t>
      </x:r>
    </x:p>
    <x:p>
      <x:r>
        <x:t>第18154段原文。</x:t>
      </x:r>
    </x:p>
    <x:p>
      <x:r>
        <x:t>第18155段原文。</x:t>
      </x:r>
    </x:p>
    <x:p>
      <x:r>
        <x:t>第18156段原文。</x:t>
      </x:r>
    </x:p>
    <x:p>
      <x:r>
        <x:t>第18157段原文。</x:t>
      </x:r>
    </x:p>
    <x:p>
      <x:r>
        <x:t>第18158段原文。</x:t>
      </x:r>
    </x:p>
    <x:p>
      <x:r>
        <x:t>第18159段原文。</x:t>
      </x:r>
    </x:p>
    <x:p>
      <x:r>
        <x:t>第18160段原文。</x:t>
      </x:r>
    </x:p>
    <x:p>
      <x:r>
        <x:t>第18161段原文。</x:t>
      </x:r>
    </x:p>
    <x:p>
      <x:r>
        <x:t>第18162段原文。</x:t>
      </x:r>
    </x:p>
    <x:p>
      <x:r>
        <x:t>第18163段原文。</x:t>
      </x:r>
    </x:p>
    <x:p>
      <x:r>
        <x:t>第18164段原文。</x:t>
      </x:r>
    </x:p>
    <x:p>
      <x:r>
        <x:t>第18165段原文。</x:t>
      </x:r>
    </x:p>
    <x:p>
      <x:r>
        <x:t>第18166段原文。</x:t>
      </x:r>
    </x:p>
    <x:p>
      <x:r>
        <x:t>第18167段原文。</x:t>
      </x:r>
    </x:p>
    <x:p>
      <x:r>
        <x:t>第18168段原文。</x:t>
      </x:r>
    </x:p>
    <x:p>
      <x:r>
        <x:t>第18169段原文。</x:t>
      </x:r>
    </x:p>
    <x:p>
      <x:r>
        <x:t>第18170段原文。</x:t>
      </x:r>
    </x:p>
    <x:p>
      <x:r>
        <x:t>第18171段原文。</x:t>
      </x:r>
    </x:p>
    <x:p>
      <x:r>
        <x:t>第18172段原文。</x:t>
      </x:r>
    </x:p>
    <x:p>
      <x:r>
        <x:t>第18173段原文。</x:t>
      </x:r>
    </x:p>
    <x:p>
      <x:r>
        <x:t>第18174段原文。</x:t>
      </x:r>
    </x:p>
    <x:p>
      <x:r>
        <x:t>第18175段原文。</x:t>
      </x:r>
    </x:p>
    <x:p>
      <x:r>
        <x:t>第18176段原文。</x:t>
      </x:r>
    </x:p>
    <x:p>
      <x:r>
        <x:t>第18177段原文。</x:t>
      </x:r>
    </x:p>
    <x:p>
      <x:r>
        <x:t>第18178段原文。</x:t>
      </x:r>
    </x:p>
    <x:p>
      <x:r>
        <x:t>第18179段原文。</x:t>
      </x:r>
    </x:p>
    <x:p>
      <x:r>
        <x:t>第18180段原文。</x:t>
      </x:r>
    </x:p>
    <x:p>
      <x:r>
        <x:t>第18181段原文。</x:t>
      </x:r>
    </x:p>
    <x:p>
      <x:r>
        <x:t>第18182段原文。</x:t>
      </x:r>
    </x:p>
    <x:p>
      <x:r>
        <x:t>第18183段原文。</x:t>
      </x:r>
    </x:p>
    <x:p>
      <x:r>
        <x:t>第18184段原文。</x:t>
      </x:r>
    </x:p>
    <x:p>
      <x:r>
        <x:t>第18185段原文。</x:t>
      </x:r>
    </x:p>
    <x:p>
      <x:r>
        <x:t>第18186段原文。</x:t>
      </x:r>
    </x:p>
    <x:p>
      <x:r>
        <x:t>第18187段原文。</x:t>
      </x:r>
    </x:p>
    <x:p>
      <x:r>
        <x:t>第18188段原文。</x:t>
      </x:r>
    </x:p>
    <x:p>
      <x:r>
        <x:t>第18189段原文。</x:t>
      </x:r>
    </x:p>
    <x:p>
      <x:r>
        <x:t>第18190段原文。</x:t>
      </x:r>
    </x:p>
    <x:p>
      <x:r>
        <x:t>第18191段原文。</x:t>
      </x:r>
    </x:p>
    <x:p>
      <x:r>
        <x:t>第18192段原文。</x:t>
      </x:r>
    </x:p>
    <x:p>
      <x:r>
        <x:t>第18193段原文。</x:t>
      </x:r>
    </x:p>
    <x:p>
      <x:r>
        <x:t>第18194段原文。</x:t>
      </x:r>
    </x:p>
    <x:p>
      <x:r>
        <x:t>第18195段原文。</x:t>
      </x:r>
    </x:p>
    <x:p>
      <x:r>
        <x:t>第18196段原文。</x:t>
      </x:r>
    </x:p>
    <x:p>
      <x:r>
        <x:t>第18197段原文。</x:t>
      </x:r>
    </x:p>
    <x:p>
      <x:r>
        <x:t>第18198段原文。</x:t>
      </x:r>
    </x:p>
    <x:p>
      <x:r>
        <x:t>第18199段原文。</x:t>
      </x:r>
    </x:p>
    <x:p>
      <x:r>
        <x:t>第18200段原文。</x:t>
      </x:r>
    </x:p>
    <x:p>
      <x:r>
        <x:t>第18201段原文。</x:t>
      </x:r>
    </x:p>
    <x:p>
      <x:r>
        <x:t>第18202段原文。</x:t>
      </x:r>
    </x:p>
    <x:p>
      <x:r>
        <x:t>第18203段原文。</x:t>
      </x:r>
    </x:p>
    <x:p>
      <x:r>
        <x:t>第18204段原文。</x:t>
      </x:r>
    </x:p>
    <x:p>
      <x:r>
        <x:t>第18205段原文。</x:t>
      </x:r>
    </x:p>
    <x:p>
      <x:r>
        <x:t>第18206段原文。</x:t>
      </x:r>
    </x:p>
    <x:p>
      <x:r>
        <x:t>第18207段原文。</x:t>
      </x:r>
    </x:p>
    <x:p>
      <x:r>
        <x:t>第18208段原文。</x:t>
      </x:r>
    </x:p>
    <x:p>
      <x:r>
        <x:t>第18209段原文。</x:t>
      </x:r>
    </x:p>
    <x:p>
      <x:r>
        <x:t>第18210段原文。</x:t>
      </x:r>
    </x:p>
    <x:p>
      <x:r>
        <x:t>第18211段原文。</x:t>
      </x:r>
    </x:p>
    <x:p>
      <x:r>
        <x:t>第18212段原文。</x:t>
      </x:r>
    </x:p>
    <x:p>
      <x:r>
        <x:t>第18213段原文。</x:t>
      </x:r>
    </x:p>
    <x:p>
      <x:r>
        <x:t>第18214段原文。</x:t>
      </x:r>
    </x:p>
    <x:p>
      <x:r>
        <x:t>第18215段原文。</x:t>
      </x:r>
    </x:p>
    <x:p>
      <x:r>
        <x:t>第18216段原文。</x:t>
      </x:r>
    </x:p>
    <x:p>
      <x:r>
        <x:t>第18217段原文。</x:t>
      </x:r>
    </x:p>
    <x:p>
      <x:r>
        <x:t>第18218段原文。</x:t>
      </x:r>
    </x:p>
    <x:p>
      <x:r>
        <x:t>第18219段原文。</x:t>
      </x:r>
    </x:p>
    <x:p>
      <x:r>
        <x:t>第18220段原文。</x:t>
      </x:r>
    </x:p>
    <x:p>
      <x:r>
        <x:t>第18221段原文。</x:t>
      </x:r>
    </x:p>
    <x:p>
      <x:r>
        <x:t>第18222段原文。</x:t>
      </x:r>
    </x:p>
    <x:p>
      <x:r>
        <x:t>第18223段原文。</x:t>
      </x:r>
    </x:p>
    <x:p>
      <x:r>
        <x:t>第18224段原文。</x:t>
      </x:r>
    </x:p>
    <x:p>
      <x:r>
        <x:t>第18225段原文。</x:t>
      </x:r>
    </x:p>
    <x:p>
      <x:r>
        <x:t>第18226段原文。</x:t>
      </x:r>
    </x:p>
    <x:p>
      <x:r>
        <x:t>第18227段原文。</x:t>
      </x:r>
    </x:p>
    <x:p>
      <x:r>
        <x:t>第18228段原文。</x:t>
      </x:r>
    </x:p>
    <x:p>
      <x:r>
        <x:t>第18229段原文。</x:t>
      </x:r>
    </x:p>
    <x:p>
      <x:r>
        <x:t>第18230段原文。</x:t>
      </x:r>
    </x:p>
    <x:p>
      <x:r>
        <x:t>第18231段原文。</x:t>
      </x:r>
    </x:p>
    <x:p>
      <x:r>
        <x:t>第18232段原文。</x:t>
      </x:r>
    </x:p>
    <x:p>
      <x:r>
        <x:t>第18233段原文。</x:t>
      </x:r>
    </x:p>
    <x:p>
      <x:r>
        <x:t>第18234段原文。</x:t>
      </x:r>
    </x:p>
    <x:p>
      <x:r>
        <x:t>第18235段原文。</x:t>
      </x:r>
    </x:p>
    <x:p>
      <x:r>
        <x:t>第18236段原文。</x:t>
      </x:r>
    </x:p>
    <x:p>
      <x:r>
        <x:t>第18237段原文。</x:t>
      </x:r>
    </x:p>
    <x:p>
      <x:r>
        <x:t>第18238段原文。</x:t>
      </x:r>
    </x:p>
    <x:p>
      <x:r>
        <x:t>第18239段原文。</x:t>
      </x:r>
    </x:p>
    <x:p>
      <x:r>
        <x:t>第18240段原文。</x:t>
      </x:r>
    </x:p>
    <x:p>
      <x:r>
        <x:t>第18241段原文。</x:t>
      </x:r>
    </x:p>
    <x:p>
      <x:r>
        <x:t>第18242段原文。</x:t>
      </x:r>
    </x:p>
    <x:p>
      <x:r>
        <x:t>第18243段原文。</x:t>
      </x:r>
    </x:p>
    <x:p>
      <x:r>
        <x:t>第18244段原文。</x:t>
      </x:r>
    </x:p>
    <x:p>
      <x:r>
        <x:t>第18245段原文。</x:t>
      </x:r>
    </x:p>
    <x:p>
      <x:r>
        <x:t>第18246段原文。</x:t>
      </x:r>
    </x:p>
    <x:p>
      <x:r>
        <x:t>第18247段原文。</x:t>
      </x:r>
    </x:p>
    <x:p>
      <x:r>
        <x:t>第18248段原文。</x:t>
      </x:r>
    </x:p>
    <x:p>
      <x:r>
        <x:t>第18249段原文。</x:t>
      </x:r>
    </x:p>
    <x:p>
      <x:r>
        <x:t>第18250段原文。</x:t>
      </x:r>
    </x:p>
    <x:p>
      <x:r>
        <x:t>第18251段原文。</x:t>
      </x:r>
    </x:p>
    <x:p>
      <x:r>
        <x:t>第18252段原文。</x:t>
      </x:r>
    </x:p>
    <x:p>
      <x:r>
        <x:t>第18253段原文。</x:t>
      </x:r>
    </x:p>
    <x:p>
      <x:r>
        <x:t>第18254段原文。</x:t>
      </x:r>
    </x:p>
    <x:p>
      <x:r>
        <x:t>第18255段原文。</x:t>
      </x:r>
    </x:p>
    <x:p>
      <x:r>
        <x:t>第18256段原文。</x:t>
      </x:r>
    </x:p>
    <x:p>
      <x:r>
        <x:t>第18257段原文。</x:t>
      </x:r>
    </x:p>
    <x:p>
      <x:r>
        <x:t>第18258段原文。</x:t>
      </x:r>
    </x:p>
    <x:p>
      <x:r>
        <x:t>第18259段原文。</x:t>
      </x:r>
    </x:p>
    <x:p>
      <x:r>
        <x:t>第18260段原文。</x:t>
      </x:r>
    </x:p>
    <x:p>
      <x:r>
        <x:t>第18261段原文。</x:t>
      </x:r>
    </x:p>
    <x:p>
      <x:r>
        <x:t>第18262段原文。</x:t>
      </x:r>
    </x:p>
    <x:p>
      <x:r>
        <x:t>第18263段原文。</x:t>
      </x:r>
    </x:p>
    <x:p>
      <x:r>
        <x:t>第18264段原文。</x:t>
      </x:r>
    </x:p>
    <x:p>
      <x:r>
        <x:t>第18265段原文。</x:t>
      </x:r>
    </x:p>
    <x:p>
      <x:r>
        <x:t>第18266段原文。</x:t>
      </x:r>
    </x:p>
    <x:p>
      <x:r>
        <x:t>第18267段原文。</x:t>
      </x:r>
    </x:p>
    <x:p>
      <x:r>
        <x:t>第18268段原文。</x:t>
      </x:r>
    </x:p>
    <x:p>
      <x:r>
        <x:t>第18269段原文。</x:t>
      </x:r>
    </x:p>
    <x:p>
      <x:r>
        <x:t>第18270段原文。</x:t>
      </x:r>
    </x:p>
    <x:p>
      <x:r>
        <x:t>第18271段原文。</x:t>
      </x:r>
    </x:p>
    <x:p>
      <x:r>
        <x:t>第18272段原文。</x:t>
      </x:r>
    </x:p>
    <x:p>
      <x:r>
        <x:t>第18273段原文。</x:t>
      </x:r>
    </x:p>
    <x:p>
      <x:r>
        <x:t>第18274段原文。</x:t>
      </x:r>
    </x:p>
    <x:p>
      <x:r>
        <x:t>第18275段原文。</x:t>
      </x:r>
    </x:p>
    <x:p>
      <x:r>
        <x:t>第18276段原文。</x:t>
      </x:r>
    </x:p>
    <x:p>
      <x:r>
        <x:t>第18277段原文。</x:t>
      </x:r>
    </x:p>
    <x:p>
      <x:r>
        <x:t>第18278段原文。</x:t>
      </x:r>
    </x:p>
    <x:p>
      <x:r>
        <x:t>第18279段原文。</x:t>
      </x:r>
    </x:p>
    <x:p>
      <x:r>
        <x:t>第18280段原文。</x:t>
      </x:r>
    </x:p>
    <x:p>
      <x:r>
        <x:t>第18281段原文。</x:t>
      </x:r>
    </x:p>
    <x:p>
      <x:r>
        <x:t>第18282段原文。</x:t>
      </x:r>
    </x:p>
    <x:p>
      <x:r>
        <x:t>第18283段原文。</x:t>
      </x:r>
    </x:p>
    <x:p>
      <x:r>
        <x:t>第18284段原文。</x:t>
      </x:r>
    </x:p>
    <x:p>
      <x:r>
        <x:t>第18285段原文。</x:t>
      </x:r>
    </x:p>
    <x:p>
      <x:r>
        <x:t>第18286段原文。</x:t>
      </x:r>
    </x:p>
    <x:p>
      <x:r>
        <x:t>第18287段原文。</x:t>
      </x:r>
    </x:p>
    <x:p>
      <x:r>
        <x:t>第18288段原文。</x:t>
      </x:r>
    </x:p>
    <x:p>
      <x:r>
        <x:t>第18289段原文。</x:t>
      </x:r>
    </x:p>
    <x:p>
      <x:r>
        <x:t>第18290段原文。</x:t>
      </x:r>
    </x:p>
    <x:p>
      <x:r>
        <x:t>第18291段原文。</x:t>
      </x:r>
    </x:p>
    <x:p>
      <x:r>
        <x:t>第18292段原文。</x:t>
      </x:r>
    </x:p>
    <x:p>
      <x:r>
        <x:t>第18293段原文。</x:t>
      </x:r>
    </x:p>
    <x:p>
      <x:r>
        <x:t>第18294段原文。</x:t>
      </x:r>
    </x:p>
    <x:p>
      <x:r>
        <x:t>第18295段原文。</x:t>
      </x:r>
    </x:p>
    <x:p>
      <x:r>
        <x:t>第18296段原文。</x:t>
      </x:r>
    </x:p>
    <x:p>
      <x:r>
        <x:t>第18297段原文。</x:t>
      </x:r>
    </x:p>
    <x:p>
      <x:r>
        <x:t>第18298段原文。</x:t>
      </x:r>
    </x:p>
    <x:p>
      <x:r>
        <x:t>第18299段原文。</x:t>
      </x:r>
    </x:p>
    <x:p>
      <x:r>
        <x:t>第18300段原文。</x:t>
      </x:r>
    </x:p>
    <x:p>
      <x:r>
        <x:t>第18301段原文。</x:t>
      </x:r>
    </x:p>
    <x:p>
      <x:r>
        <x:t>第18302段原文。</x:t>
      </x:r>
    </x:p>
    <x:p>
      <x:r>
        <x:t>第18303段原文。</x:t>
      </x:r>
    </x:p>
    <x:p>
      <x:r>
        <x:t>第18304段原文。</x:t>
      </x:r>
    </x:p>
    <x:p>
      <x:r>
        <x:t>第18305段原文。</x:t>
      </x:r>
    </x:p>
    <x:p>
      <x:r>
        <x:t>第18306段原文。</x:t>
      </x:r>
    </x:p>
    <x:p>
      <x:r>
        <x:t>第18307段原文。</x:t>
      </x:r>
    </x:p>
    <x:p>
      <x:r>
        <x:t>第18308段原文。</x:t>
      </x:r>
    </x:p>
    <x:p>
      <x:r>
        <x:t>第18309段原文。</x:t>
      </x:r>
    </x:p>
    <x:p>
      <x:r>
        <x:t>第18310段原文。</x:t>
      </x:r>
    </x:p>
    <x:p>
      <x:r>
        <x:t>第18311段原文。</x:t>
      </x:r>
    </x:p>
    <x:p>
      <x:r>
        <x:t>第18312段原文。</x:t>
      </x:r>
    </x:p>
    <x:p>
      <x:r>
        <x:t>第18313段原文。</x:t>
      </x:r>
    </x:p>
    <x:p>
      <x:r>
        <x:t>第18314段原文。</x:t>
      </x:r>
    </x:p>
    <x:p>
      <x:r>
        <x:t>第18315段原文。</x:t>
      </x:r>
    </x:p>
    <x:p>
      <x:r>
        <x:t>第18316段原文。</x:t>
      </x:r>
    </x:p>
    <x:p>
      <x:r>
        <x:t>第18317段原文。</x:t>
      </x:r>
    </x:p>
    <x:p>
      <x:r>
        <x:t>第18318段原文。</x:t>
      </x:r>
    </x:p>
    <x:p>
      <x:r>
        <x:t>第18319段原文。</x:t>
      </x:r>
    </x:p>
    <x:p>
      <x:r>
        <x:t>第18320段原文。</x:t>
      </x:r>
    </x:p>
    <x:p>
      <x:r>
        <x:t>第18321段原文。</x:t>
      </x:r>
    </x:p>
    <x:p>
      <x:r>
        <x:t>第18322段原文。</x:t>
      </x:r>
    </x:p>
    <x:p>
      <x:r>
        <x:t>第18323段原文。</x:t>
      </x:r>
    </x:p>
    <x:p>
      <x:r>
        <x:t>第18324段原文。</x:t>
      </x:r>
    </x:p>
    <x:p>
      <x:r>
        <x:t>第18325段原文。</x:t>
      </x:r>
    </x:p>
    <x:p>
      <x:r>
        <x:t>第18326段原文。</x:t>
      </x:r>
    </x:p>
    <x:p>
      <x:r>
        <x:t>第18327段原文。</x:t>
      </x:r>
    </x:p>
    <x:p>
      <x:r>
        <x:t>第18328段原文。</x:t>
      </x:r>
    </x:p>
    <x:p>
      <x:r>
        <x:t>第18329段原文。</x:t>
      </x:r>
    </x:p>
    <x:p>
      <x:r>
        <x:t>第18330段原文。</x:t>
      </x:r>
    </x:p>
    <x:p>
      <x:r>
        <x:t>第18331段原文。</x:t>
      </x:r>
    </x:p>
    <x:p>
      <x:r>
        <x:t>第18332段原文。</x:t>
      </x:r>
    </x:p>
    <x:p>
      <x:r>
        <x:t>第18333段原文。</x:t>
      </x:r>
    </x:p>
    <x:p>
      <x:r>
        <x:t>第18334段原文。</x:t>
      </x:r>
    </x:p>
    <x:p>
      <x:r>
        <x:t>第18335段原文。</x:t>
      </x:r>
    </x:p>
    <x:p>
      <x:r>
        <x:t>第18336段原文。</x:t>
      </x:r>
    </x:p>
    <x:p>
      <x:r>
        <x:t>第18337段原文。</x:t>
      </x:r>
    </x:p>
    <x:p>
      <x:r>
        <x:t>第18338段原文。</x:t>
      </x:r>
    </x:p>
    <x:p>
      <x:r>
        <x:t>第18339段原文。</x:t>
      </x:r>
    </x:p>
    <x:p>
      <x:r>
        <x:t>第18340段原文。</x:t>
      </x:r>
    </x:p>
    <x:p>
      <x:r>
        <x:t>第18341段原文。</x:t>
      </x:r>
    </x:p>
    <x:p>
      <x:r>
        <x:t>第18342段原文。</x:t>
      </x:r>
    </x:p>
    <x:p>
      <x:r>
        <x:t>第18343段原文。</x:t>
      </x:r>
    </x:p>
    <x:p>
      <x:r>
        <x:t>第18344段原文。</x:t>
      </x:r>
    </x:p>
    <x:p>
      <x:r>
        <x:t>第18345段原文。</x:t>
      </x:r>
    </x:p>
    <x:p>
      <x:r>
        <x:t>第18346段原文。</x:t>
      </x:r>
    </x:p>
    <x:p>
      <x:r>
        <x:t>第18347段原文。</x:t>
      </x:r>
    </x:p>
    <x:p>
      <x:r>
        <x:t>第18348段原文。</x:t>
      </x:r>
    </x:p>
    <x:p>
      <x:r>
        <x:t>第18349段原文。</x:t>
      </x:r>
    </x:p>
    <x:p>
      <x:r>
        <x:t>第18350段原文。</x:t>
      </x:r>
    </x:p>
    <x:p>
      <x:r>
        <x:t>第18351段原文。</x:t>
      </x:r>
    </x:p>
    <x:p>
      <x:r>
        <x:t>第18352段原文。</x:t>
      </x:r>
    </x:p>
    <x:p>
      <x:r>
        <x:t>第18353段原文。</x:t>
      </x:r>
    </x:p>
    <x:p>
      <x:r>
        <x:t>第18354段原文。</x:t>
      </x:r>
    </x:p>
    <x:p>
      <x:r>
        <x:t>第18355段原文。</x:t>
      </x:r>
    </x:p>
    <x:p>
      <x:r>
        <x:t>第18356段原文。</x:t>
      </x:r>
    </x:p>
    <x:p>
      <x:r>
        <x:t>第18357段原文。</x:t>
      </x:r>
    </x:p>
    <x:p>
      <x:r>
        <x:t>第18358段原文。</x:t>
      </x:r>
    </x:p>
    <x:p>
      <x:r>
        <x:t>第18359段原文。</x:t>
      </x:r>
    </x:p>
    <x:p>
      <x:r>
        <x:t>第18360段原文。</x:t>
      </x:r>
    </x:p>
    <x:p>
      <x:r>
        <x:t>第18361段原文。</x:t>
      </x:r>
    </x:p>
    <x:p>
      <x:r>
        <x:t>第18362段原文。</x:t>
      </x:r>
    </x:p>
    <x:p>
      <x:r>
        <x:t>第18363段原文。</x:t>
      </x:r>
    </x:p>
    <x:p>
      <x:r>
        <x:t>第18364段原文。</x:t>
      </x:r>
    </x:p>
    <x:p>
      <x:r>
        <x:t>第18365段原文。</x:t>
      </x:r>
    </x:p>
    <x:p>
      <x:r>
        <x:t>第18366段原文。</x:t>
      </x:r>
    </x:p>
    <x:p>
      <x:r>
        <x:t>第18367段原文。</x:t>
      </x:r>
    </x:p>
    <x:p>
      <x:r>
        <x:t>第18368段原文。</x:t>
      </x:r>
    </x:p>
    <x:p>
      <x:r>
        <x:t>第18369段原文。</x:t>
      </x:r>
    </x:p>
    <x:p>
      <x:r>
        <x:t>第18370段原文。</x:t>
      </x:r>
    </x:p>
    <x:p>
      <x:r>
        <x:t>第18371段原文。</x:t>
      </x:r>
    </x:p>
    <x:p>
      <x:r>
        <x:t>第18372段原文。</x:t>
      </x:r>
    </x:p>
    <x:p>
      <x:r>
        <x:t>第18373段原文。</x:t>
      </x:r>
    </x:p>
    <x:p>
      <x:r>
        <x:t>第18374段原文。</x:t>
      </x:r>
    </x:p>
    <x:p>
      <x:r>
        <x:t>第18375段原文。</x:t>
      </x:r>
    </x:p>
    <x:p>
      <x:r>
        <x:t>第18376段原文。</x:t>
      </x:r>
    </x:p>
    <x:p>
      <x:r>
        <x:t>第18377段原文。</x:t>
      </x:r>
    </x:p>
    <x:p>
      <x:r>
        <x:t>第18378段原文。</x:t>
      </x:r>
    </x:p>
    <x:p>
      <x:r>
        <x:t>第18379段原文。</x:t>
      </x:r>
    </x:p>
    <x:p>
      <x:r>
        <x:t>第18380段原文。</x:t>
      </x:r>
    </x:p>
    <x:p>
      <x:r>
        <x:t>第18381段原文。</x:t>
      </x:r>
    </x:p>
    <x:p>
      <x:r>
        <x:t>第18382段原文。</x:t>
      </x:r>
    </x:p>
    <x:p>
      <x:r>
        <x:t>第18383段原文。</x:t>
      </x:r>
    </x:p>
    <x:p>
      <x:r>
        <x:t>第18384段原文。</x:t>
      </x:r>
    </x:p>
    <x:p>
      <x:r>
        <x:t>第18385段原文。</x:t>
      </x:r>
    </x:p>
    <x:p>
      <x:r>
        <x:t>第18386段原文。</x:t>
      </x:r>
    </x:p>
    <x:p>
      <x:r>
        <x:t>第18387段原文。</x:t>
      </x:r>
    </x:p>
    <x:p>
      <x:r>
        <x:t>第18388段原文。</x:t>
      </x:r>
    </x:p>
    <x:p>
      <x:r>
        <x:t>第18389段原文。</x:t>
      </x:r>
    </x:p>
    <x:p>
      <x:r>
        <x:t>第18390段原文。</x:t>
      </x:r>
    </x:p>
    <x:p>
      <x:r>
        <x:t>第18391段原文。</x:t>
      </x:r>
    </x:p>
    <x:p>
      <x:r>
        <x:t>第18392段原文。</x:t>
      </x:r>
    </x:p>
    <x:p>
      <x:r>
        <x:t>第18393段原文。</x:t>
      </x:r>
    </x:p>
    <x:p>
      <x:r>
        <x:t>第18394段原文。</x:t>
      </x:r>
    </x:p>
    <x:p>
      <x:r>
        <x:t>第18395段原文。</x:t>
      </x:r>
    </x:p>
    <x:p>
      <x:r>
        <x:t>第18396段原文。</x:t>
      </x:r>
    </x:p>
    <x:p>
      <x:r>
        <x:t>第18397段原文。</x:t>
      </x:r>
    </x:p>
    <x:p>
      <x:r>
        <x:t>第18398段原文。</x:t>
      </x:r>
    </x:p>
    <x:p>
      <x:r>
        <x:t>第18399段原文。</x:t>
      </x:r>
    </x:p>
    <x:p>
      <x:r>
        <x:t>第18400段原文。</x:t>
      </x:r>
    </x:p>
    <x:p>
      <x:r>
        <x:t>第18401段原文。</x:t>
      </x:r>
    </x:p>
    <x:p>
      <x:r>
        <x:t>第18402段原文。</x:t>
      </x:r>
    </x:p>
    <x:p>
      <x:r>
        <x:t>第18403段原文。</x:t>
      </x:r>
    </x:p>
    <x:p>
      <x:r>
        <x:t>第18404段原文。</x:t>
      </x:r>
    </x:p>
    <x:p>
      <x:r>
        <x:t>第18405段原文。</x:t>
      </x:r>
    </x:p>
    <x:p>
      <x:r>
        <x:t>第18406段原文。</x:t>
      </x:r>
    </x:p>
    <x:p>
      <x:r>
        <x:t>第18407段原文。</x:t>
      </x:r>
    </x:p>
    <x:p>
      <x:r>
        <x:t>第18408段原文。</x:t>
      </x:r>
    </x:p>
    <x:p>
      <x:r>
        <x:t>第18409段原文。</x:t>
      </x:r>
    </x:p>
    <x:p>
      <x:r>
        <x:t>第18410段原文。</x:t>
      </x:r>
    </x:p>
    <x:p>
      <x:r>
        <x:t>第18411段原文。</x:t>
      </x:r>
    </x:p>
    <x:p>
      <x:r>
        <x:t>第18412段原文。</x:t>
      </x:r>
    </x:p>
    <x:p>
      <x:r>
        <x:t>第18413段原文。</x:t>
      </x:r>
    </x:p>
    <x:p>
      <x:r>
        <x:t>第18414段原文。</x:t>
      </x:r>
    </x:p>
    <x:p>
      <x:r>
        <x:t>第18415段原文。</x:t>
      </x:r>
    </x:p>
    <x:p>
      <x:r>
        <x:t>第18416段原文。</x:t>
      </x:r>
    </x:p>
    <x:p>
      <x:r>
        <x:t>第18417段原文。</x:t>
      </x:r>
    </x:p>
    <x:p>
      <x:r>
        <x:t>第18418段原文。</x:t>
      </x:r>
    </x:p>
    <x:p>
      <x:r>
        <x:t>第18419段原文。</x:t>
      </x:r>
    </x:p>
    <x:p>
      <x:r>
        <x:t>第18420段原文。</x:t>
      </x:r>
    </x:p>
    <x:p>
      <x:r>
        <x:t>第18421段原文。</x:t>
      </x:r>
    </x:p>
    <x:p>
      <x:r>
        <x:t>第18422段原文。</x:t>
      </x:r>
    </x:p>
    <x:p>
      <x:r>
        <x:t>第18423段原文。</x:t>
      </x:r>
    </x:p>
    <x:p>
      <x:r>
        <x:t>第18424段原文。</x:t>
      </x:r>
    </x:p>
    <x:p>
      <x:r>
        <x:t>第18425段原文。</x:t>
      </x:r>
    </x:p>
    <x:p>
      <x:r>
        <x:t>第18426段原文。</x:t>
      </x:r>
    </x:p>
    <x:p>
      <x:r>
        <x:t>第18427段原文。</x:t>
      </x:r>
    </x:p>
    <x:p>
      <x:r>
        <x:t>第18428段原文。</x:t>
      </x:r>
    </x:p>
    <x:p>
      <x:r>
        <x:t>第18429段原文。</x:t>
      </x:r>
    </x:p>
    <x:p>
      <x:r>
        <x:t>第18430段原文。</x:t>
      </x:r>
    </x:p>
    <x:p>
      <x:r>
        <x:t>第18431段原文。</x:t>
      </x:r>
    </x:p>
    <x:p>
      <x:r>
        <x:t>第18432段原文。</x:t>
      </x:r>
    </x:p>
    <x:p>
      <x:r>
        <x:t>第18433段原文。</x:t>
      </x:r>
    </x:p>
    <x:p>
      <x:r>
        <x:t>第18434段原文。</x:t>
      </x:r>
    </x:p>
    <x:p>
      <x:r>
        <x:t>第18435段原文。</x:t>
      </x:r>
    </x:p>
    <x:p>
      <x:r>
        <x:t>第18436段原文。</x:t>
      </x:r>
    </x:p>
    <x:p>
      <x:r>
        <x:t>第18437段原文。</x:t>
      </x:r>
    </x:p>
    <x:p>
      <x:r>
        <x:t>第18438段原文。</x:t>
      </x:r>
    </x:p>
    <x:p>
      <x:r>
        <x:t>第18439段原文。</x:t>
      </x:r>
    </x:p>
    <x:p>
      <x:r>
        <x:t>第18440段原文。</x:t>
      </x:r>
    </x:p>
    <x:p>
      <x:r>
        <x:t>第18441段原文。</x:t>
      </x:r>
    </x:p>
    <x:p>
      <x:r>
        <x:t>第18442段原文。</x:t>
      </x:r>
    </x:p>
    <x:p>
      <x:r>
        <x:t>第18443段原文。</x:t>
      </x:r>
    </x:p>
    <x:p>
      <x:r>
        <x:t>第18444段原文。</x:t>
      </x:r>
    </x:p>
    <x:p>
      <x:r>
        <x:t>第18445段原文。</x:t>
      </x:r>
    </x:p>
    <x:p>
      <x:r>
        <x:t>第18446段原文。</x:t>
      </x:r>
    </x:p>
    <x:p>
      <x:r>
        <x:t>第18447段原文。</x:t>
      </x:r>
    </x:p>
    <x:p>
      <x:r>
        <x:t>第18448段原文。</x:t>
      </x:r>
    </x:p>
    <x:p>
      <x:r>
        <x:t>第18449段原文。</x:t>
      </x:r>
    </x:p>
    <x:p>
      <x:r>
        <x:t>第18450段原文。</x:t>
      </x:r>
    </x:p>
    <x:p>
      <x:r>
        <x:t>第18451段原文。</x:t>
      </x:r>
    </x:p>
    <x:p>
      <x:r>
        <x:t>第18452段原文。</x:t>
      </x:r>
    </x:p>
    <x:p>
      <x:r>
        <x:t>第18453段原文。</x:t>
      </x:r>
    </x:p>
    <x:p>
      <x:r>
        <x:t>第18454段原文。</x:t>
      </x:r>
    </x:p>
    <x:p>
      <x:r>
        <x:t>第18455段原文。</x:t>
      </x:r>
    </x:p>
    <x:p>
      <x:r>
        <x:t>第18456段原文。</x:t>
      </x:r>
    </x:p>
    <x:p>
      <x:r>
        <x:t>第18457段原文。</x:t>
      </x:r>
    </x:p>
    <x:p>
      <x:r>
        <x:t>第18458段原文。</x:t>
      </x:r>
    </x:p>
    <x:p>
      <x:r>
        <x:t>第18459段原文。</x:t>
      </x:r>
    </x:p>
    <x:p>
      <x:r>
        <x:t>第18460段原文。</x:t>
      </x:r>
    </x:p>
    <x:p>
      <x:r>
        <x:t>第18461段原文。</x:t>
      </x:r>
    </x:p>
    <x:p>
      <x:r>
        <x:t>第18462段原文。</x:t>
      </x:r>
    </x:p>
    <x:p>
      <x:r>
        <x:t>第18463段原文。</x:t>
      </x:r>
    </x:p>
    <x:p>
      <x:r>
        <x:t>第18464段原文。</x:t>
      </x:r>
    </x:p>
    <x:p>
      <x:r>
        <x:t>第18465段原文。</x:t>
      </x:r>
    </x:p>
    <x:p>
      <x:r>
        <x:t>第18466段原文。</x:t>
      </x:r>
    </x:p>
    <x:p>
      <x:r>
        <x:t>第18467段原文。</x:t>
      </x:r>
    </x:p>
    <x:p>
      <x:r>
        <x:t>第18468段原文。</x:t>
      </x:r>
    </x:p>
    <x:p>
      <x:r>
        <x:t>第18469段原文。</x:t>
      </x:r>
    </x:p>
    <x:p>
      <x:r>
        <x:t>第18470段原文。</x:t>
      </x:r>
    </x:p>
    <x:p>
      <x:r>
        <x:t>第18471段原文。</x:t>
      </x:r>
    </x:p>
    <x:p>
      <x:r>
        <x:t>第18472段原文。</x:t>
      </x:r>
    </x:p>
    <x:p>
      <x:r>
        <x:t>第18473段原文。</x:t>
      </x:r>
    </x:p>
    <x:p>
      <x:r>
        <x:t>第18474段原文。</x:t>
      </x:r>
    </x:p>
    <x:p>
      <x:r>
        <x:t>第18475段原文。</x:t>
      </x:r>
    </x:p>
    <x:p>
      <x:r>
        <x:t>第18476段原文。</x:t>
      </x:r>
    </x:p>
    <x:p>
      <x:r>
        <x:t>第18477段原文。</x:t>
      </x:r>
    </x:p>
    <x:p>
      <x:r>
        <x:t>第18478段原文。</x:t>
      </x:r>
    </x:p>
    <x:p>
      <x:r>
        <x:t>第18479段原文。</x:t>
      </x:r>
    </x:p>
    <x:p>
      <x:r>
        <x:t>第18480段原文。</x:t>
      </x:r>
    </x:p>
    <x:p>
      <x:r>
        <x:t>第18481段原文。</x:t>
      </x:r>
    </x:p>
    <x:p>
      <x:r>
        <x:t>第18482段原文。</x:t>
      </x:r>
    </x:p>
    <x:p>
      <x:r>
        <x:t>第18483段原文。</x:t>
      </x:r>
    </x:p>
    <x:p>
      <x:r>
        <x:t>第18484段原文。</x:t>
      </x:r>
    </x:p>
    <x:p>
      <x:r>
        <x:t>第18485段原文。</x:t>
      </x:r>
    </x:p>
    <x:p>
      <x:r>
        <x:t>第18486段原文。</x:t>
      </x:r>
    </x:p>
    <x:p>
      <x:r>
        <x:t>第18487段原文。</x:t>
      </x:r>
    </x:p>
    <x:p>
      <x:r>
        <x:t>第18488段原文。</x:t>
      </x:r>
    </x:p>
    <x:p>
      <x:r>
        <x:t>第18489段原文。</x:t>
      </x:r>
    </x:p>
    <x:p>
      <x:r>
        <x:t>第18490段原文。</x:t>
      </x:r>
    </x:p>
    <x:p>
      <x:r>
        <x:t>第18491段原文。</x:t>
      </x:r>
    </x:p>
    <x:p>
      <x:r>
        <x:t>第18492段原文。</x:t>
      </x:r>
    </x:p>
    <x:p>
      <x:r>
        <x:t>第18493段原文。</x:t>
      </x:r>
    </x:p>
    <x:p>
      <x:r>
        <x:t>第18494段原文。</x:t>
      </x:r>
    </x:p>
    <x:p>
      <x:r>
        <x:t>第18495段原文。</x:t>
      </x:r>
    </x:p>
    <x:p>
      <x:r>
        <x:t>第18496段原文。</x:t>
      </x:r>
    </x:p>
    <x:p>
      <x:r>
        <x:t>第18497段原文。</x:t>
      </x:r>
    </x:p>
    <x:p>
      <x:r>
        <x:t>第18498段原文。</x:t>
      </x:r>
    </x:p>
    <x:p>
      <x:r>
        <x:t>第18499段原文。</x:t>
      </x:r>
    </x:p>
    <x:p>
      <x:r>
        <x:t>第18500段原文。</x:t>
      </x:r>
    </x:p>
    <x:p>
      <x:r>
        <x:t>第18501段原文。</x:t>
      </x:r>
    </x:p>
    <x:p>
      <x:r>
        <x:t>第18502段原文。</x:t>
      </x:r>
    </x:p>
    <x:p>
      <x:r>
        <x:t>第18503段原文。</x:t>
      </x:r>
    </x:p>
    <x:p>
      <x:r>
        <x:t>第18504段原文。</x:t>
      </x:r>
    </x:p>
    <x:p>
      <x:r>
        <x:t>第18505段原文。</x:t>
      </x:r>
    </x:p>
    <x:p>
      <x:r>
        <x:t>第18506段原文。</x:t>
      </x:r>
    </x:p>
    <x:p>
      <x:r>
        <x:t>第18507段原文。</x:t>
      </x:r>
    </x:p>
    <x:p>
      <x:r>
        <x:t>第18508段原文。</x:t>
      </x:r>
    </x:p>
    <x:p>
      <x:r>
        <x:t>第18509段原文。</x:t>
      </x:r>
    </x:p>
    <x:p>
      <x:r>
        <x:t>第18510段原文。</x:t>
      </x:r>
    </x:p>
    <x:p>
      <x:r>
        <x:t>第18511段原文。</x:t>
      </x:r>
    </x:p>
    <x:p>
      <x:r>
        <x:t>第18512段原文。</x:t>
      </x:r>
    </x:p>
    <x:p>
      <x:r>
        <x:t>第18513段原文。</x:t>
      </x:r>
    </x:p>
    <x:p>
      <x:r>
        <x:t>第18514段原文。</x:t>
      </x:r>
    </x:p>
    <x:p>
      <x:r>
        <x:t>第18515段原文。</x:t>
      </x:r>
    </x:p>
    <x:p>
      <x:r>
        <x:t>第18516段原文。</x:t>
      </x:r>
    </x:p>
    <x:p>
      <x:r>
        <x:t>第18517段原文。</x:t>
      </x:r>
    </x:p>
    <x:p>
      <x:r>
        <x:t>第18518段原文。</x:t>
      </x:r>
    </x:p>
    <x:p>
      <x:r>
        <x:t>第18519段原文。</x:t>
      </x:r>
    </x:p>
    <x:p>
      <x:r>
        <x:t>第18520段原文。</x:t>
      </x:r>
    </x:p>
    <x:p>
      <x:r>
        <x:t>第18521段原文。</x:t>
      </x:r>
    </x:p>
    <x:p>
      <x:r>
        <x:t>第18522段原文。</x:t>
      </x:r>
    </x:p>
    <x:p>
      <x:r>
        <x:t>第18523段原文。</x:t>
      </x:r>
    </x:p>
    <x:p>
      <x:r>
        <x:t>第18524段原文。</x:t>
      </x:r>
    </x:p>
    <x:p>
      <x:r>
        <x:t>第18525段原文。</x:t>
      </x:r>
    </x:p>
    <x:p>
      <x:r>
        <x:t>第18526段原文。</x:t>
      </x:r>
    </x:p>
    <x:p>
      <x:r>
        <x:t>第18527段原文。</x:t>
      </x:r>
    </x:p>
    <x:p>
      <x:r>
        <x:t>第18528段原文。</x:t>
      </x:r>
    </x:p>
    <x:p>
      <x:r>
        <x:t>第18529段原文。</x:t>
      </x:r>
    </x:p>
    <x:p>
      <x:r>
        <x:t>第18530段原文。</x:t>
      </x:r>
    </x:p>
    <x:p>
      <x:r>
        <x:t>第18531段原文。</x:t>
      </x:r>
    </x:p>
    <x:p>
      <x:r>
        <x:t>第18532段原文。</x:t>
      </x:r>
    </x:p>
    <x:p>
      <x:r>
        <x:t>第18533段原文。</x:t>
      </x:r>
    </x:p>
    <x:p>
      <x:r>
        <x:t>第18534段原文。</x:t>
      </x:r>
    </x:p>
    <x:p>
      <x:r>
        <x:t>第18535段原文。</x:t>
      </x:r>
    </x:p>
    <x:p>
      <x:r>
        <x:t>第18536段原文。</x:t>
      </x:r>
    </x:p>
    <x:p>
      <x:r>
        <x:t>第18537段原文。</x:t>
      </x:r>
    </x:p>
    <x:p>
      <x:r>
        <x:t>第18538段原文。</x:t>
      </x:r>
    </x:p>
    <x:p>
      <x:r>
        <x:t>第18539段原文。</x:t>
      </x:r>
    </x:p>
    <x:p>
      <x:r>
        <x:t>第18540段原文。</x:t>
      </x:r>
    </x:p>
    <x:p>
      <x:r>
        <x:t>第18541段原文。</x:t>
      </x:r>
    </x:p>
    <x:p>
      <x:r>
        <x:t>第18542段原文。</x:t>
      </x:r>
    </x:p>
    <x:p>
      <x:r>
        <x:t>第18543段原文。</x:t>
      </x:r>
    </x:p>
    <x:p>
      <x:r>
        <x:t>第18544段原文。</x:t>
      </x:r>
    </x:p>
    <x:p>
      <x:r>
        <x:t>第18545段原文。</x:t>
      </x:r>
    </x:p>
    <x:p>
      <x:r>
        <x:t>第18546段原文。</x:t>
      </x:r>
    </x:p>
    <x:p>
      <x:r>
        <x:t>第18547段原文。</x:t>
      </x:r>
    </x:p>
    <x:p>
      <x:r>
        <x:t>第18548段原文。</x:t>
      </x:r>
    </x:p>
    <x:p>
      <x:r>
        <x:t>第18549段原文。</x:t>
      </x:r>
    </x:p>
    <x:p>
      <x:r>
        <x:t>第18550段原文。</x:t>
      </x:r>
    </x:p>
    <x:p>
      <x:r>
        <x:t>第18551段原文。</x:t>
      </x:r>
    </x:p>
    <x:p>
      <x:r>
        <x:t>第18552段原文。</x:t>
      </x:r>
    </x:p>
    <x:p>
      <x:r>
        <x:t>第18553段原文。</x:t>
      </x:r>
    </x:p>
    <x:p>
      <x:r>
        <x:t>第18554段原文。</x:t>
      </x:r>
    </x:p>
    <x:p>
      <x:r>
        <x:t>第18555段原文。</x:t>
      </x:r>
    </x:p>
    <x:p>
      <x:r>
        <x:t>第18556段原文。</x:t>
      </x:r>
    </x:p>
    <x:p>
      <x:r>
        <x:t>第18557段原文。</x:t>
      </x:r>
    </x:p>
    <x:p>
      <x:r>
        <x:t>第18558段原文。</x:t>
      </x:r>
    </x:p>
    <x:p>
      <x:r>
        <x:t>第18559段原文。</x:t>
      </x:r>
    </x:p>
    <x:p>
      <x:r>
        <x:t>第18560段原文。</x:t>
      </x:r>
    </x:p>
    <x:p>
      <x:r>
        <x:t>第18561段原文。</x:t>
      </x:r>
    </x:p>
    <x:p>
      <x:r>
        <x:t>第18562段原文。</x:t>
      </x:r>
    </x:p>
    <x:p>
      <x:r>
        <x:t>第18563段原文。</x:t>
      </x:r>
    </x:p>
    <x:p>
      <x:r>
        <x:t>第18564段原文。</x:t>
      </x:r>
    </x:p>
    <x:p>
      <x:r>
        <x:t>第18565段原文。</x:t>
      </x:r>
    </x:p>
    <x:p>
      <x:r>
        <x:t>第18566段原文。</x:t>
      </x:r>
    </x:p>
    <x:p>
      <x:r>
        <x:t>第18567段原文。</x:t>
      </x:r>
    </x:p>
    <x:p>
      <x:r>
        <x:t>第18568段原文。</x:t>
      </x:r>
    </x:p>
    <x:p>
      <x:r>
        <x:t>第18569段原文。</x:t>
      </x:r>
    </x:p>
    <x:p>
      <x:r>
        <x:t>第18570段原文。</x:t>
      </x:r>
    </x:p>
    <x:p>
      <x:r>
        <x:t>第18571段原文。</x:t>
      </x:r>
    </x:p>
    <x:p>
      <x:r>
        <x:t>第18572段原文。</x:t>
      </x:r>
    </x:p>
    <x:p>
      <x:r>
        <x:t>第18573段原文。</x:t>
      </x:r>
    </x:p>
    <x:p>
      <x:r>
        <x:t>第18574段原文。</x:t>
      </x:r>
    </x:p>
    <x:p>
      <x:r>
        <x:t>第18575段原文。</x:t>
      </x:r>
    </x:p>
    <x:p>
      <x:r>
        <x:t>第18576段原文。</x:t>
      </x:r>
    </x:p>
    <x:p>
      <x:r>
        <x:t>第18577段原文。</x:t>
      </x:r>
    </x:p>
    <x:p>
      <x:r>
        <x:t>第18578段原文。</x:t>
      </x:r>
    </x:p>
    <x:p>
      <x:r>
        <x:t>第18579段原文。</x:t>
      </x:r>
    </x:p>
    <x:p>
      <x:r>
        <x:t>第18580段原文。</x:t>
      </x:r>
    </x:p>
    <x:p>
      <x:r>
        <x:t>第18581段原文。</x:t>
      </x:r>
    </x:p>
    <x:p>
      <x:r>
        <x:t>第18582段原文。</x:t>
      </x:r>
    </x:p>
    <x:p>
      <x:r>
        <x:t>第18583段原文。</x:t>
      </x:r>
    </x:p>
    <x:p>
      <x:r>
        <x:t>第18584段原文。</x:t>
      </x:r>
    </x:p>
    <x:p>
      <x:r>
        <x:t>第18585段原文。</x:t>
      </x:r>
    </x:p>
    <x:p>
      <x:r>
        <x:t>第18586段原文。</x:t>
      </x:r>
    </x:p>
    <x:p>
      <x:r>
        <x:t>第18587段原文。</x:t>
      </x:r>
    </x:p>
    <x:p>
      <x:r>
        <x:t>第18588段原文。</x:t>
      </x:r>
    </x:p>
    <x:p>
      <x:r>
        <x:t>第18589段原文。</x:t>
      </x:r>
    </x:p>
    <x:p>
      <x:r>
        <x:t>第18590段原文。</x:t>
      </x:r>
    </x:p>
    <x:p>
      <x:r>
        <x:t>第18591段原文。</x:t>
      </x:r>
    </x:p>
    <x:p>
      <x:r>
        <x:t>第18592段原文。</x:t>
      </x:r>
    </x:p>
    <x:p>
      <x:r>
        <x:t>第18593段原文。</x:t>
      </x:r>
    </x:p>
    <x:p>
      <x:r>
        <x:t>第18594段原文。</x:t>
      </x:r>
    </x:p>
    <x:p>
      <x:r>
        <x:t>第18595段原文。</x:t>
      </x:r>
    </x:p>
    <x:p>
      <x:r>
        <x:t>第18596段原文。</x:t>
      </x:r>
    </x:p>
    <x:p>
      <x:r>
        <x:t>第18597段原文。</x:t>
      </x:r>
    </x:p>
    <x:p>
      <x:r>
        <x:t>第18598段原文。</x:t>
      </x:r>
    </x:p>
    <x:p>
      <x:r>
        <x:t>第18599段原文。</x:t>
      </x:r>
    </x:p>
    <x:p>
      <x:r>
        <x:t>第18600段原文。</x:t>
      </x:r>
    </x:p>
    <x:p>
      <x:r>
        <x:t>第18601段原文。</x:t>
      </x:r>
    </x:p>
    <x:p>
      <x:r>
        <x:t>第18602段原文。</x:t>
      </x:r>
    </x:p>
    <x:p>
      <x:r>
        <x:t>第18603段原文。</x:t>
      </x:r>
    </x:p>
    <x:p>
      <x:r>
        <x:t>第18604段原文。</x:t>
      </x:r>
    </x:p>
    <x:p>
      <x:r>
        <x:t>第18605段原文。</x:t>
      </x:r>
    </x:p>
    <x:p>
      <x:r>
        <x:t>第18606段原文。</x:t>
      </x:r>
    </x:p>
    <x:p>
      <x:r>
        <x:t>第18607段原文。</x:t>
      </x:r>
    </x:p>
    <x:p>
      <x:r>
        <x:t>第18608段原文。</x:t>
      </x:r>
    </x:p>
    <x:p>
      <x:r>
        <x:t>第18609段原文。</x:t>
      </x:r>
    </x:p>
    <x:p>
      <x:r>
        <x:t>第18610段原文。</x:t>
      </x:r>
    </x:p>
    <x:p>
      <x:r>
        <x:t>第18611段原文。</x:t>
      </x:r>
    </x:p>
    <x:p>
      <x:r>
        <x:t>第18612段原文。</x:t>
      </x:r>
    </x:p>
    <x:p>
      <x:r>
        <x:t>第18613段原文。</x:t>
      </x:r>
    </x:p>
    <x:p>
      <x:r>
        <x:t>第18614段原文。</x:t>
      </x:r>
    </x:p>
    <x:p>
      <x:r>
        <x:t>第18615段原文。</x:t>
      </x:r>
    </x:p>
    <x:p>
      <x:r>
        <x:t>第18616段原文。</x:t>
      </x:r>
    </x:p>
    <x:p>
      <x:r>
        <x:t>第18617段原文。</x:t>
      </x:r>
    </x:p>
    <x:p>
      <x:r>
        <x:t>第18618段原文。</x:t>
      </x:r>
    </x:p>
    <x:p>
      <x:r>
        <x:t>第18619段原文。</x:t>
      </x:r>
    </x:p>
    <x:p>
      <x:r>
        <x:t>第18620段原文。</x:t>
      </x:r>
    </x:p>
    <x:p>
      <x:r>
        <x:t>第18621段原文。</x:t>
      </x:r>
    </x:p>
    <x:p>
      <x:r>
        <x:t>第18622段原文。</x:t>
      </x:r>
    </x:p>
    <x:p>
      <x:r>
        <x:t>第18623段原文。</x:t>
      </x:r>
    </x:p>
    <x:p>
      <x:r>
        <x:t>第18624段原文。</x:t>
      </x:r>
    </x:p>
    <x:p>
      <x:r>
        <x:t>第18625段原文。</x:t>
      </x:r>
    </x:p>
    <x:p>
      <x:r>
        <x:t>第18626段原文。</x:t>
      </x:r>
    </x:p>
    <x:p>
      <x:r>
        <x:t>第18627段原文。</x:t>
      </x:r>
    </x:p>
    <x:p>
      <x:r>
        <x:t>第18628段原文。</x:t>
      </x:r>
    </x:p>
    <x:p>
      <x:r>
        <x:t>第18629段原文。</x:t>
      </x:r>
    </x:p>
    <x:p>
      <x:r>
        <x:t>第18630段原文。</x:t>
      </x:r>
    </x:p>
    <x:p>
      <x:r>
        <x:t>第18631段原文。</x:t>
      </x:r>
    </x:p>
    <x:p>
      <x:r>
        <x:t>第18632段原文。</x:t>
      </x:r>
    </x:p>
    <x:p>
      <x:r>
        <x:t>第18633段原文。</x:t>
      </x:r>
    </x:p>
    <x:p>
      <x:r>
        <x:t>第18634段原文。</x:t>
      </x:r>
    </x:p>
    <x:p>
      <x:r>
        <x:t>第18635段原文。</x:t>
      </x:r>
    </x:p>
    <x:p>
      <x:r>
        <x:t>第18636段原文。</x:t>
      </x:r>
    </x:p>
    <x:p>
      <x:r>
        <x:t>第18637段原文。</x:t>
      </x:r>
    </x:p>
    <x:p>
      <x:r>
        <x:t>第18638段原文。</x:t>
      </x:r>
    </x:p>
    <x:p>
      <x:r>
        <x:t>第18639段原文。</x:t>
      </x:r>
    </x:p>
    <x:p>
      <x:r>
        <x:t>第18640段原文。</x:t>
      </x:r>
    </x:p>
    <x:p>
      <x:r>
        <x:t>第18641段原文。</x:t>
      </x:r>
    </x:p>
    <x:p>
      <x:r>
        <x:t>第18642段原文。</x:t>
      </x:r>
    </x:p>
    <x:p>
      <x:r>
        <x:t>第18643段原文。</x:t>
      </x:r>
    </x:p>
    <x:p>
      <x:r>
        <x:t>第18644段原文。</x:t>
      </x:r>
    </x:p>
    <x:p>
      <x:r>
        <x:t>第18645段原文。</x:t>
      </x:r>
    </x:p>
    <x:p>
      <x:r>
        <x:t>第18646段原文。</x:t>
      </x:r>
    </x:p>
    <x:p>
      <x:r>
        <x:t>第18647段原文。</x:t>
      </x:r>
    </x:p>
    <x:p>
      <x:r>
        <x:t>第18648段原文。</x:t>
      </x:r>
    </x:p>
    <x:p>
      <x:r>
        <x:t>第18649段原文。</x:t>
      </x:r>
    </x:p>
    <x:p>
      <x:r>
        <x:t>第18650段原文。</x:t>
      </x:r>
    </x:p>
    <x:p>
      <x:r>
        <x:t>第18651段原文。</x:t>
      </x:r>
    </x:p>
    <x:p>
      <x:r>
        <x:t>第18652段原文。</x:t>
      </x:r>
    </x:p>
    <x:p>
      <x:r>
        <x:t>第18653段原文。</x:t>
      </x:r>
    </x:p>
    <x:p>
      <x:r>
        <x:t>第18654段原文。</x:t>
      </x:r>
    </x:p>
    <x:p>
      <x:r>
        <x:t>第18655段原文。</x:t>
      </x:r>
    </x:p>
    <x:p>
      <x:r>
        <x:t>第18656段原文。</x:t>
      </x:r>
    </x:p>
    <x:p>
      <x:r>
        <x:t>第18657段原文。</x:t>
      </x:r>
    </x:p>
    <x:p>
      <x:r>
        <x:t>第18658段原文。</x:t>
      </x:r>
    </x:p>
    <x:p>
      <x:r>
        <x:t>第18659段原文。</x:t>
      </x:r>
    </x:p>
    <x:p>
      <x:r>
        <x:t>第18660段原文。</x:t>
      </x:r>
    </x:p>
    <x:p>
      <x:r>
        <x:t>第18661段原文。</x:t>
      </x:r>
    </x:p>
    <x:p>
      <x:r>
        <x:t>第18662段原文。</x:t>
      </x:r>
    </x:p>
    <x:p>
      <x:r>
        <x:t>第18663段原文。</x:t>
      </x:r>
    </x:p>
    <x:p>
      <x:r>
        <x:t>第18664段原文。</x:t>
      </x:r>
    </x:p>
    <x:p>
      <x:r>
        <x:t>第18665段原文。</x:t>
      </x:r>
    </x:p>
    <x:p>
      <x:r>
        <x:t>第18666段原文。</x:t>
      </x:r>
    </x:p>
    <x:p>
      <x:r>
        <x:t>第18667段原文。</x:t>
      </x:r>
    </x:p>
    <x:p>
      <x:r>
        <x:t>第18668段原文。</x:t>
      </x:r>
    </x:p>
    <x:p>
      <x:r>
        <x:t>第18669段原文。</x:t>
      </x:r>
    </x:p>
    <x:p>
      <x:r>
        <x:t>第18670段原文。</x:t>
      </x:r>
    </x:p>
    <x:p>
      <x:r>
        <x:t>第18671段原文。</x:t>
      </x:r>
    </x:p>
    <x:p>
      <x:r>
        <x:t>第18672段原文。</x:t>
      </x:r>
    </x:p>
    <x:p>
      <x:r>
        <x:t>第18673段原文。</x:t>
      </x:r>
    </x:p>
    <x:p>
      <x:r>
        <x:t>第18674段原文。</x:t>
      </x:r>
    </x:p>
    <x:p>
      <x:r>
        <x:t>第18675段原文。</x:t>
      </x:r>
    </x:p>
    <x:p>
      <x:r>
        <x:t>第18676段原文。</x:t>
      </x:r>
    </x:p>
    <x:p>
      <x:r>
        <x:t>第18677段原文。</x:t>
      </x:r>
    </x:p>
    <x:p>
      <x:r>
        <x:t>第18678段原文。</x:t>
      </x:r>
    </x:p>
    <x:p>
      <x:r>
        <x:t>第18679段原文。</x:t>
      </x:r>
    </x:p>
    <x:p>
      <x:r>
        <x:t>第18680段原文。</x:t>
      </x:r>
    </x:p>
    <x:p>
      <x:r>
        <x:t>第18681段原文。</x:t>
      </x:r>
    </x:p>
    <x:p>
      <x:r>
        <x:t>第18682段原文。</x:t>
      </x:r>
    </x:p>
    <x:p>
      <x:r>
        <x:t>第18683段原文。</x:t>
      </x:r>
    </x:p>
    <x:p>
      <x:r>
        <x:t>第18684段原文。</x:t>
      </x:r>
    </x:p>
    <x:p>
      <x:r>
        <x:t>第18685段原文。</x:t>
      </x:r>
    </x:p>
    <x:p>
      <x:r>
        <x:t>第18686段原文。</x:t>
      </x:r>
    </x:p>
    <x:p>
      <x:r>
        <x:t>第18687段原文。</x:t>
      </x:r>
    </x:p>
    <x:p>
      <x:r>
        <x:t>第18688段原文。</x:t>
      </x:r>
    </x:p>
    <x:p>
      <x:r>
        <x:t>第18689段原文。</x:t>
      </x:r>
    </x:p>
    <x:p>
      <x:r>
        <x:t>第18690段原文。</x:t>
      </x:r>
    </x:p>
    <x:p>
      <x:r>
        <x:t>第18691段原文。</x:t>
      </x:r>
    </x:p>
    <x:p>
      <x:r>
        <x:t>第18692段原文。</x:t>
      </x:r>
    </x:p>
    <x:p>
      <x:r>
        <x:t>第18693段原文。</x:t>
      </x:r>
    </x:p>
    <x:p>
      <x:r>
        <x:t>第18694段原文。</x:t>
      </x:r>
    </x:p>
    <x:p>
      <x:r>
        <x:t>第18695段原文。</x:t>
      </x:r>
    </x:p>
    <x:p>
      <x:r>
        <x:t>第18696段原文。</x:t>
      </x:r>
    </x:p>
    <x:p>
      <x:r>
        <x:t>第18697段原文。</x:t>
      </x:r>
    </x:p>
    <x:p>
      <x:r>
        <x:t>第18698段原文。</x:t>
      </x:r>
    </x:p>
    <x:p>
      <x:r>
        <x:t>第18699段原文。</x:t>
      </x:r>
    </x:p>
    <x:p>
      <x:r>
        <x:t>第18700段原文。</x:t>
      </x:r>
    </x:p>
    <x:p>
      <x:r>
        <x:t>第18701段原文。</x:t>
      </x:r>
    </x:p>
    <x:p>
      <x:r>
        <x:t>第18702段原文。</x:t>
      </x:r>
    </x:p>
    <x:p>
      <x:r>
        <x:t>第18703段原文。</x:t>
      </x:r>
    </x:p>
    <x:p>
      <x:r>
        <x:t>第18704段原文。</x:t>
      </x:r>
    </x:p>
    <x:p>
      <x:r>
        <x:t>第18705段原文。</x:t>
      </x:r>
    </x:p>
    <x:p>
      <x:r>
        <x:t>第18706段原文。</x:t>
      </x:r>
    </x:p>
    <x:p>
      <x:r>
        <x:t>第18707段原文。</x:t>
      </x:r>
    </x:p>
    <x:p>
      <x:r>
        <x:t>第18708段原文。</x:t>
      </x:r>
    </x:p>
    <x:p>
      <x:r>
        <x:t>第18709段原文。</x:t>
      </x:r>
    </x:p>
    <x:p>
      <x:r>
        <x:t>第18710段原文。</x:t>
      </x:r>
    </x:p>
    <x:p>
      <x:r>
        <x:t>第18711段原文。</x:t>
      </x:r>
    </x:p>
    <x:p>
      <x:r>
        <x:t>第18712段原文。</x:t>
      </x:r>
    </x:p>
    <x:p>
      <x:r>
        <x:t>第18713段原文。</x:t>
      </x:r>
    </x:p>
    <x:p>
      <x:r>
        <x:t>第18714段原文。</x:t>
      </x:r>
    </x:p>
    <x:p>
      <x:r>
        <x:t>第18715段原文。</x:t>
      </x:r>
    </x:p>
    <x:p>
      <x:r>
        <x:t>第18716段原文。</x:t>
      </x:r>
    </x:p>
    <x:p>
      <x:r>
        <x:t>第18717段原文。</x:t>
      </x:r>
    </x:p>
    <x:p>
      <x:r>
        <x:t>第18718段原文。</x:t>
      </x:r>
    </x:p>
    <x:p>
      <x:r>
        <x:t>第18719段原文。</x:t>
      </x:r>
    </x:p>
    <x:p>
      <x:r>
        <x:t>第18720段原文。</x:t>
      </x:r>
    </x:p>
    <x:p>
      <x:r>
        <x:t>第18721段原文。</x:t>
      </x:r>
    </x:p>
    <x:p>
      <x:r>
        <x:t>第18722段原文。</x:t>
      </x:r>
    </x:p>
    <x:p>
      <x:r>
        <x:t>第18723段原文。</x:t>
      </x:r>
    </x:p>
    <x:p>
      <x:r>
        <x:t>第18724段原文。</x:t>
      </x:r>
    </x:p>
    <x:p>
      <x:r>
        <x:t>第18725段原文。</x:t>
      </x:r>
    </x:p>
    <x:p>
      <x:r>
        <x:t>第18726段原文。</x:t>
      </x:r>
    </x:p>
    <x:p>
      <x:r>
        <x:t>第18727段原文。</x:t>
      </x:r>
    </x:p>
    <x:p>
      <x:r>
        <x:t>第18728段原文。</x:t>
      </x:r>
    </x:p>
    <x:p>
      <x:r>
        <x:t>第18729段原文。</x:t>
      </x:r>
    </x:p>
    <x:p>
      <x:r>
        <x:t>第18730段原文。</x:t>
      </x:r>
    </x:p>
    <x:p>
      <x:r>
        <x:t>第18731段原文。</x:t>
      </x:r>
    </x:p>
    <x:p>
      <x:r>
        <x:t>第18732段原文。</x:t>
      </x:r>
    </x:p>
    <x:p>
      <x:r>
        <x:t>第18733段原文。</x:t>
      </x:r>
    </x:p>
    <x:p>
      <x:r>
        <x:t>第18734段原文。</x:t>
      </x:r>
    </x:p>
    <x:p>
      <x:r>
        <x:t>第18735段原文。</x:t>
      </x:r>
    </x:p>
    <x:p>
      <x:r>
        <x:t>第18736段原文。</x:t>
      </x:r>
    </x:p>
    <x:p>
      <x:r>
        <x:t>第18737段原文。</x:t>
      </x:r>
    </x:p>
    <x:p>
      <x:r>
        <x:t>第18738段原文。</x:t>
      </x:r>
    </x:p>
    <x:p>
      <x:r>
        <x:t>第18739段原文。</x:t>
      </x:r>
    </x:p>
    <x:p>
      <x:r>
        <x:t>第18740段原文。</x:t>
      </x:r>
    </x:p>
    <x:p>
      <x:r>
        <x:t>第18741段原文。</x:t>
      </x:r>
    </x:p>
    <x:p>
      <x:r>
        <x:t>第18742段原文。</x:t>
      </x:r>
    </x:p>
    <x:p>
      <x:r>
        <x:t>第18743段原文。</x:t>
      </x:r>
    </x:p>
    <x:p>
      <x:r>
        <x:t>第18744段原文。</x:t>
      </x:r>
    </x:p>
    <x:p>
      <x:r>
        <x:t>第18745段原文。</x:t>
      </x:r>
    </x:p>
    <x:p>
      <x:r>
        <x:t>第18746段原文。</x:t>
      </x:r>
    </x:p>
    <x:p>
      <x:r>
        <x:t>第18747段原文。</x:t>
      </x:r>
    </x:p>
    <x:p>
      <x:r>
        <x:t>第18748段原文。</x:t>
      </x:r>
    </x:p>
    <x:p>
      <x:r>
        <x:t>第18749段原文。</x:t>
      </x:r>
    </x:p>
    <x:p>
      <x:r>
        <x:t>第18750段原文。</x:t>
      </x:r>
    </x:p>
    <x:p>
      <x:r>
        <x:t>第18751段原文。</x:t>
      </x:r>
    </x:p>
    <x:p>
      <x:r>
        <x:t>第18752段原文。</x:t>
      </x:r>
    </x:p>
    <x:p>
      <x:r>
        <x:t>第18753段原文。</x:t>
      </x:r>
    </x:p>
    <x:p>
      <x:r>
        <x:t>第18754段原文。</x:t>
      </x:r>
    </x:p>
    <x:p>
      <x:r>
        <x:t>第18755段原文。</x:t>
      </x:r>
    </x:p>
    <x:p>
      <x:r>
        <x:t>第18756段原文。</x:t>
      </x:r>
    </x:p>
    <x:p>
      <x:r>
        <x:t>第18757段原文。</x:t>
      </x:r>
    </x:p>
    <x:p>
      <x:r>
        <x:t>第18758段原文。</x:t>
      </x:r>
    </x:p>
    <x:p>
      <x:r>
        <x:t>第18759段原文。</x:t>
      </x:r>
    </x:p>
    <x:p>
      <x:r>
        <x:t>第18760段原文。</x:t>
      </x:r>
    </x:p>
    <x:p>
      <x:r>
        <x:t>第18761段原文。</x:t>
      </x:r>
    </x:p>
    <x:p>
      <x:r>
        <x:t>第18762段原文。</x:t>
      </x:r>
    </x:p>
    <x:p>
      <x:r>
        <x:t>第18763段原文。</x:t>
      </x:r>
    </x:p>
    <x:p>
      <x:r>
        <x:t>第18764段原文。</x:t>
      </x:r>
    </x:p>
    <x:p>
      <x:r>
        <x:t>第18765段原文。</x:t>
      </x:r>
    </x:p>
    <x:p>
      <x:r>
        <x:t>第18766段原文。</x:t>
      </x:r>
    </x:p>
    <x:p>
      <x:r>
        <x:t>第18767段原文。</x:t>
      </x:r>
    </x:p>
    <x:p>
      <x:r>
        <x:t>第18768段原文。</x:t>
      </x:r>
    </x:p>
    <x:p>
      <x:r>
        <x:t>第18769段原文。</x:t>
      </x:r>
    </x:p>
    <x:p>
      <x:r>
        <x:t>第18770段原文。</x:t>
      </x:r>
    </x:p>
    <x:p>
      <x:r>
        <x:t>第18771段原文。</x:t>
      </x:r>
    </x:p>
    <x:p>
      <x:r>
        <x:t>第18772段原文。</x:t>
      </x:r>
    </x:p>
    <x:p>
      <x:r>
        <x:t>第18773段原文。</x:t>
      </x:r>
    </x:p>
    <x:p>
      <x:r>
        <x:t>第18774段原文。</x:t>
      </x:r>
    </x:p>
    <x:p>
      <x:r>
        <x:t>第18775段原文。</x:t>
      </x:r>
    </x:p>
    <x:p>
      <x:r>
        <x:t>第18776段原文。</x:t>
      </x:r>
    </x:p>
    <x:p>
      <x:r>
        <x:t>第18777段原文。</x:t>
      </x:r>
    </x:p>
    <x:p>
      <x:r>
        <x:t>第18778段原文。</x:t>
      </x:r>
    </x:p>
    <x:p>
      <x:r>
        <x:t>第18779段原文。</x:t>
      </x:r>
    </x:p>
    <x:p>
      <x:r>
        <x:t>第18780段原文。</x:t>
      </x:r>
    </x:p>
    <x:p>
      <x:r>
        <x:t>第18781段原文。</x:t>
      </x:r>
    </x:p>
    <x:p>
      <x:r>
        <x:t>第18782段原文。</x:t>
      </x:r>
    </x:p>
    <x:p>
      <x:r>
        <x:t>第18783段原文。</x:t>
      </x:r>
    </x:p>
    <x:p>
      <x:r>
        <x:t>第18784段原文。</x:t>
      </x:r>
    </x:p>
    <x:p>
      <x:r>
        <x:t>第18785段原文。</x:t>
      </x:r>
    </x:p>
    <x:p>
      <x:r>
        <x:t>第18786段原文。</x:t>
      </x:r>
    </x:p>
    <x:p>
      <x:r>
        <x:t>第18787段原文。</x:t>
      </x:r>
    </x:p>
    <x:p>
      <x:r>
        <x:t>第18788段原文。</x:t>
      </x:r>
    </x:p>
    <x:p>
      <x:r>
        <x:t>第18789段原文。</x:t>
      </x:r>
    </x:p>
    <x:p>
      <x:r>
        <x:t>第18790段原文。</x:t>
      </x:r>
    </x:p>
    <x:p>
      <x:r>
        <x:t>第18791段原文。</x:t>
      </x:r>
    </x:p>
    <x:p>
      <x:r>
        <x:t>第18792段原文。</x:t>
      </x:r>
    </x:p>
    <x:p>
      <x:r>
        <x:t>第18793段原文。</x:t>
      </x:r>
    </x:p>
    <x:p>
      <x:r>
        <x:t>第18794段原文。</x:t>
      </x:r>
    </x:p>
    <x:p>
      <x:r>
        <x:t>第18795段原文。</x:t>
      </x:r>
    </x:p>
    <x:p>
      <x:r>
        <x:t>第18796段原文。</x:t>
      </x:r>
    </x:p>
    <x:p>
      <x:r>
        <x:t>第18797段原文。</x:t>
      </x:r>
    </x:p>
    <x:p>
      <x:r>
        <x:t>第18798段原文。</x:t>
      </x:r>
    </x:p>
    <x:p>
      <x:r>
        <x:t>第18799段原文。</x:t>
      </x:r>
    </x:p>
    <x:p>
      <x:r>
        <x:t>第18800段原文。</x:t>
      </x:r>
    </x:p>
    <x:p>
      <x:r>
        <x:t>第18801段原文。</x:t>
      </x:r>
    </x:p>
    <x:p>
      <x:r>
        <x:t>第18802段原文。</x:t>
      </x:r>
    </x:p>
    <x:p>
      <x:r>
        <x:t>第18803段原文。</x:t>
      </x:r>
    </x:p>
    <x:p>
      <x:r>
        <x:t>第18804段原文。</x:t>
      </x:r>
    </x:p>
    <x:p>
      <x:r>
        <x:t>第18805段原文。</x:t>
      </x:r>
    </x:p>
    <x:p>
      <x:r>
        <x:t>第18806段原文。</x:t>
      </x:r>
    </x:p>
    <x:p>
      <x:r>
        <x:t>第18807段原文。</x:t>
      </x:r>
    </x:p>
    <x:p>
      <x:r>
        <x:t>第18808段原文。</x:t>
      </x:r>
    </x:p>
    <x:p>
      <x:r>
        <x:t>第18809段原文。</x:t>
      </x:r>
    </x:p>
    <x:p>
      <x:r>
        <x:t>第18810段原文。</x:t>
      </x:r>
    </x:p>
    <x:p>
      <x:r>
        <x:t>第18811段原文。</x:t>
      </x:r>
    </x:p>
    <x:p>
      <x:r>
        <x:t>第18812段原文。</x:t>
      </x:r>
    </x:p>
    <x:p>
      <x:r>
        <x:t>第18813段原文。</x:t>
      </x:r>
    </x:p>
    <x:p>
      <x:r>
        <x:t>第18814段原文。</x:t>
      </x:r>
    </x:p>
    <x:p>
      <x:r>
        <x:t>第18815段原文。</x:t>
      </x:r>
    </x:p>
    <x:p>
      <x:r>
        <x:t>第18816段原文。</x:t>
      </x:r>
    </x:p>
    <x:p>
      <x:r>
        <x:t>第18817段原文。</x:t>
      </x:r>
    </x:p>
    <x:p>
      <x:r>
        <x:t>第18818段原文。</x:t>
      </x:r>
    </x:p>
    <x:p>
      <x:r>
        <x:t>第18819段原文。</x:t>
      </x:r>
    </x:p>
    <x:p>
      <x:r>
        <x:t>第18820段原文。</x:t>
      </x:r>
    </x:p>
    <x:p>
      <x:r>
        <x:t>第18821段原文。</x:t>
      </x:r>
    </x:p>
    <x:p>
      <x:r>
        <x:t>第18822段原文。</x:t>
      </x:r>
    </x:p>
    <x:p>
      <x:r>
        <x:t>第18823段原文。</x:t>
      </x:r>
    </x:p>
    <x:p>
      <x:r>
        <x:t>第18824段原文。</x:t>
      </x:r>
    </x:p>
    <x:p>
      <x:r>
        <x:t>第18825段原文。</x:t>
      </x:r>
    </x:p>
    <x:p>
      <x:r>
        <x:t>第18826段原文。</x:t>
      </x:r>
    </x:p>
    <x:p>
      <x:r>
        <x:t>第18827段原文。</x:t>
      </x:r>
    </x:p>
    <x:p>
      <x:r>
        <x:t>第18828段原文。</x:t>
      </x:r>
    </x:p>
    <x:p>
      <x:r>
        <x:t>第18829段原文。</x:t>
      </x:r>
    </x:p>
    <x:p>
      <x:r>
        <x:t>第18830段原文。</x:t>
      </x:r>
    </x:p>
    <x:p>
      <x:r>
        <x:t>第18831段原文。</x:t>
      </x:r>
    </x:p>
    <x:p>
      <x:r>
        <x:t>第18832段原文。</x:t>
      </x:r>
    </x:p>
    <x:p>
      <x:r>
        <x:t>第18833段原文。</x:t>
      </x:r>
    </x:p>
    <x:p>
      <x:r>
        <x:t>第18834段原文。</x:t>
      </x:r>
    </x:p>
    <x:p>
      <x:r>
        <x:t>第18835段原文。</x:t>
      </x:r>
    </x:p>
    <x:p>
      <x:r>
        <x:t>第18836段原文。</x:t>
      </x:r>
    </x:p>
    <x:p>
      <x:r>
        <x:t>第18837段原文。</x:t>
      </x:r>
    </x:p>
    <x:p>
      <x:r>
        <x:t>第18838段原文。</x:t>
      </x:r>
    </x:p>
    <x:p>
      <x:r>
        <x:t>第18839段原文。</x:t>
      </x:r>
    </x:p>
    <x:p>
      <x:r>
        <x:t>第18840段原文。</x:t>
      </x:r>
    </x:p>
    <x:p>
      <x:r>
        <x:t>第18841段原文。</x:t>
      </x:r>
    </x:p>
    <x:p>
      <x:r>
        <x:t>第18842段原文。</x:t>
      </x:r>
    </x:p>
    <x:p>
      <x:r>
        <x:t>第18843段原文。</x:t>
      </x:r>
    </x:p>
    <x:p>
      <x:r>
        <x:t>第18844段原文。</x:t>
      </x:r>
    </x:p>
    <x:p>
      <x:r>
        <x:t>第18845段原文。</x:t>
      </x:r>
    </x:p>
    <x:p>
      <x:r>
        <x:t>第18846段原文。</x:t>
      </x:r>
    </x:p>
    <x:p>
      <x:r>
        <x:t>第18847段原文。</x:t>
      </x:r>
    </x:p>
    <x:p>
      <x:r>
        <x:t>第18848段原文。</x:t>
      </x:r>
    </x:p>
    <x:p>
      <x:r>
        <x:t>第18849段原文。</x:t>
      </x:r>
    </x:p>
    <x:p>
      <x:r>
        <x:t>第18850段原文。</x:t>
      </x:r>
    </x:p>
    <x:p>
      <x:r>
        <x:t>第18851段原文。</x:t>
      </x:r>
    </x:p>
    <x:p>
      <x:r>
        <x:t>第18852段原文。</x:t>
      </x:r>
    </x:p>
    <x:p>
      <x:r>
        <x:t>第18853段原文。</x:t>
      </x:r>
    </x:p>
    <x:p>
      <x:r>
        <x:t>第18854段原文。</x:t>
      </x:r>
    </x:p>
    <x:p>
      <x:r>
        <x:t>第18855段原文。</x:t>
      </x:r>
    </x:p>
    <x:p>
      <x:r>
        <x:t>第18856段原文。</x:t>
      </x:r>
    </x:p>
    <x:p>
      <x:r>
        <x:t>第18857段原文。</x:t>
      </x:r>
    </x:p>
    <x:p>
      <x:r>
        <x:t>第18858段原文。</x:t>
      </x:r>
    </x:p>
    <x:p>
      <x:r>
        <x:t>第18859段原文。</x:t>
      </x:r>
    </x:p>
    <x:p>
      <x:r>
        <x:t>第18860段原文。</x:t>
      </x:r>
    </x:p>
    <x:p>
      <x:r>
        <x:t>第18861段原文。</x:t>
      </x:r>
    </x:p>
    <x:p>
      <x:r>
        <x:t>第18862段原文。</x:t>
      </x:r>
    </x:p>
    <x:p>
      <x:r>
        <x:t>第18863段原文。</x:t>
      </x:r>
    </x:p>
    <x:p>
      <x:r>
        <x:t>第18864段原文。</x:t>
      </x:r>
    </x:p>
    <x:p>
      <x:r>
        <x:t>第18865段原文。</x:t>
      </x:r>
    </x:p>
    <x:p>
      <x:r>
        <x:t>第18866段原文。</x:t>
      </x:r>
    </x:p>
    <x:p>
      <x:r>
        <x:t>第18867段原文。</x:t>
      </x:r>
    </x:p>
    <x:p>
      <x:r>
        <x:t>第18868段原文。</x:t>
      </x:r>
    </x:p>
    <x:p>
      <x:r>
        <x:t>第18869段原文。</x:t>
      </x:r>
    </x:p>
    <x:p>
      <x:r>
        <x:t>第18870段原文。</x:t>
      </x:r>
    </x:p>
    <x:p>
      <x:r>
        <x:t>第18871段原文。</x:t>
      </x:r>
    </x:p>
    <x:p>
      <x:r>
        <x:t>第18872段原文。</x:t>
      </x:r>
    </x:p>
    <x:p>
      <x:r>
        <x:t>第18873段原文。</x:t>
      </x:r>
    </x:p>
    <x:p>
      <x:r>
        <x:t>第18874段原文。</x:t>
      </x:r>
    </x:p>
    <x:p>
      <x:r>
        <x:t>第18875段原文。</x:t>
      </x:r>
    </x:p>
    <x:p>
      <x:r>
        <x:t>第18876段原文。</x:t>
      </x:r>
    </x:p>
    <x:p>
      <x:r>
        <x:t>第18877段原文。</x:t>
      </x:r>
    </x:p>
    <x:p>
      <x:r>
        <x:t>第18878段原文。</x:t>
      </x:r>
    </x:p>
    <x:p>
      <x:r>
        <x:t>第18879段原文。</x:t>
      </x:r>
    </x:p>
    <x:p>
      <x:r>
        <x:t>第18880段原文。</x:t>
      </x:r>
    </x:p>
    <x:p>
      <x:r>
        <x:t>第18881段原文。</x:t>
      </x:r>
    </x:p>
    <x:p>
      <x:r>
        <x:t>第18882段原文。</x:t>
      </x:r>
    </x:p>
    <x:p>
      <x:r>
        <x:t>第18883段原文。</x:t>
      </x:r>
    </x:p>
    <x:p>
      <x:r>
        <x:t>第18884段原文。</x:t>
      </x:r>
    </x:p>
    <x:p>
      <x:r>
        <x:t>第18885段原文。</x:t>
      </x:r>
    </x:p>
    <x:p>
      <x:r>
        <x:t>第18886段原文。</x:t>
      </x:r>
    </x:p>
    <x:p>
      <x:r>
        <x:t>第18887段原文。</x:t>
      </x:r>
    </x:p>
    <x:p>
      <x:r>
        <x:t>第18888段原文。</x:t>
      </x:r>
    </x:p>
    <x:p>
      <x:r>
        <x:t>第18889段原文。</x:t>
      </x:r>
    </x:p>
    <x:p>
      <x:r>
        <x:t>第18890段原文。</x:t>
      </x:r>
    </x:p>
    <x:p>
      <x:r>
        <x:t>第18891段原文。</x:t>
      </x:r>
    </x:p>
    <x:p>
      <x:r>
        <x:t>第18892段原文。</x:t>
      </x:r>
    </x:p>
    <x:p>
      <x:r>
        <x:t>第18893段原文。</x:t>
      </x:r>
    </x:p>
    <x:p>
      <x:r>
        <x:t>第18894段原文。</x:t>
      </x:r>
    </x:p>
    <x:p>
      <x:r>
        <x:t>第18895段原文。</x:t>
      </x:r>
    </x:p>
    <x:p>
      <x:r>
        <x:t>第18896段原文。</x:t>
      </x:r>
    </x:p>
    <x:p>
      <x:r>
        <x:t>第18897段原文。</x:t>
      </x:r>
    </x:p>
    <x:p>
      <x:r>
        <x:t>第18898段原文。</x:t>
      </x:r>
    </x:p>
    <x:p>
      <x:r>
        <x:t>第18899段原文。</x:t>
      </x:r>
    </x:p>
    <x:p>
      <x:r>
        <x:t>第18900段原文。</x:t>
      </x:r>
    </x:p>
    <x:p>
      <x:r>
        <x:t>第18901段原文。</x:t>
      </x:r>
    </x:p>
    <x:p>
      <x:r>
        <x:t>第18902段原文。</x:t>
      </x:r>
    </x:p>
    <x:p>
      <x:r>
        <x:t>第18903段原文。</x:t>
      </x:r>
    </x:p>
    <x:p>
      <x:r>
        <x:t>第18904段原文。</x:t>
      </x:r>
    </x:p>
    <x:p>
      <x:r>
        <x:t>第18905段原文。</x:t>
      </x:r>
    </x:p>
    <x:p>
      <x:r>
        <x:t>第18906段原文。</x:t>
      </x:r>
    </x:p>
    <x:p>
      <x:r>
        <x:t>第18907段原文。</x:t>
      </x:r>
    </x:p>
    <x:p>
      <x:r>
        <x:t>第18908段原文。</x:t>
      </x:r>
    </x:p>
    <x:p>
      <x:r>
        <x:t>第18909段原文。</x:t>
      </x:r>
    </x:p>
    <x:p>
      <x:r>
        <x:t>第18910段原文。</x:t>
      </x:r>
    </x:p>
    <x:p>
      <x:r>
        <x:t>第18911段原文。</x:t>
      </x:r>
    </x:p>
    <x:p>
      <x:r>
        <x:t>第18912段原文。</x:t>
      </x:r>
    </x:p>
    <x:p>
      <x:r>
        <x:t>第18913段原文。</x:t>
      </x:r>
    </x:p>
    <x:p>
      <x:r>
        <x:t>第18914段原文。</x:t>
      </x:r>
    </x:p>
    <x:p>
      <x:r>
        <x:t>第18915段原文。</x:t>
      </x:r>
    </x:p>
    <x:p>
      <x:r>
        <x:t>第18916段原文。</x:t>
      </x:r>
    </x:p>
    <x:p>
      <x:r>
        <x:t>第18917段原文。</x:t>
      </x:r>
    </x:p>
    <x:p>
      <x:r>
        <x:t>第18918段原文。</x:t>
      </x:r>
    </x:p>
    <x:p>
      <x:r>
        <x:t>第18919段原文。</x:t>
      </x:r>
    </x:p>
    <x:p>
      <x:r>
        <x:t>第18920段原文。</x:t>
      </x:r>
    </x:p>
    <x:p>
      <x:r>
        <x:t>第18921段原文。</x:t>
      </x:r>
    </x:p>
    <x:p>
      <x:r>
        <x:t>第18922段原文。</x:t>
      </x:r>
    </x:p>
    <x:p>
      <x:r>
        <x:t>第18923段原文。</x:t>
      </x:r>
    </x:p>
    <x:p>
      <x:r>
        <x:t>第18924段原文。</x:t>
      </x:r>
    </x:p>
    <x:p>
      <x:r>
        <x:t>第18925段原文。</x:t>
      </x:r>
    </x:p>
    <x:p>
      <x:r>
        <x:t>第18926段原文。</x:t>
      </x:r>
    </x:p>
    <x:p>
      <x:r>
        <x:t>第18927段原文。</x:t>
      </x:r>
    </x:p>
    <x:p>
      <x:r>
        <x:t>第18928段原文。</x:t>
      </x:r>
    </x:p>
    <x:p>
      <x:r>
        <x:t>第18929段原文。</x:t>
      </x:r>
    </x:p>
    <x:p>
      <x:r>
        <x:t>第18930段原文。</x:t>
      </x:r>
    </x:p>
    <x:p>
      <x:r>
        <x:t>第18931段原文。</x:t>
      </x:r>
    </x:p>
    <x:p>
      <x:r>
        <x:t>第18932段原文。</x:t>
      </x:r>
    </x:p>
    <x:p>
      <x:r>
        <x:t>第18933段原文。</x:t>
      </x:r>
    </x:p>
    <x:p>
      <x:r>
        <x:t>第18934段原文。</x:t>
      </x:r>
    </x:p>
    <x:p>
      <x:r>
        <x:t>第18935段原文。</x:t>
      </x:r>
    </x:p>
    <x:p>
      <x:r>
        <x:t>第18936段原文。</x:t>
      </x:r>
    </x:p>
    <x:p>
      <x:r>
        <x:t>第18937段原文。</x:t>
      </x:r>
    </x:p>
    <x:p>
      <x:r>
        <x:t>第18938段原文。</x:t>
      </x:r>
    </x:p>
    <x:p>
      <x:r>
        <x:t>第18939段原文。</x:t>
      </x:r>
    </x:p>
    <x:p>
      <x:r>
        <x:t>第18940段原文。</x:t>
      </x:r>
    </x:p>
    <x:p>
      <x:r>
        <x:t>第18941段原文。</x:t>
      </x:r>
    </x:p>
    <x:p>
      <x:r>
        <x:t>第18942段原文。</x:t>
      </x:r>
    </x:p>
    <x:p>
      <x:r>
        <x:t>第18943段原文。</x:t>
      </x:r>
    </x:p>
    <x:p>
      <x:r>
        <x:t>第18944段原文。</x:t>
      </x:r>
    </x:p>
    <x:p>
      <x:r>
        <x:t>第18945段原文。</x:t>
      </x:r>
    </x:p>
    <x:p>
      <x:r>
        <x:t>第18946段原文。</x:t>
      </x:r>
    </x:p>
    <x:p>
      <x:r>
        <x:t>第18947段原文。</x:t>
      </x:r>
    </x:p>
    <x:p>
      <x:r>
        <x:t>第18948段原文。</x:t>
      </x:r>
    </x:p>
    <x:p>
      <x:r>
        <x:t>第18949段原文。</x:t>
      </x:r>
    </x:p>
    <x:p>
      <x:r>
        <x:t>第18950段原文。</x:t>
      </x:r>
    </x:p>
    <x:p>
      <x:r>
        <x:t>第18951段原文。</x:t>
      </x:r>
    </x:p>
    <x:p>
      <x:r>
        <x:t>第18952段原文。</x:t>
      </x:r>
    </x:p>
    <x:p>
      <x:r>
        <x:t>第18953段原文。</x:t>
      </x:r>
    </x:p>
    <x:p>
      <x:r>
        <x:t>第18954段原文。</x:t>
      </x:r>
    </x:p>
    <x:p>
      <x:r>
        <x:t>第18955段原文。</x:t>
      </x:r>
    </x:p>
    <x:p>
      <x:r>
        <x:t>第18956段原文。</x:t>
      </x:r>
    </x:p>
    <x:p>
      <x:r>
        <x:t>第18957段原文。</x:t>
      </x:r>
    </x:p>
    <x:p>
      <x:r>
        <x:t>第18958段原文。</x:t>
      </x:r>
    </x:p>
    <x:p>
      <x:r>
        <x:t>第18959段原文。</x:t>
      </x:r>
    </x:p>
    <x:p>
      <x:r>
        <x:t>第18960段原文。</x:t>
      </x:r>
    </x:p>
    <x:p>
      <x:r>
        <x:t>第18961段原文。</x:t>
      </x:r>
    </x:p>
    <x:p>
      <x:r>
        <x:t>第18962段原文。</x:t>
      </x:r>
    </x:p>
    <x:p>
      <x:r>
        <x:t>第18963段原文。</x:t>
      </x:r>
    </x:p>
    <x:p>
      <x:r>
        <x:t>第18964段原文。</x:t>
      </x:r>
    </x:p>
    <x:p>
      <x:r>
        <x:t>第18965段原文。</x:t>
      </x:r>
    </x:p>
    <x:p>
      <x:r>
        <x:t>第18966段原文。</x:t>
      </x:r>
    </x:p>
    <x:p>
      <x:r>
        <x:t>第18967段原文。</x:t>
      </x:r>
    </x:p>
    <x:p>
      <x:r>
        <x:t>第18968段原文。</x:t>
      </x:r>
    </x:p>
    <x:p>
      <x:r>
        <x:t>第18969段原文。</x:t>
      </x:r>
    </x:p>
    <x:p>
      <x:r>
        <x:t>第18970段原文。</x:t>
      </x:r>
    </x:p>
    <x:p>
      <x:r>
        <x:t>第18971段原文。</x:t>
      </x:r>
    </x:p>
    <x:p>
      <x:r>
        <x:t>第18972段原文。</x:t>
      </x:r>
    </x:p>
    <x:p>
      <x:r>
        <x:t>第18973段原文。</x:t>
      </x:r>
    </x:p>
    <x:p>
      <x:r>
        <x:t>第18974段原文。</x:t>
      </x:r>
    </x:p>
    <x:p>
      <x:r>
        <x:t>第18975段原文。</x:t>
      </x:r>
    </x:p>
    <x:p>
      <x:r>
        <x:t>第18976段原文。</x:t>
      </x:r>
    </x:p>
    <x:p>
      <x:r>
        <x:t>第18977段原文。</x:t>
      </x:r>
    </x:p>
    <x:p>
      <x:r>
        <x:t>第18978段原文。</x:t>
      </x:r>
    </x:p>
    <x:p>
      <x:r>
        <x:t>第18979段原文。</x:t>
      </x:r>
    </x:p>
    <x:p>
      <x:r>
        <x:t>第18980段原文。</x:t>
      </x:r>
    </x:p>
    <x:p>
      <x:r>
        <x:t>第18981段原文。</x:t>
      </x:r>
    </x:p>
    <x:p>
      <x:r>
        <x:t>第18982段原文。</x:t>
      </x:r>
    </x:p>
    <x:p>
      <x:r>
        <x:t>第18983段原文。</x:t>
      </x:r>
    </x:p>
    <x:p>
      <x:r>
        <x:t>第18984段原文。</x:t>
      </x:r>
    </x:p>
    <x:p>
      <x:r>
        <x:t>第18985段原文。</x:t>
      </x:r>
    </x:p>
    <x:p>
      <x:r>
        <x:t>第18986段原文。</x:t>
      </x:r>
    </x:p>
    <x:p>
      <x:r>
        <x:t>第18987段原文。</x:t>
      </x:r>
    </x:p>
    <x:p>
      <x:r>
        <x:t>第18988段原文。</x:t>
      </x:r>
    </x:p>
    <x:p>
      <x:r>
        <x:t>第18989段原文。</x:t>
      </x:r>
    </x:p>
    <x:p>
      <x:r>
        <x:t>第18990段原文。</x:t>
      </x:r>
    </x:p>
    <x:p>
      <x:r>
        <x:t>第18991段原文。</x:t>
      </x:r>
    </x:p>
    <x:p>
      <x:r>
        <x:t>第18992段原文。</x:t>
      </x:r>
    </x:p>
    <x:p>
      <x:r>
        <x:t>第18993段原文。</x:t>
      </x:r>
    </x:p>
    <x:p>
      <x:r>
        <x:t>第18994段原文。</x:t>
      </x:r>
    </x:p>
    <x:p>
      <x:r>
        <x:t>第18995段原文。</x:t>
      </x:r>
    </x:p>
    <x:p>
      <x:r>
        <x:t>第18996段原文。</x:t>
      </x:r>
    </x:p>
    <x:p>
      <x:r>
        <x:t>第18997段原文。</x:t>
      </x:r>
    </x:p>
    <x:p>
      <x:r>
        <x:t>第18998段原文。</x:t>
      </x:r>
    </x:p>
    <x:p>
      <x:r>
        <x:t>第18999段原文。</x:t>
      </x:r>
    </x:p>
    <x:p>
      <x:r>
        <x:t>第19000段原文。</x:t>
      </x:r>
    </x:p>
    <x:p>
      <x:r>
        <x:t>第19001段原文。</x:t>
      </x:r>
    </x:p>
    <x:p>
      <x:r>
        <x:t>第19002段原文。</x:t>
      </x:r>
    </x:p>
    <x:p>
      <x:r>
        <x:t>第19003段原文。</x:t>
      </x:r>
    </x:p>
    <x:p>
      <x:r>
        <x:t>第19004段原文。</x:t>
      </x:r>
    </x:p>
    <x:p>
      <x:r>
        <x:t>第19005段原文。</x:t>
      </x:r>
    </x:p>
    <x:p>
      <x:r>
        <x:t>第19006段原文。</x:t>
      </x:r>
    </x:p>
    <x:p>
      <x:r>
        <x:t>第19007段原文。</x:t>
      </x:r>
    </x:p>
    <x:p>
      <x:r>
        <x:t>第19008段原文。</x:t>
      </x:r>
    </x:p>
    <x:p>
      <x:r>
        <x:t>第19009段原文。</x:t>
      </x:r>
    </x:p>
    <x:p>
      <x:r>
        <x:t>第19010段原文。</x:t>
      </x:r>
    </x:p>
    <x:p>
      <x:r>
        <x:t>第19011段原文。</x:t>
      </x:r>
    </x:p>
    <x:p>
      <x:r>
        <x:t>第19012段原文。</x:t>
      </x:r>
    </x:p>
    <x:p>
      <x:r>
        <x:t>第19013段原文。</x:t>
      </x:r>
    </x:p>
    <x:p>
      <x:r>
        <x:t>第19014段原文。</x:t>
      </x:r>
    </x:p>
    <x:p>
      <x:r>
        <x:t>第19015段原文。</x:t>
      </x:r>
    </x:p>
    <x:p>
      <x:r>
        <x:t>第19016段原文。</x:t>
      </x:r>
    </x:p>
    <x:p>
      <x:r>
        <x:t>第19017段原文。</x:t>
      </x:r>
    </x:p>
    <x:p>
      <x:r>
        <x:t>第19018段原文。</x:t>
      </x:r>
    </x:p>
    <x:p>
      <x:r>
        <x:t>第19019段原文。</x:t>
      </x:r>
    </x:p>
    <x:p>
      <x:r>
        <x:t>第19020段原文。</x:t>
      </x:r>
    </x:p>
    <x:p>
      <x:r>
        <x:t>第19021段原文。</x:t>
      </x:r>
    </x:p>
    <x:p>
      <x:r>
        <x:t>第19022段原文。</x:t>
      </x:r>
    </x:p>
    <x:p>
      <x:r>
        <x:t>第19023段原文。</x:t>
      </x:r>
    </x:p>
    <x:p>
      <x:r>
        <x:t>第19024段原文。</x:t>
      </x:r>
    </x:p>
    <x:p>
      <x:r>
        <x:t>第19025段原文。</x:t>
      </x:r>
    </x:p>
    <x:p>
      <x:r>
        <x:t>第19026段原文。</x:t>
      </x:r>
    </x:p>
    <x:p>
      <x:r>
        <x:t>第19027段原文。</x:t>
      </x:r>
    </x:p>
    <x:p>
      <x:r>
        <x:t>第19028段原文。</x:t>
      </x:r>
    </x:p>
    <x:p>
      <x:r>
        <x:t>第19029段原文。</x:t>
      </x:r>
    </x:p>
    <x:p>
      <x:r>
        <x:t>第19030段原文。</x:t>
      </x:r>
    </x:p>
    <x:p>
      <x:r>
        <x:t>第19031段原文。</x:t>
      </x:r>
    </x:p>
    <x:p>
      <x:r>
        <x:t>第19032段原文。</x:t>
      </x:r>
    </x:p>
    <x:p>
      <x:r>
        <x:t>第19033段原文。</x:t>
      </x:r>
    </x:p>
    <x:p>
      <x:r>
        <x:t>第19034段原文。</x:t>
      </x:r>
    </x:p>
    <x:p>
      <x:r>
        <x:t>第19035段原文。</x:t>
      </x:r>
    </x:p>
    <x:p>
      <x:r>
        <x:t>第19036段原文。</x:t>
      </x:r>
    </x:p>
    <x:p>
      <x:r>
        <x:t>第19037段原文。</x:t>
      </x:r>
    </x:p>
    <x:p>
      <x:r>
        <x:t>第19038段原文。</x:t>
      </x:r>
    </x:p>
    <x:p>
      <x:r>
        <x:t>第19039段原文。</x:t>
      </x:r>
    </x:p>
    <x:p>
      <x:r>
        <x:t>第19040段原文。</x:t>
      </x:r>
    </x:p>
    <x:p>
      <x:r>
        <x:t>第19041段原文。</x:t>
      </x:r>
    </x:p>
    <x:p>
      <x:r>
        <x:t>第19042段原文。</x:t>
      </x:r>
    </x:p>
    <x:p>
      <x:r>
        <x:t>第19043段原文。</x:t>
      </x:r>
    </x:p>
    <x:p>
      <x:r>
        <x:t>第19044段原文。</x:t>
      </x:r>
    </x:p>
    <x:p>
      <x:r>
        <x:t>第19045段原文。</x:t>
      </x:r>
    </x:p>
    <x:p>
      <x:r>
        <x:t>第19046段原文。</x:t>
      </x:r>
    </x:p>
    <x:p>
      <x:r>
        <x:t>第19047段原文。</x:t>
      </x:r>
    </x:p>
    <x:p>
      <x:r>
        <x:t>第19048段原文。</x:t>
      </x:r>
    </x:p>
    <x:p>
      <x:r>
        <x:t>第19049段原文。</x:t>
      </x:r>
    </x:p>
    <x:p>
      <x:r>
        <x:t>第19050段原文。</x:t>
      </x:r>
    </x:p>
    <x:p>
      <x:r>
        <x:t>第19051段原文。</x:t>
      </x:r>
    </x:p>
    <x:p>
      <x:r>
        <x:t>第19052段原文。</x:t>
      </x:r>
    </x:p>
    <x:p>
      <x:r>
        <x:t>第19053段原文。</x:t>
      </x:r>
    </x:p>
    <x:p>
      <x:r>
        <x:t>第19054段原文。</x:t>
      </x:r>
    </x:p>
    <x:p>
      <x:r>
        <x:t>第19055段原文。</x:t>
      </x:r>
    </x:p>
    <x:p>
      <x:r>
        <x:t>第19056段原文。</x:t>
      </x:r>
    </x:p>
    <x:p>
      <x:r>
        <x:t>第19057段原文。</x:t>
      </x:r>
    </x:p>
    <x:p>
      <x:r>
        <x:t>第19058段原文。</x:t>
      </x:r>
    </x:p>
    <x:p>
      <x:r>
        <x:t>第19059段原文。</x:t>
      </x:r>
    </x:p>
    <x:p>
      <x:r>
        <x:t>第19060段原文。</x:t>
      </x:r>
    </x:p>
    <x:p>
      <x:r>
        <x:t>第19061段原文。</x:t>
      </x:r>
    </x:p>
    <x:p>
      <x:r>
        <x:t>第19062段原文。</x:t>
      </x:r>
    </x:p>
    <x:p>
      <x:r>
        <x:t>第19063段原文。</x:t>
      </x:r>
    </x:p>
    <x:p>
      <x:r>
        <x:t>第19064段原文。</x:t>
      </x:r>
    </x:p>
    <x:p>
      <x:r>
        <x:t>第19065段原文。</x:t>
      </x:r>
    </x:p>
    <x:p>
      <x:r>
        <x:t>第19066段原文。</x:t>
      </x:r>
    </x:p>
    <x:p>
      <x:r>
        <x:t>第19067段原文。</x:t>
      </x:r>
    </x:p>
    <x:p>
      <x:r>
        <x:t>第19068段原文。</x:t>
      </x:r>
    </x:p>
    <x:p>
      <x:r>
        <x:t>第19069段原文。</x:t>
      </x:r>
    </x:p>
    <x:p>
      <x:r>
        <x:t>第19070段原文。</x:t>
      </x:r>
    </x:p>
    <x:p>
      <x:r>
        <x:t>第19071段原文。</x:t>
      </x:r>
    </x:p>
    <x:p>
      <x:r>
        <x:t>第19072段原文。</x:t>
      </x:r>
    </x:p>
    <x:p>
      <x:r>
        <x:t>第19073段原文。</x:t>
      </x:r>
    </x:p>
    <x:p>
      <x:r>
        <x:t>第19074段原文。</x:t>
      </x:r>
    </x:p>
    <x:p>
      <x:r>
        <x:t>第19075段原文。</x:t>
      </x:r>
    </x:p>
    <x:p>
      <x:r>
        <x:t>第19076段原文。</x:t>
      </x:r>
    </x:p>
    <x:p>
      <x:r>
        <x:t>第19077段原文。</x:t>
      </x:r>
    </x:p>
    <x:p>
      <x:r>
        <x:t>第19078段原文。</x:t>
      </x:r>
    </x:p>
    <x:p>
      <x:r>
        <x:t>第19079段原文。</x:t>
      </x:r>
    </x:p>
    <x:p>
      <x:r>
        <x:t>第19080段原文。</x:t>
      </x:r>
    </x:p>
    <x:p>
      <x:r>
        <x:t>第19081段原文。</x:t>
      </x:r>
    </x:p>
    <x:p>
      <x:r>
        <x:t>第19082段原文。</x:t>
      </x:r>
    </x:p>
    <x:p>
      <x:r>
        <x:t>第19083段原文。</x:t>
      </x:r>
    </x:p>
    <x:p>
      <x:r>
        <x:t>第19084段原文。</x:t>
      </x:r>
    </x:p>
    <x:p>
      <x:r>
        <x:t>第19085段原文。</x:t>
      </x:r>
    </x:p>
    <x:p>
      <x:r>
        <x:t>第19086段原文。</x:t>
      </x:r>
    </x:p>
    <x:p>
      <x:r>
        <x:t>第19087段原文。</x:t>
      </x:r>
    </x:p>
    <x:p>
      <x:r>
        <x:t>第19088段原文。</x:t>
      </x:r>
    </x:p>
    <x:p>
      <x:r>
        <x:t>第19089段原文。</x:t>
      </x:r>
    </x:p>
    <x:p>
      <x:r>
        <x:t>第19090段原文。</x:t>
      </x:r>
    </x:p>
    <x:p>
      <x:r>
        <x:t>第19091段原文。</x:t>
      </x:r>
    </x:p>
    <x:p>
      <x:r>
        <x:t>第19092段原文。</x:t>
      </x:r>
    </x:p>
    <x:p>
      <x:r>
        <x:t>第19093段原文。</x:t>
      </x:r>
    </x:p>
    <x:p>
      <x:r>
        <x:t>第19094段原文。</x:t>
      </x:r>
    </x:p>
    <x:p>
      <x:r>
        <x:t>第19095段原文。</x:t>
      </x:r>
    </x:p>
    <x:p>
      <x:r>
        <x:t>第19096段原文。</x:t>
      </x:r>
    </x:p>
    <x:p>
      <x:r>
        <x:t>第19097段原文。</x:t>
      </x:r>
    </x:p>
    <x:p>
      <x:r>
        <x:t>第19098段原文。</x:t>
      </x:r>
    </x:p>
    <x:p>
      <x:r>
        <x:t>第19099段原文。</x:t>
      </x:r>
    </x:p>
    <x:p>
      <x:r>
        <x:t>第19100段原文。</x:t>
      </x:r>
    </x:p>
    <x:p>
      <x:r>
        <x:t>第19101段原文。</x:t>
      </x:r>
    </x:p>
    <x:p>
      <x:r>
        <x:t>第19102段原文。</x:t>
      </x:r>
    </x:p>
    <x:p>
      <x:r>
        <x:t>第19103段原文。</x:t>
      </x:r>
    </x:p>
    <x:p>
      <x:r>
        <x:t>第19104段原文。</x:t>
      </x:r>
    </x:p>
    <x:p>
      <x:r>
        <x:t>第19105段原文。</x:t>
      </x:r>
    </x:p>
    <x:p>
      <x:r>
        <x:t>第19106段原文。</x:t>
      </x:r>
    </x:p>
    <x:p>
      <x:r>
        <x:t>第19107段原文。</x:t>
      </x:r>
    </x:p>
    <x:p>
      <x:r>
        <x:t>第19108段原文。</x:t>
      </x:r>
    </x:p>
    <x:p>
      <x:r>
        <x:t>第19109段原文。</x:t>
      </x:r>
    </x:p>
    <x:p>
      <x:r>
        <x:t>第19110段原文。</x:t>
      </x:r>
    </x:p>
    <x:p>
      <x:r>
        <x:t>第19111段原文。</x:t>
      </x:r>
    </x:p>
    <x:p>
      <x:r>
        <x:t>第19112段原文。</x:t>
      </x:r>
    </x:p>
    <x:p>
      <x:r>
        <x:t>第19113段原文。</x:t>
      </x:r>
    </x:p>
    <x:p>
      <x:r>
        <x:t>第19114段原文。</x:t>
      </x:r>
    </x:p>
    <x:p>
      <x:r>
        <x:t>第19115段原文。</x:t>
      </x:r>
    </x:p>
    <x:p>
      <x:r>
        <x:t>第19116段原文。</x:t>
      </x:r>
    </x:p>
    <x:p>
      <x:r>
        <x:t>第19117段原文。</x:t>
      </x:r>
    </x:p>
    <x:p>
      <x:r>
        <x:t>第19118段原文。</x:t>
      </x:r>
    </x:p>
    <x:p>
      <x:r>
        <x:t>第19119段原文。</x:t>
      </x:r>
    </x:p>
    <x:p>
      <x:r>
        <x:t>第19120段原文。</x:t>
      </x:r>
    </x:p>
    <x:p>
      <x:r>
        <x:t>第19121段原文。</x:t>
      </x:r>
    </x:p>
    <x:p>
      <x:r>
        <x:t>第19122段原文。</x:t>
      </x:r>
    </x:p>
    <x:p>
      <x:r>
        <x:t>第19123段原文。</x:t>
      </x:r>
    </x:p>
    <x:p>
      <x:r>
        <x:t>第19124段原文。</x:t>
      </x:r>
    </x:p>
    <x:p>
      <x:r>
        <x:t>第19125段原文。</x:t>
      </x:r>
    </x:p>
    <x:p>
      <x:r>
        <x:t>第19126段原文。</x:t>
      </x:r>
    </x:p>
    <x:p>
      <x:r>
        <x:t>第19127段原文。</x:t>
      </x:r>
    </x:p>
    <x:p>
      <x:r>
        <x:t>第19128段原文。</x:t>
      </x:r>
    </x:p>
    <x:p>
      <x:r>
        <x:t>第19129段原文。</x:t>
      </x:r>
    </x:p>
    <x:p>
      <x:r>
        <x:t>第19130段原文。</x:t>
      </x:r>
    </x:p>
    <x:p>
      <x:r>
        <x:t>第19131段原文。</x:t>
      </x:r>
    </x:p>
    <x:p>
      <x:r>
        <x:t>第19132段原文。</x:t>
      </x:r>
    </x:p>
    <x:p>
      <x:r>
        <x:t>第19133段原文。</x:t>
      </x:r>
    </x:p>
    <x:p>
      <x:r>
        <x:t>第19134段原文。</x:t>
      </x:r>
    </x:p>
    <x:p>
      <x:r>
        <x:t>第19135段原文。</x:t>
      </x:r>
    </x:p>
    <x:p>
      <x:r>
        <x:t>第19136段原文。</x:t>
      </x:r>
    </x:p>
    <x:p>
      <x:r>
        <x:t>第19137段原文。</x:t>
      </x:r>
    </x:p>
    <x:p>
      <x:r>
        <x:t>第19138段原文。</x:t>
      </x:r>
    </x:p>
    <x:p>
      <x:r>
        <x:t>第19139段原文。</x:t>
      </x:r>
    </x:p>
    <x:p>
      <x:r>
        <x:t>第19140段原文。</x:t>
      </x:r>
    </x:p>
    <x:p>
      <x:r>
        <x:t>第19141段原文。</x:t>
      </x:r>
    </x:p>
    <x:p>
      <x:r>
        <x:t>第19142段原文。</x:t>
      </x:r>
    </x:p>
    <x:p>
      <x:r>
        <x:t>第19143段原文。</x:t>
      </x:r>
    </x:p>
    <x:p>
      <x:r>
        <x:t>第19144段原文。</x:t>
      </x:r>
    </x:p>
    <x:p>
      <x:r>
        <x:t>第19145段原文。</x:t>
      </x:r>
    </x:p>
    <x:p>
      <x:r>
        <x:t>第19146段原文。</x:t>
      </x:r>
    </x:p>
    <x:p>
      <x:r>
        <x:t>第19147段原文。</x:t>
      </x:r>
    </x:p>
    <x:p>
      <x:r>
        <x:t>第19148段原文。</x:t>
      </x:r>
    </x:p>
    <x:p>
      <x:r>
        <x:t>第19149段原文。</x:t>
      </x:r>
    </x:p>
    <x:p>
      <x:r>
        <x:t>第19150段原文。</x:t>
      </x:r>
    </x:p>
    <x:p>
      <x:r>
        <x:t>第19151段原文。</x:t>
      </x:r>
    </x:p>
    <x:p>
      <x:r>
        <x:t>第19152段原文。</x:t>
      </x:r>
    </x:p>
    <x:p>
      <x:r>
        <x:t>第19153段原文。</x:t>
      </x:r>
    </x:p>
    <x:p>
      <x:r>
        <x:t>第19154段原文。</x:t>
      </x:r>
    </x:p>
    <x:p>
      <x:r>
        <x:t>第19155段原文。</x:t>
      </x:r>
    </x:p>
    <x:p>
      <x:r>
        <x:t>第19156段原文。</x:t>
      </x:r>
    </x:p>
    <x:p>
      <x:r>
        <x:t>第19157段原文。</x:t>
      </x:r>
    </x:p>
    <x:p>
      <x:r>
        <x:t>第19158段原文。</x:t>
      </x:r>
    </x:p>
    <x:p>
      <x:r>
        <x:t>第19159段原文。</x:t>
      </x:r>
    </x:p>
    <x:p>
      <x:r>
        <x:t>第19160段原文。</x:t>
      </x:r>
    </x:p>
    <x:p>
      <x:r>
        <x:t>第19161段原文。</x:t>
      </x:r>
    </x:p>
    <x:p>
      <x:r>
        <x:t>第19162段原文。</x:t>
      </x:r>
    </x:p>
    <x:p>
      <x:r>
        <x:t>第19163段原文。</x:t>
      </x:r>
    </x:p>
    <x:p>
      <x:r>
        <x:t>第19164段原文。</x:t>
      </x:r>
    </x:p>
    <x:p>
      <x:r>
        <x:t>第19165段原文。</x:t>
      </x:r>
    </x:p>
    <x:p>
      <x:r>
        <x:t>第19166段原文。</x:t>
      </x:r>
    </x:p>
    <x:p>
      <x:r>
        <x:t>第19167段原文。</x:t>
      </x:r>
    </x:p>
    <x:p>
      <x:r>
        <x:t>第19168段原文。</x:t>
      </x:r>
    </x:p>
    <x:p>
      <x:r>
        <x:t>第19169段原文。</x:t>
      </x:r>
    </x:p>
    <x:p>
      <x:r>
        <x:t>第19170段原文。</x:t>
      </x:r>
    </x:p>
    <x:p>
      <x:r>
        <x:t>第19171段原文。</x:t>
      </x:r>
    </x:p>
    <x:p>
      <x:r>
        <x:t>第19172段原文。</x:t>
      </x:r>
    </x:p>
    <x:p>
      <x:r>
        <x:t>第19173段原文。</x:t>
      </x:r>
    </x:p>
    <x:p>
      <x:r>
        <x:t>第19174段原文。</x:t>
      </x:r>
    </x:p>
    <x:p>
      <x:r>
        <x:t>第19175段原文。</x:t>
      </x:r>
    </x:p>
    <x:p>
      <x:r>
        <x:t>第19176段原文。</x:t>
      </x:r>
    </x:p>
    <x:p>
      <x:r>
        <x:t>第19177段原文。</x:t>
      </x:r>
    </x:p>
    <x:p>
      <x:r>
        <x:t>第19178段原文。</x:t>
      </x:r>
    </x:p>
    <x:p>
      <x:r>
        <x:t>第19179段原文。</x:t>
      </x:r>
    </x:p>
    <x:p>
      <x:r>
        <x:t>第19180段原文。</x:t>
      </x:r>
    </x:p>
    <x:p>
      <x:r>
        <x:t>第19181段原文。</x:t>
      </x:r>
    </x:p>
    <x:p>
      <x:r>
        <x:t>第19182段原文。</x:t>
      </x:r>
    </x:p>
    <x:p>
      <x:r>
        <x:t>第19183段原文。</x:t>
      </x:r>
    </x:p>
    <x:p>
      <x:r>
        <x:t>第19184段原文。</x:t>
      </x:r>
    </x:p>
    <x:p>
      <x:r>
        <x:t>第19185段原文。</x:t>
      </x:r>
    </x:p>
    <x:p>
      <x:r>
        <x:t>第19186段原文。</x:t>
      </x:r>
    </x:p>
    <x:p>
      <x:r>
        <x:t>第19187段原文。</x:t>
      </x:r>
    </x:p>
    <x:p>
      <x:r>
        <x:t>第19188段原文。</x:t>
      </x:r>
    </x:p>
    <x:p>
      <x:r>
        <x:t>第19189段原文。</x:t>
      </x:r>
    </x:p>
    <x:p>
      <x:r>
        <x:t>第19190段原文。</x:t>
      </x:r>
    </x:p>
    <x:p>
      <x:r>
        <x:t>第19191段原文。</x:t>
      </x:r>
    </x:p>
    <x:p>
      <x:r>
        <x:t>第19192段原文。</x:t>
      </x:r>
    </x:p>
    <x:p>
      <x:r>
        <x:t>第19193段原文。</x:t>
      </x:r>
    </x:p>
    <x:p>
      <x:r>
        <x:t>第19194段原文。</x:t>
      </x:r>
    </x:p>
    <x:p>
      <x:r>
        <x:t>第19195段原文。</x:t>
      </x:r>
    </x:p>
    <x:p>
      <x:r>
        <x:t>第19196段原文。</x:t>
      </x:r>
    </x:p>
    <x:p>
      <x:r>
        <x:t>第19197段原文。</x:t>
      </x:r>
    </x:p>
    <x:p>
      <x:r>
        <x:t>第19198段原文。</x:t>
      </x:r>
    </x:p>
    <x:p>
      <x:r>
        <x:t>第19199段原文。</x:t>
      </x:r>
    </x:p>
    <x:p>
      <x:r>
        <x:t>第19200段原文。</x:t>
      </x:r>
    </x:p>
    <x:p>
      <x:r>
        <x:t>第19201段原文。</x:t>
      </x:r>
    </x:p>
    <x:p>
      <x:r>
        <x:t>第19202段原文。</x:t>
      </x:r>
    </x:p>
    <x:p>
      <x:r>
        <x:t>第19203段原文。</x:t>
      </x:r>
    </x:p>
    <x:p>
      <x:r>
        <x:t>第19204段原文。</x:t>
      </x:r>
    </x:p>
    <x:p>
      <x:r>
        <x:t>第19205段原文。</x:t>
      </x:r>
    </x:p>
    <x:p>
      <x:r>
        <x:t>第19206段原文。</x:t>
      </x:r>
    </x:p>
    <x:p>
      <x:r>
        <x:t>第19207段原文。</x:t>
      </x:r>
    </x:p>
    <x:p>
      <x:r>
        <x:t>第19208段原文。</x:t>
      </x:r>
    </x:p>
    <x:p>
      <x:r>
        <x:t>第19209段原文。</x:t>
      </x:r>
    </x:p>
    <x:p>
      <x:r>
        <x:t>第19210段原文。</x:t>
      </x:r>
    </x:p>
    <x:p>
      <x:r>
        <x:t>第19211段原文。</x:t>
      </x:r>
    </x:p>
    <x:p>
      <x:r>
        <x:t>第19212段原文。</x:t>
      </x:r>
    </x:p>
    <x:p>
      <x:r>
        <x:t>第19213段原文。</x:t>
      </x:r>
    </x:p>
    <x:p>
      <x:r>
        <x:t>第19214段原文。</x:t>
      </x:r>
    </x:p>
    <x:p>
      <x:r>
        <x:t>第19215段原文。</x:t>
      </x:r>
    </x:p>
    <x:p>
      <x:r>
        <x:t>第19216段原文。</x:t>
      </x:r>
    </x:p>
    <x:p>
      <x:r>
        <x:t>第19217段原文。</x:t>
      </x:r>
    </x:p>
    <x:p>
      <x:r>
        <x:t>第19218段原文。</x:t>
      </x:r>
    </x:p>
    <x:p>
      <x:r>
        <x:t>第19219段原文。</x:t>
      </x:r>
    </x:p>
    <x:p>
      <x:r>
        <x:t>第19220段原文。</x:t>
      </x:r>
    </x:p>
    <x:p>
      <x:r>
        <x:t>第19221段原文。</x:t>
      </x:r>
    </x:p>
    <x:p>
      <x:r>
        <x:t>第19222段原文。</x:t>
      </x:r>
    </x:p>
    <x:p>
      <x:r>
        <x:t>第19223段原文。</x:t>
      </x:r>
    </x:p>
    <x:p>
      <x:r>
        <x:t>第19224段原文。</x:t>
      </x:r>
    </x:p>
    <x:p>
      <x:r>
        <x:t>第19225段原文。</x:t>
      </x:r>
    </x:p>
    <x:p>
      <x:r>
        <x:t>第19226段原文。</x:t>
      </x:r>
    </x:p>
    <x:p>
      <x:r>
        <x:t>第19227段原文。</x:t>
      </x:r>
    </x:p>
    <x:p>
      <x:r>
        <x:t>第19228段原文。</x:t>
      </x:r>
    </x:p>
    <x:p>
      <x:r>
        <x:t>第19229段原文。</x:t>
      </x:r>
    </x:p>
    <x:p>
      <x:r>
        <x:t>第19230段原文。</x:t>
      </x:r>
    </x:p>
    <x:p>
      <x:r>
        <x:t>第19231段原文。</x:t>
      </x:r>
    </x:p>
    <x:p>
      <x:r>
        <x:t>第19232段原文。</x:t>
      </x:r>
    </x:p>
    <x:p>
      <x:r>
        <x:t>第19233段原文。</x:t>
      </x:r>
    </x:p>
    <x:p>
      <x:r>
        <x:t>第19234段原文。</x:t>
      </x:r>
    </x:p>
    <x:p>
      <x:r>
        <x:t>第19235段原文。</x:t>
      </x:r>
    </x:p>
    <x:p>
      <x:r>
        <x:t>第19236段原文。</x:t>
      </x:r>
    </x:p>
    <x:p>
      <x:r>
        <x:t>第19237段原文。</x:t>
      </x:r>
    </x:p>
    <x:p>
      <x:r>
        <x:t>第19238段原文。</x:t>
      </x:r>
    </x:p>
    <x:p>
      <x:r>
        <x:t>第19239段原文。</x:t>
      </x:r>
    </x:p>
    <x:p>
      <x:r>
        <x:t>第19240段原文。</x:t>
      </x:r>
    </x:p>
    <x:p>
      <x:r>
        <x:t>第19241段原文。</x:t>
      </x:r>
    </x:p>
    <x:p>
      <x:r>
        <x:t>第19242段原文。</x:t>
      </x:r>
    </x:p>
    <x:p>
      <x:r>
        <x:t>第19243段原文。</x:t>
      </x:r>
    </x:p>
    <x:p>
      <x:r>
        <x:t>第19244段原文。</x:t>
      </x:r>
    </x:p>
    <x:p>
      <x:r>
        <x:t>第19245段原文。</x:t>
      </x:r>
    </x:p>
    <x:p>
      <x:r>
        <x:t>第19246段原文。</x:t>
      </x:r>
    </x:p>
    <x:p>
      <x:r>
        <x:t>第19247段原文。</x:t>
      </x:r>
    </x:p>
    <x:p>
      <x:r>
        <x:t>第19248段原文。</x:t>
      </x:r>
    </x:p>
    <x:p>
      <x:r>
        <x:t>第19249段原文。</x:t>
      </x:r>
    </x:p>
    <x:p>
      <x:r>
        <x:t>第19250段原文。</x:t>
      </x:r>
    </x:p>
    <x:p>
      <x:r>
        <x:t>第19251段原文。</x:t>
      </x:r>
    </x:p>
    <x:p>
      <x:r>
        <x:t>第19252段原文。</x:t>
      </x:r>
    </x:p>
    <x:p>
      <x:r>
        <x:t>第19253段原文。</x:t>
      </x:r>
    </x:p>
    <x:p>
      <x:r>
        <x:t>第19254段原文。</x:t>
      </x:r>
    </x:p>
    <x:p>
      <x:r>
        <x:t>第19255段原文。</x:t>
      </x:r>
    </x:p>
    <x:p>
      <x:r>
        <x:t>第19256段原文。</x:t>
      </x:r>
    </x:p>
    <x:p>
      <x:r>
        <x:t>第19257段原文。</x:t>
      </x:r>
    </x:p>
    <x:p>
      <x:r>
        <x:t>第19258段原文。</x:t>
      </x:r>
    </x:p>
    <x:p>
      <x:r>
        <x:t>第19259段原文。</x:t>
      </x:r>
    </x:p>
    <x:p>
      <x:r>
        <x:t>第19260段原文。</x:t>
      </x:r>
    </x:p>
    <x:p>
      <x:r>
        <x:t>第19261段原文。</x:t>
      </x:r>
    </x:p>
    <x:p>
      <x:r>
        <x:t>第19262段原文。</x:t>
      </x:r>
    </x:p>
    <x:p>
      <x:r>
        <x:t>第19263段原文。</x:t>
      </x:r>
    </x:p>
    <x:p>
      <x:r>
        <x:t>第19264段原文。</x:t>
      </x:r>
    </x:p>
    <x:p>
      <x:r>
        <x:t>第19265段原文。</x:t>
      </x:r>
    </x:p>
    <x:p>
      <x:r>
        <x:t>第19266段原文。</x:t>
      </x:r>
    </x:p>
    <x:p>
      <x:r>
        <x:t>第19267段原文。</x:t>
      </x:r>
    </x:p>
    <x:p>
      <x:r>
        <x:t>第19268段原文。</x:t>
      </x:r>
    </x:p>
    <x:p>
      <x:r>
        <x:t>第19269段原文。</x:t>
      </x:r>
    </x:p>
    <x:p>
      <x:r>
        <x:t>第19270段原文。</x:t>
      </x:r>
    </x:p>
    <x:p>
      <x:r>
        <x:t>第19271段原文。</x:t>
      </x:r>
    </x:p>
    <x:p>
      <x:r>
        <x:t>第19272段原文。</x:t>
      </x:r>
    </x:p>
    <x:p>
      <x:r>
        <x:t>第19273段原文。</x:t>
      </x:r>
    </x:p>
    <x:p>
      <x:r>
        <x:t>第19274段原文。</x:t>
      </x:r>
    </x:p>
    <x:p>
      <x:r>
        <x:t>第19275段原文。</x:t>
      </x:r>
    </x:p>
    <x:p>
      <x:r>
        <x:t>第19276段原文。</x:t>
      </x:r>
    </x:p>
    <x:p>
      <x:r>
        <x:t>第19277段原文。</x:t>
      </x:r>
    </x:p>
    <x:p>
      <x:r>
        <x:t>第19278段原文。</x:t>
      </x:r>
    </x:p>
    <x:p>
      <x:r>
        <x:t>第19279段原文。</x:t>
      </x:r>
    </x:p>
    <x:p>
      <x:r>
        <x:t>第19280段原文。</x:t>
      </x:r>
    </x:p>
    <x:p>
      <x:r>
        <x:t>第19281段原文。</x:t>
      </x:r>
    </x:p>
    <x:p>
      <x:r>
        <x:t>第19282段原文。</x:t>
      </x:r>
    </x:p>
    <x:p>
      <x:r>
        <x:t>第19283段原文。</x:t>
      </x:r>
    </x:p>
    <x:p>
      <x:r>
        <x:t>第19284段原文。</x:t>
      </x:r>
    </x:p>
    <x:p>
      <x:r>
        <x:t>第19285段原文。</x:t>
      </x:r>
    </x:p>
    <x:p>
      <x:r>
        <x:t>第19286段原文。</x:t>
      </x:r>
    </x:p>
    <x:p>
      <x:r>
        <x:t>第19287段原文。</x:t>
      </x:r>
    </x:p>
    <x:p>
      <x:r>
        <x:t>第19288段原文。</x:t>
      </x:r>
    </x:p>
    <x:p>
      <x:r>
        <x:t>第19289段原文。</x:t>
      </x:r>
    </x:p>
    <x:p>
      <x:r>
        <x:t>第19290段原文。</x:t>
      </x:r>
    </x:p>
    <x:p>
      <x:r>
        <x:t>第19291段原文。</x:t>
      </x:r>
    </x:p>
    <x:p>
      <x:r>
        <x:t>第19292段原文。</x:t>
      </x:r>
    </x:p>
    <x:p>
      <x:r>
        <x:t>第19293段原文。</x:t>
      </x:r>
    </x:p>
    <x:p>
      <x:r>
        <x:t>第19294段原文。</x:t>
      </x:r>
    </x:p>
    <x:p>
      <x:r>
        <x:t>第19295段原文。</x:t>
      </x:r>
    </x:p>
    <x:p>
      <x:r>
        <x:t>第19296段原文。</x:t>
      </x:r>
    </x:p>
    <x:p>
      <x:r>
        <x:t>第19297段原文。</x:t>
      </x:r>
    </x:p>
    <x:p>
      <x:r>
        <x:t>第19298段原文。</x:t>
      </x:r>
    </x:p>
    <x:p>
      <x:r>
        <x:t>第19299段原文。</x:t>
      </x:r>
    </x:p>
    <x:p>
      <x:r>
        <x:t>第19300段原文。</x:t>
      </x:r>
    </x:p>
    <x:p>
      <x:r>
        <x:t>第19301段原文。</x:t>
      </x:r>
    </x:p>
    <x:p>
      <x:r>
        <x:t>第19302段原文。</x:t>
      </x:r>
    </x:p>
    <x:p>
      <x:r>
        <x:t>第19303段原文。</x:t>
      </x:r>
    </x:p>
    <x:p>
      <x:r>
        <x:t>第19304段原文。</x:t>
      </x:r>
    </x:p>
    <x:p>
      <x:r>
        <x:t>第19305段原文。</x:t>
      </x:r>
    </x:p>
    <x:p>
      <x:r>
        <x:t>第19306段原文。</x:t>
      </x:r>
    </x:p>
    <x:p>
      <x:r>
        <x:t>第19307段原文。</x:t>
      </x:r>
    </x:p>
    <x:p>
      <x:r>
        <x:t>第19308段原文。</x:t>
      </x:r>
    </x:p>
    <x:p>
      <x:r>
        <x:t>第19309段原文。</x:t>
      </x:r>
    </x:p>
    <x:p>
      <x:r>
        <x:t>第19310段原文。</x:t>
      </x:r>
    </x:p>
    <x:p>
      <x:r>
        <x:t>第19311段原文。</x:t>
      </x:r>
    </x:p>
    <x:p>
      <x:r>
        <x:t>第19312段原文。</x:t>
      </x:r>
    </x:p>
    <x:p>
      <x:r>
        <x:t>第19313段原文。</x:t>
      </x:r>
    </x:p>
    <x:p>
      <x:r>
        <x:t>第19314段原文。</x:t>
      </x:r>
    </x:p>
    <x:p>
      <x:r>
        <x:t>第19315段原文。</x:t>
      </x:r>
    </x:p>
    <x:p>
      <x:r>
        <x:t>第19316段原文。</x:t>
      </x:r>
    </x:p>
    <x:p>
      <x:r>
        <x:t>第19317段原文。</x:t>
      </x:r>
    </x:p>
    <x:p>
      <x:r>
        <x:t>第19318段原文。</x:t>
      </x:r>
    </x:p>
    <x:p>
      <x:r>
        <x:t>第19319段原文。</x:t>
      </x:r>
    </x:p>
    <x:p>
      <x:r>
        <x:t>第19320段原文。</x:t>
      </x:r>
    </x:p>
    <x:p>
      <x:r>
        <x:t>第19321段原文。</x:t>
      </x:r>
    </x:p>
    <x:p>
      <x:r>
        <x:t>第19322段原文。</x:t>
      </x:r>
    </x:p>
    <x:p>
      <x:r>
        <x:t>第19323段原文。</x:t>
      </x:r>
    </x:p>
    <x:p>
      <x:r>
        <x:t>第19324段原文。</x:t>
      </x:r>
    </x:p>
    <x:p>
      <x:r>
        <x:t>第19325段原文。</x:t>
      </x:r>
    </x:p>
    <x:p>
      <x:r>
        <x:t>第19326段原文。</x:t>
      </x:r>
    </x:p>
    <x:p>
      <x:r>
        <x:t>第19327段原文。</x:t>
      </x:r>
    </x:p>
    <x:p>
      <x:r>
        <x:t>第19328段原文。</x:t>
      </x:r>
    </x:p>
    <x:p>
      <x:r>
        <x:t>第19329段原文。</x:t>
      </x:r>
    </x:p>
    <x:p>
      <x:r>
        <x:t>第19330段原文。</x:t>
      </x:r>
    </x:p>
    <x:p>
      <x:r>
        <x:t>第19331段原文。</x:t>
      </x:r>
    </x:p>
    <x:p>
      <x:r>
        <x:t>第19332段原文。</x:t>
      </x:r>
    </x:p>
    <x:p>
      <x:r>
        <x:t>第19333段原文。</x:t>
      </x:r>
    </x:p>
    <x:p>
      <x:r>
        <x:t>第19334段原文。</x:t>
      </x:r>
    </x:p>
    <x:p>
      <x:r>
        <x:t>第19335段原文。</x:t>
      </x:r>
    </x:p>
    <x:p>
      <x:r>
        <x:t>第19336段原文。</x:t>
      </x:r>
    </x:p>
    <x:p>
      <x:r>
        <x:t>第19337段原文。</x:t>
      </x:r>
    </x:p>
    <x:p>
      <x:r>
        <x:t>第19338段原文。</x:t>
      </x:r>
    </x:p>
    <x:p>
      <x:r>
        <x:t>第19339段原文。</x:t>
      </x:r>
    </x:p>
    <x:p>
      <x:r>
        <x:t>第19340段原文。</x:t>
      </x:r>
    </x:p>
    <x:p>
      <x:r>
        <x:t>第19341段原文。</x:t>
      </x:r>
    </x:p>
    <x:p>
      <x:r>
        <x:t>第19342段原文。</x:t>
      </x:r>
    </x:p>
    <x:p>
      <x:r>
        <x:t>第19343段原文。</x:t>
      </x:r>
    </x:p>
    <x:p>
      <x:r>
        <x:t>第19344段原文。</x:t>
      </x:r>
    </x:p>
    <x:p>
      <x:r>
        <x:t>第19345段原文。</x:t>
      </x:r>
    </x:p>
    <x:p>
      <x:r>
        <x:t>第19346段原文。</x:t>
      </x:r>
    </x:p>
    <x:p>
      <x:r>
        <x:t>第19347段原文。</x:t>
      </x:r>
    </x:p>
    <x:p>
      <x:r>
        <x:t>第19348段原文。</x:t>
      </x:r>
    </x:p>
    <x:p>
      <x:r>
        <x:t>第19349段原文。</x:t>
      </x:r>
    </x:p>
    <x:p>
      <x:r>
        <x:t>第19350段原文。</x:t>
      </x:r>
    </x:p>
    <x:p>
      <x:r>
        <x:t>第19351段原文。</x:t>
      </x:r>
    </x:p>
    <x:p>
      <x:r>
        <x:t>第19352段原文。</x:t>
      </x:r>
    </x:p>
    <x:p>
      <x:r>
        <x:t>第19353段原文。</x:t>
      </x:r>
    </x:p>
    <x:p>
      <x:r>
        <x:t>第19354段原文。</x:t>
      </x:r>
    </x:p>
    <x:p>
      <x:r>
        <x:t>第19355段原文。</x:t>
      </x:r>
    </x:p>
    <x:p>
      <x:r>
        <x:t>第19356段原文。</x:t>
      </x:r>
    </x:p>
    <x:p>
      <x:r>
        <x:t>第19357段原文。</x:t>
      </x:r>
    </x:p>
    <x:p>
      <x:r>
        <x:t>第19358段原文。</x:t>
      </x:r>
    </x:p>
    <x:p>
      <x:r>
        <x:t>第19359段原文。</x:t>
      </x:r>
    </x:p>
    <x:p>
      <x:r>
        <x:t>第19360段原文。</x:t>
      </x:r>
    </x:p>
    <x:p>
      <x:r>
        <x:t>第19361段原文。</x:t>
      </x:r>
    </x:p>
    <x:p>
      <x:r>
        <x:t>第19362段原文。</x:t>
      </x:r>
    </x:p>
    <x:p>
      <x:r>
        <x:t>第19363段原文。</x:t>
      </x:r>
    </x:p>
    <x:p>
      <x:r>
        <x:t>第19364段原文。</x:t>
      </x:r>
    </x:p>
    <x:p>
      <x:r>
        <x:t>第19365段原文。</x:t>
      </x:r>
    </x:p>
    <x:p>
      <x:r>
        <x:t>第19366段原文。</x:t>
      </x:r>
    </x:p>
    <x:p>
      <x:r>
        <x:t>第19367段原文。</x:t>
      </x:r>
    </x:p>
    <x:p>
      <x:r>
        <x:t>第19368段原文。</x:t>
      </x:r>
    </x:p>
    <x:p>
      <x:r>
        <x:t>第19369段原文。</x:t>
      </x:r>
    </x:p>
    <x:p>
      <x:r>
        <x:t>第19370段原文。</x:t>
      </x:r>
    </x:p>
    <x:p>
      <x:r>
        <x:t>第19371段原文。</x:t>
      </x:r>
    </x:p>
    <x:p>
      <x:r>
        <x:t>第19372段原文。</x:t>
      </x:r>
    </x:p>
    <x:p>
      <x:r>
        <x:t>第19373段原文。</x:t>
      </x:r>
    </x:p>
    <x:p>
      <x:r>
        <x:t>第19374段原文。</x:t>
      </x:r>
    </x:p>
    <x:p>
      <x:r>
        <x:t>第19375段原文。</x:t>
      </x:r>
    </x:p>
    <x:p>
      <x:r>
        <x:t>第19376段原文。</x:t>
      </x:r>
    </x:p>
    <x:p>
      <x:r>
        <x:t>第19377段原文。</x:t>
      </x:r>
    </x:p>
    <x:p>
      <x:r>
        <x:t>第19378段原文。</x:t>
      </x:r>
    </x:p>
    <x:p>
      <x:r>
        <x:t>第19379段原文。</x:t>
      </x:r>
    </x:p>
    <x:p>
      <x:r>
        <x:t>第19380段原文。</x:t>
      </x:r>
    </x:p>
    <x:p>
      <x:r>
        <x:t>第19381段原文。</x:t>
      </x:r>
    </x:p>
    <x:p>
      <x:r>
        <x:t>第19382段原文。</x:t>
      </x:r>
    </x:p>
    <x:p>
      <x:r>
        <x:t>第19383段原文。</x:t>
      </x:r>
    </x:p>
    <x:p>
      <x:r>
        <x:t>第19384段原文。</x:t>
      </x:r>
    </x:p>
    <x:p>
      <x:r>
        <x:t>第19385段原文。</x:t>
      </x:r>
    </x:p>
    <x:p>
      <x:r>
        <x:t>第19386段原文。</x:t>
      </x:r>
    </x:p>
    <x:p>
      <x:r>
        <x:t>第19387段原文。</x:t>
      </x:r>
    </x:p>
    <x:p>
      <x:r>
        <x:t>第19388段原文。</x:t>
      </x:r>
    </x:p>
    <x:p>
      <x:r>
        <x:t>第19389段原文。</x:t>
      </x:r>
    </x:p>
    <x:p>
      <x:r>
        <x:t>第19390段原文。</x:t>
      </x:r>
    </x:p>
    <x:p>
      <x:r>
        <x:t>第19391段原文。</x:t>
      </x:r>
    </x:p>
    <x:p>
      <x:r>
        <x:t>第19392段原文。</x:t>
      </x:r>
    </x:p>
    <x:p>
      <x:r>
        <x:t>第19393段原文。</x:t>
      </x:r>
    </x:p>
    <x:p>
      <x:r>
        <x:t>第19394段原文。</x:t>
      </x:r>
    </x:p>
    <x:p>
      <x:r>
        <x:t>第19395段原文。</x:t>
      </x:r>
    </x:p>
    <x:p>
      <x:r>
        <x:t>第19396段原文。</x:t>
      </x:r>
    </x:p>
    <x:p>
      <x:r>
        <x:t>第19397段原文。</x:t>
      </x:r>
    </x:p>
    <x:p>
      <x:r>
        <x:t>第19398段原文。</x:t>
      </x:r>
    </x:p>
    <x:p>
      <x:r>
        <x:t>第19399段原文。</x:t>
      </x:r>
    </x:p>
    <x:p>
      <x:r>
        <x:t>第19400段原文。</x:t>
      </x:r>
    </x:p>
    <x:p>
      <x:r>
        <x:t>第19401段原文。</x:t>
      </x:r>
    </x:p>
    <x:p>
      <x:r>
        <x:t>第19402段原文。</x:t>
      </x:r>
    </x:p>
    <x:p>
      <x:r>
        <x:t>第19403段原文。</x:t>
      </x:r>
    </x:p>
    <x:p>
      <x:r>
        <x:t>第19404段原文。</x:t>
      </x:r>
    </x:p>
    <x:p>
      <x:r>
        <x:t>第19405段原文。</x:t>
      </x:r>
    </x:p>
    <x:p>
      <x:r>
        <x:t>第19406段原文。</x:t>
      </x:r>
    </x:p>
    <x:p>
      <x:r>
        <x:t>第19407段原文。</x:t>
      </x:r>
    </x:p>
    <x:p>
      <x:r>
        <x:t>第19408段原文。</x:t>
      </x:r>
    </x:p>
    <x:p>
      <x:r>
        <x:t>第19409段原文。</x:t>
      </x:r>
    </x:p>
    <x:p>
      <x:r>
        <x:t>第19410段原文。</x:t>
      </x:r>
    </x:p>
    <x:p>
      <x:r>
        <x:t>第19411段原文。</x:t>
      </x:r>
    </x:p>
    <x:p>
      <x:r>
        <x:t>第19412段原文。</x:t>
      </x:r>
    </x:p>
    <x:p>
      <x:r>
        <x:t>第19413段原文。</x:t>
      </x:r>
    </x:p>
    <x:p>
      <x:r>
        <x:t>第19414段原文。</x:t>
      </x:r>
    </x:p>
    <x:p>
      <x:r>
        <x:t>第19415段原文。</x:t>
      </x:r>
    </x:p>
    <x:p>
      <x:r>
        <x:t>第19416段原文。</x:t>
      </x:r>
    </x:p>
    <x:p>
      <x:r>
        <x:t>第19417段原文。</x:t>
      </x:r>
    </x:p>
    <x:p>
      <x:r>
        <x:t>第19418段原文。</x:t>
      </x:r>
    </x:p>
    <x:p>
      <x:r>
        <x:t>第19419段原文。</x:t>
      </x:r>
    </x:p>
    <x:p>
      <x:r>
        <x:t>第19420段原文。</x:t>
      </x:r>
    </x:p>
    <x:p>
      <x:r>
        <x:t>第19421段原文。</x:t>
      </x:r>
    </x:p>
    <x:p>
      <x:r>
        <x:t>第19422段原文。</x:t>
      </x:r>
    </x:p>
    <x:p>
      <x:r>
        <x:t>第19423段原文。</x:t>
      </x:r>
    </x:p>
    <x:p>
      <x:r>
        <x:t>第19424段原文。</x:t>
      </x:r>
    </x:p>
    <x:p>
      <x:r>
        <x:t>第19425段原文。</x:t>
      </x:r>
    </x:p>
    <x:p>
      <x:r>
        <x:t>第19426段原文。</x:t>
      </x:r>
    </x:p>
    <x:p>
      <x:r>
        <x:t>第19427段原文。</x:t>
      </x:r>
    </x:p>
    <x:p>
      <x:r>
        <x:t>第19428段原文。</x:t>
      </x:r>
    </x:p>
    <x:p>
      <x:r>
        <x:t>第19429段原文。</x:t>
      </x:r>
    </x:p>
    <x:p>
      <x:r>
        <x:t>第19430段原文。</x:t>
      </x:r>
    </x:p>
    <x:p>
      <x:r>
        <x:t>第19431段原文。</x:t>
      </x:r>
    </x:p>
    <x:p>
      <x:r>
        <x:t>第19432段原文。</x:t>
      </x:r>
    </x:p>
    <x:p>
      <x:r>
        <x:t>第19433段原文。</x:t>
      </x:r>
    </x:p>
    <x:p>
      <x:r>
        <x:t>第19434段原文。</x:t>
      </x:r>
    </x:p>
    <x:p>
      <x:r>
        <x:t>第19435段原文。</x:t>
      </x:r>
    </x:p>
    <x:p>
      <x:r>
        <x:t>第19436段原文。</x:t>
      </x:r>
    </x:p>
    <x:p>
      <x:r>
        <x:t>第19437段原文。</x:t>
      </x:r>
    </x:p>
    <x:p>
      <x:r>
        <x:t>第19438段原文。</x:t>
      </x:r>
    </x:p>
    <x:p>
      <x:r>
        <x:t>第19439段原文。</x:t>
      </x:r>
    </x:p>
    <x:p>
      <x:r>
        <x:t>第19440段原文。</x:t>
      </x:r>
    </x:p>
    <x:p>
      <x:r>
        <x:t>第19441段原文。</x:t>
      </x:r>
    </x:p>
    <x:p>
      <x:r>
        <x:t>第19442段原文。</x:t>
      </x:r>
    </x:p>
    <x:p>
      <x:r>
        <x:t>第19443段原文。</x:t>
      </x:r>
    </x:p>
    <x:p>
      <x:r>
        <x:t>第19444段原文。</x:t>
      </x:r>
    </x:p>
    <x:p>
      <x:r>
        <x:t>第19445段原文。</x:t>
      </x:r>
    </x:p>
    <x:p>
      <x:r>
        <x:t>第19446段原文。</x:t>
      </x:r>
    </x:p>
    <x:p>
      <x:r>
        <x:t>第19447段原文。</x:t>
      </x:r>
    </x:p>
    <x:p>
      <x:r>
        <x:t>第19448段原文。</x:t>
      </x:r>
    </x:p>
    <x:p>
      <x:r>
        <x:t>第19449段原文。</x:t>
      </x:r>
    </x:p>
    <x:p>
      <x:r>
        <x:t>第19450段原文。</x:t>
      </x:r>
    </x:p>
    <x:p>
      <x:r>
        <x:t>第19451段原文。</x:t>
      </x:r>
    </x:p>
    <x:p>
      <x:r>
        <x:t>第19452段原文。</x:t>
      </x:r>
    </x:p>
    <x:p>
      <x:r>
        <x:t>第19453段原文。</x:t>
      </x:r>
    </x:p>
    <x:p>
      <x:r>
        <x:t>第19454段原文。</x:t>
      </x:r>
    </x:p>
    <x:p>
      <x:r>
        <x:t>第19455段原文。</x:t>
      </x:r>
    </x:p>
    <x:p>
      <x:r>
        <x:t>第19456段原文。</x:t>
      </x:r>
    </x:p>
    <x:p>
      <x:r>
        <x:t>第19457段原文。</x:t>
      </x:r>
    </x:p>
    <x:p>
      <x:r>
        <x:t>第19458段原文。</x:t>
      </x:r>
    </x:p>
    <x:p>
      <x:r>
        <x:t>第19459段原文。</x:t>
      </x:r>
    </x:p>
    <x:p>
      <x:r>
        <x:t>第19460段原文。</x:t>
      </x:r>
    </x:p>
    <x:p>
      <x:r>
        <x:t>第19461段原文。</x:t>
      </x:r>
    </x:p>
    <x:p>
      <x:r>
        <x:t>第19462段原文。</x:t>
      </x:r>
    </x:p>
    <x:p>
      <x:r>
        <x:t>第19463段原文。</x:t>
      </x:r>
    </x:p>
    <x:p>
      <x:r>
        <x:t>第19464段原文。</x:t>
      </x:r>
    </x:p>
    <x:p>
      <x:r>
        <x:t>第19465段原文。</x:t>
      </x:r>
    </x:p>
    <x:p>
      <x:r>
        <x:t>第19466段原文。</x:t>
      </x:r>
    </x:p>
    <x:p>
      <x:r>
        <x:t>第19467段原文。</x:t>
      </x:r>
    </x:p>
    <x:p>
      <x:r>
        <x:t>第19468段原文。</x:t>
      </x:r>
    </x:p>
    <x:p>
      <x:r>
        <x:t>第19469段原文。</x:t>
      </x:r>
    </x:p>
    <x:p>
      <x:r>
        <x:t>第19470段原文。</x:t>
      </x:r>
    </x:p>
    <x:p>
      <x:r>
        <x:t>第19471段原文。</x:t>
      </x:r>
    </x:p>
    <x:p>
      <x:r>
        <x:t>第19472段原文。</x:t>
      </x:r>
    </x:p>
    <x:p>
      <x:r>
        <x:t>第19473段原文。</x:t>
      </x:r>
    </x:p>
    <x:p>
      <x:r>
        <x:t>第19474段原文。</x:t>
      </x:r>
    </x:p>
    <x:p>
      <x:r>
        <x:t>第19475段原文。</x:t>
      </x:r>
    </x:p>
    <x:p>
      <x:r>
        <x:t>第19476段原文。</x:t>
      </x:r>
    </x:p>
    <x:p>
      <x:r>
        <x:t>第19477段原文。</x:t>
      </x:r>
    </x:p>
    <x:p>
      <x:r>
        <x:t>第19478段原文。</x:t>
      </x:r>
    </x:p>
    <x:p>
      <x:r>
        <x:t>第19479段原文。</x:t>
      </x:r>
    </x:p>
    <x:p>
      <x:r>
        <x:t>第19480段原文。</x:t>
      </x:r>
    </x:p>
    <x:p>
      <x:r>
        <x:t>第19481段原文。</x:t>
      </x:r>
    </x:p>
    <x:p>
      <x:r>
        <x:t>第19482段原文。</x:t>
      </x:r>
    </x:p>
    <x:p>
      <x:r>
        <x:t>第19483段原文。</x:t>
      </x:r>
    </x:p>
    <x:p>
      <x:r>
        <x:t>第19484段原文。</x:t>
      </x:r>
    </x:p>
    <x:p>
      <x:r>
        <x:t>第19485段原文。</x:t>
      </x:r>
    </x:p>
    <x:p>
      <x:r>
        <x:t>第19486段原文。</x:t>
      </x:r>
    </x:p>
    <x:p>
      <x:r>
        <x:t>第19487段原文。</x:t>
      </x:r>
    </x:p>
    <x:p>
      <x:r>
        <x:t>第19488段原文。</x:t>
      </x:r>
    </x:p>
    <x:p>
      <x:r>
        <x:t>第19489段原文。</x:t>
      </x:r>
    </x:p>
    <x:p>
      <x:r>
        <x:t>第19490段原文。</x:t>
      </x:r>
    </x:p>
    <x:p>
      <x:r>
        <x:t>第19491段原文。</x:t>
      </x:r>
    </x:p>
    <x:p>
      <x:r>
        <x:t>第19492段原文。</x:t>
      </x:r>
    </x:p>
    <x:p>
      <x:r>
        <x:t>第19493段原文。</x:t>
      </x:r>
    </x:p>
    <x:p>
      <x:r>
        <x:t>第19494段原文。</x:t>
      </x:r>
    </x:p>
    <x:p>
      <x:r>
        <x:t>第19495段原文。</x:t>
      </x:r>
    </x:p>
    <x:p>
      <x:r>
        <x:t>第19496段原文。</x:t>
      </x:r>
    </x:p>
    <x:p>
      <x:r>
        <x:t>第19497段原文。</x:t>
      </x:r>
    </x:p>
    <x:p>
      <x:r>
        <x:t>第19498段原文。</x:t>
      </x:r>
    </x:p>
    <x:p>
      <x:r>
        <x:t>第19499段原文。</x:t>
      </x:r>
    </x:p>
    <x:p>
      <x:r>
        <x:t>第19500段原文。</x:t>
      </x:r>
    </x:p>
    <x:p>
      <x:r>
        <x:t>第19501段原文。</x:t>
      </x:r>
    </x:p>
    <x:p>
      <x:r>
        <x:t>第19502段原文。</x:t>
      </x:r>
    </x:p>
    <x:p>
      <x:r>
        <x:t>第19503段原文。</x:t>
      </x:r>
    </x:p>
    <x:p>
      <x:r>
        <x:t>第19504段原文。</x:t>
      </x:r>
    </x:p>
    <x:p>
      <x:r>
        <x:t>第19505段原文。</x:t>
      </x:r>
    </x:p>
    <x:p>
      <x:r>
        <x:t>第19506段原文。</x:t>
      </x:r>
    </x:p>
    <x:p>
      <x:r>
        <x:t>第19507段原文。</x:t>
      </x:r>
    </x:p>
    <x:p>
      <x:r>
        <x:t>第19508段原文。</x:t>
      </x:r>
    </x:p>
    <x:p>
      <x:r>
        <x:t>第19509段原文。</x:t>
      </x:r>
    </x:p>
    <x:p>
      <x:r>
        <x:t>第19510段原文。</x:t>
      </x:r>
    </x:p>
    <x:p>
      <x:r>
        <x:t>第19511段原文。</x:t>
      </x:r>
    </x:p>
    <x:p>
      <x:r>
        <x:t>第19512段原文。</x:t>
      </x:r>
    </x:p>
    <x:p>
      <x:r>
        <x:t>第19513段原文。</x:t>
      </x:r>
    </x:p>
    <x:p>
      <x:r>
        <x:t>第19514段原文。</x:t>
      </x:r>
    </x:p>
    <x:p>
      <x:r>
        <x:t>第19515段原文。</x:t>
      </x:r>
    </x:p>
    <x:p>
      <x:r>
        <x:t>第19516段原文。</x:t>
      </x:r>
    </x:p>
    <x:p>
      <x:r>
        <x:t>第19517段原文。</x:t>
      </x:r>
    </x:p>
    <x:p>
      <x:r>
        <x:t>第19518段原文。</x:t>
      </x:r>
    </x:p>
    <x:p>
      <x:r>
        <x:t>第19519段原文。</x:t>
      </x:r>
    </x:p>
    <x:p>
      <x:r>
        <x:t>第19520段原文。</x:t>
      </x:r>
    </x:p>
    <x:p>
      <x:r>
        <x:t>第19521段原文。</x:t>
      </x:r>
    </x:p>
    <x:p>
      <x:r>
        <x:t>第19522段原文。</x:t>
      </x:r>
    </x:p>
    <x:p>
      <x:r>
        <x:t>第19523段原文。</x:t>
      </x:r>
    </x:p>
    <x:p>
      <x:r>
        <x:t>第19524段原文。</x:t>
      </x:r>
    </x:p>
    <x:p>
      <x:r>
        <x:t>第19525段原文。</x:t>
      </x:r>
    </x:p>
    <x:p>
      <x:r>
        <x:t>第19526段原文。</x:t>
      </x:r>
    </x:p>
    <x:p>
      <x:r>
        <x:t>第19527段原文。</x:t>
      </x:r>
    </x:p>
    <x:p>
      <x:r>
        <x:t>第19528段原文。</x:t>
      </x:r>
    </x:p>
    <x:p>
      <x:r>
        <x:t>第19529段原文。</x:t>
      </x:r>
    </x:p>
    <x:p>
      <x:r>
        <x:t>第19530段原文。</x:t>
      </x:r>
    </x:p>
    <x:p>
      <x:r>
        <x:t>第19531段原文。</x:t>
      </x:r>
    </x:p>
    <x:p>
      <x:r>
        <x:t>第19532段原文。</x:t>
      </x:r>
    </x:p>
    <x:p>
      <x:r>
        <x:t>第19533段原文。</x:t>
      </x:r>
    </x:p>
    <x:p>
      <x:r>
        <x:t>第19534段原文。</x:t>
      </x:r>
    </x:p>
    <x:p>
      <x:r>
        <x:t>第19535段原文。</x:t>
      </x:r>
    </x:p>
    <x:p>
      <x:r>
        <x:t>第19536段原文。</x:t>
      </x:r>
    </x:p>
    <x:p>
      <x:r>
        <x:t>第19537段原文。</x:t>
      </x:r>
    </x:p>
    <x:p>
      <x:r>
        <x:t>第19538段原文。</x:t>
      </x:r>
    </x:p>
    <x:p>
      <x:r>
        <x:t>第19539段原文。</x:t>
      </x:r>
    </x:p>
    <x:p>
      <x:r>
        <x:t>第19540段原文。</x:t>
      </x:r>
    </x:p>
    <x:p>
      <x:r>
        <x:t>第19541段原文。</x:t>
      </x:r>
    </x:p>
    <x:p>
      <x:r>
        <x:t>第19542段原文。</x:t>
      </x:r>
    </x:p>
    <x:p>
      <x:r>
        <x:t>第19543段原文。</x:t>
      </x:r>
    </x:p>
    <x:p>
      <x:r>
        <x:t>第19544段原文。</x:t>
      </x:r>
    </x:p>
    <x:p>
      <x:r>
        <x:t>第19545段原文。</x:t>
      </x:r>
    </x:p>
    <x:p>
      <x:r>
        <x:t>第19546段原文。</x:t>
      </x:r>
    </x:p>
    <x:p>
      <x:r>
        <x:t>第19547段原文。</x:t>
      </x:r>
    </x:p>
    <x:p>
      <x:r>
        <x:t>第19548段原文。</x:t>
      </x:r>
    </x:p>
    <x:p>
      <x:r>
        <x:t>第19549段原文。</x:t>
      </x:r>
    </x:p>
    <x:p>
      <x:r>
        <x:t>第19550段原文。</x:t>
      </x:r>
    </x:p>
    <x:p>
      <x:r>
        <x:t>第19551段原文。</x:t>
      </x:r>
    </x:p>
    <x:p>
      <x:r>
        <x:t>第19552段原文。</x:t>
      </x:r>
    </x:p>
    <x:p>
      <x:r>
        <x:t>第19553段原文。</x:t>
      </x:r>
    </x:p>
    <x:p>
      <x:r>
        <x:t>第19554段原文。</x:t>
      </x:r>
    </x:p>
    <x:p>
      <x:r>
        <x:t>第19555段原文。</x:t>
      </x:r>
    </x:p>
    <x:p>
      <x:r>
        <x:t>第19556段原文。</x:t>
      </x:r>
    </x:p>
    <x:p>
      <x:r>
        <x:t>第19557段原文。</x:t>
      </x:r>
    </x:p>
    <x:p>
      <x:r>
        <x:t>第19558段原文。</x:t>
      </x:r>
    </x:p>
    <x:p>
      <x:r>
        <x:t>第19559段原文。</x:t>
      </x:r>
    </x:p>
    <x:p>
      <x:r>
        <x:t>第19560段原文。</x:t>
      </x:r>
    </x:p>
    <x:p>
      <x:r>
        <x:t>第19561段原文。</x:t>
      </x:r>
    </x:p>
    <x:p>
      <x:r>
        <x:t>第19562段原文。</x:t>
      </x:r>
    </x:p>
    <x:p>
      <x:r>
        <x:t>第19563段原文。</x:t>
      </x:r>
    </x:p>
    <x:p>
      <x:r>
        <x:t>第19564段原文。</x:t>
      </x:r>
    </x:p>
    <x:p>
      <x:r>
        <x:t>第19565段原文。</x:t>
      </x:r>
    </x:p>
    <x:p>
      <x:r>
        <x:t>第19566段原文。</x:t>
      </x:r>
    </x:p>
    <x:p>
      <x:r>
        <x:t>第19567段原文。</x:t>
      </x:r>
    </x:p>
    <x:p>
      <x:r>
        <x:t>第19568段原文。</x:t>
      </x:r>
    </x:p>
    <x:p>
      <x:r>
        <x:t>第19569段原文。</x:t>
      </x:r>
    </x:p>
    <x:p>
      <x:r>
        <x:t>第19570段原文。</x:t>
      </x:r>
    </x:p>
    <x:p>
      <x:r>
        <x:t>第19571段原文。</x:t>
      </x:r>
    </x:p>
    <x:p>
      <x:r>
        <x:t>第19572段原文。</x:t>
      </x:r>
    </x:p>
    <x:p>
      <x:r>
        <x:t>第19573段原文。</x:t>
      </x:r>
    </x:p>
    <x:p>
      <x:r>
        <x:t>第19574段原文。</x:t>
      </x:r>
    </x:p>
    <x:p>
      <x:r>
        <x:t>第19575段原文。</x:t>
      </x:r>
    </x:p>
    <x:p>
      <x:r>
        <x:t>第19576段原文。</x:t>
      </x:r>
    </x:p>
    <x:p>
      <x:r>
        <x:t>第19577段原文。</x:t>
      </x:r>
    </x:p>
    <x:p>
      <x:r>
        <x:t>第19578段原文。</x:t>
      </x:r>
    </x:p>
    <x:p>
      <x:r>
        <x:t>第19579段原文。</x:t>
      </x:r>
    </x:p>
    <x:p>
      <x:r>
        <x:t>第19580段原文。</x:t>
      </x:r>
    </x:p>
    <x:p>
      <x:r>
        <x:t>第19581段原文。</x:t>
      </x:r>
    </x:p>
    <x:p>
      <x:r>
        <x:t>第19582段原文。</x:t>
      </x:r>
    </x:p>
    <x:p>
      <x:r>
        <x:t>第19583段原文。</x:t>
      </x:r>
    </x:p>
    <x:p>
      <x:r>
        <x:t>第19584段原文。</x:t>
      </x:r>
    </x:p>
    <x:p>
      <x:r>
        <x:t>第19585段原文。</x:t>
      </x:r>
    </x:p>
    <x:p>
      <x:r>
        <x:t>第19586段原文。</x:t>
      </x:r>
    </x:p>
    <x:p>
      <x:r>
        <x:t>第19587段原文。</x:t>
      </x:r>
    </x:p>
    <x:p>
      <x:r>
        <x:t>第19588段原文。</x:t>
      </x:r>
    </x:p>
    <x:p>
      <x:r>
        <x:t>第19589段原文。</x:t>
      </x:r>
    </x:p>
    <x:p>
      <x:r>
        <x:t>第19590段原文。</x:t>
      </x:r>
    </x:p>
    <x:p>
      <x:r>
        <x:t>第19591段原文。</x:t>
      </x:r>
    </x:p>
    <x:p>
      <x:r>
        <x:t>第19592段原文。</x:t>
      </x:r>
    </x:p>
    <x:p>
      <x:r>
        <x:t>第19593段原文。</x:t>
      </x:r>
    </x:p>
    <x:p>
      <x:r>
        <x:t>第19594段原文。</x:t>
      </x:r>
    </x:p>
    <x:p>
      <x:r>
        <x:t>第19595段原文。</x:t>
      </x:r>
    </x:p>
    <x:p>
      <x:r>
        <x:t>第19596段原文。</x:t>
      </x:r>
    </x:p>
    <x:p>
      <x:r>
        <x:t>第19597段原文。</x:t>
      </x:r>
    </x:p>
    <x:p>
      <x:r>
        <x:t>第19598段原文。</x:t>
      </x:r>
    </x:p>
    <x:p>
      <x:r>
        <x:t>第19599段原文。</x:t>
      </x:r>
    </x:p>
    <x:p>
      <x:r>
        <x:t>第19600段原文。</x:t>
      </x:r>
    </x:p>
    <x:p>
      <x:r>
        <x:t>第19601段原文。</x:t>
      </x:r>
    </x:p>
    <x:p>
      <x:r>
        <x:t>第19602段原文。</x:t>
      </x:r>
    </x:p>
    <x:p>
      <x:r>
        <x:t>第19603段原文。</x:t>
      </x:r>
    </x:p>
    <x:p>
      <x:r>
        <x:t>第19604段原文。</x:t>
      </x:r>
    </x:p>
    <x:p>
      <x:r>
        <x:t>第19605段原文。</x:t>
      </x:r>
    </x:p>
    <x:p>
      <x:r>
        <x:t>第19606段原文。</x:t>
      </x:r>
    </x:p>
    <x:p>
      <x:r>
        <x:t>第19607段原文。</x:t>
      </x:r>
    </x:p>
    <x:p>
      <x:r>
        <x:t>第19608段原文。</x:t>
      </x:r>
    </x:p>
    <x:p>
      <x:r>
        <x:t>第19609段原文。</x:t>
      </x:r>
    </x:p>
    <x:p>
      <x:r>
        <x:t>第19610段原文。</x:t>
      </x:r>
    </x:p>
    <x:p>
      <x:r>
        <x:t>第19611段原文。</x:t>
      </x:r>
    </x:p>
    <x:p>
      <x:r>
        <x:t>第19612段原文。</x:t>
      </x:r>
    </x:p>
    <x:p>
      <x:r>
        <x:t>第19613段原文。</x:t>
      </x:r>
    </x:p>
    <x:p>
      <x:r>
        <x:t>第19614段原文。</x:t>
      </x:r>
    </x:p>
    <x:p>
      <x:r>
        <x:t>第19615段原文。</x:t>
      </x:r>
    </x:p>
    <x:p>
      <x:r>
        <x:t>第19616段原文。</x:t>
      </x:r>
    </x:p>
    <x:p>
      <x:r>
        <x:t>第19617段原文。</x:t>
      </x:r>
    </x:p>
    <x:p>
      <x:r>
        <x:t>第19618段原文。</x:t>
      </x:r>
    </x:p>
    <x:p>
      <x:r>
        <x:t>第19619段原文。</x:t>
      </x:r>
    </x:p>
    <x:p>
      <x:r>
        <x:t>第19620段原文。</x:t>
      </x:r>
    </x:p>
    <x:p>
      <x:r>
        <x:t>第19621段原文。</x:t>
      </x:r>
    </x:p>
    <x:p>
      <x:r>
        <x:t>第19622段原文。</x:t>
      </x:r>
    </x:p>
    <x:p>
      <x:r>
        <x:t>第19623段原文。</x:t>
      </x:r>
    </x:p>
    <x:p>
      <x:r>
        <x:t>第19624段原文。</x:t>
      </x:r>
    </x:p>
    <x:p>
      <x:r>
        <x:t>第19625段原文。</x:t>
      </x:r>
    </x:p>
    <x:p>
      <x:r>
        <x:t>第19626段原文。</x:t>
      </x:r>
    </x:p>
    <x:p>
      <x:r>
        <x:t>第19627段原文。</x:t>
      </x:r>
    </x:p>
    <x:p>
      <x:r>
        <x:t>第19628段原文。</x:t>
      </x:r>
    </x:p>
    <x:p>
      <x:r>
        <x:t>第19629段原文。</x:t>
      </x:r>
    </x:p>
    <x:p>
      <x:r>
        <x:t>第19630段原文。</x:t>
      </x:r>
    </x:p>
    <x:p>
      <x:r>
        <x:t>第19631段原文。</x:t>
      </x:r>
    </x:p>
    <x:p>
      <x:r>
        <x:t>第19632段原文。</x:t>
      </x:r>
    </x:p>
    <x:p>
      <x:r>
        <x:t>第19633段原文。</x:t>
      </x:r>
    </x:p>
    <x:p>
      <x:r>
        <x:t>第19634段原文。</x:t>
      </x:r>
    </x:p>
    <x:p>
      <x:r>
        <x:t>第19635段原文。</x:t>
      </x:r>
    </x:p>
    <x:p>
      <x:r>
        <x:t>第19636段原文。</x:t>
      </x:r>
    </x:p>
    <x:p>
      <x:r>
        <x:t>第19637段原文。</x:t>
      </x:r>
    </x:p>
    <x:p>
      <x:r>
        <x:t>第19638段原文。</x:t>
      </x:r>
    </x:p>
    <x:p>
      <x:r>
        <x:t>第19639段原文。</x:t>
      </x:r>
    </x:p>
    <x:p>
      <x:r>
        <x:t>第19640段原文。</x:t>
      </x:r>
    </x:p>
    <x:p>
      <x:r>
        <x:t>第19641段原文。</x:t>
      </x:r>
    </x:p>
    <x:p>
      <x:r>
        <x:t>第19642段原文。</x:t>
      </x:r>
    </x:p>
    <x:p>
      <x:r>
        <x:t>第19643段原文。</x:t>
      </x:r>
    </x:p>
    <x:p>
      <x:r>
        <x:t>第19644段原文。</x:t>
      </x:r>
    </x:p>
    <x:p>
      <x:r>
        <x:t>第19645段原文。</x:t>
      </x:r>
    </x:p>
    <x:p>
      <x:r>
        <x:t>第19646段原文。</x:t>
      </x:r>
    </x:p>
    <x:p>
      <x:r>
        <x:t>第19647段原文。</x:t>
      </x:r>
    </x:p>
    <x:p>
      <x:r>
        <x:t>第19648段原文。</x:t>
      </x:r>
    </x:p>
    <x:p>
      <x:r>
        <x:t>第19649段原文。</x:t>
      </x:r>
    </x:p>
    <x:p>
      <x:r>
        <x:t>第19650段原文。</x:t>
      </x:r>
    </x:p>
    <x:p>
      <x:r>
        <x:t>第19651段原文。</x:t>
      </x:r>
    </x:p>
    <x:p>
      <x:r>
        <x:t>第19652段原文。</x:t>
      </x:r>
    </x:p>
    <x:p>
      <x:r>
        <x:t>第19653段原文。</x:t>
      </x:r>
    </x:p>
    <x:p>
      <x:r>
        <x:t>第19654段原文。</x:t>
      </x:r>
    </x:p>
    <x:p>
      <x:r>
        <x:t>第19655段原文。</x:t>
      </x:r>
    </x:p>
    <x:p>
      <x:r>
        <x:t>第19656段原文。</x:t>
      </x:r>
    </x:p>
    <x:p>
      <x:r>
        <x:t>第19657段原文。</x:t>
      </x:r>
    </x:p>
    <x:p>
      <x:r>
        <x:t>第19658段原文。</x:t>
      </x:r>
    </x:p>
    <x:p>
      <x:r>
        <x:t>第19659段原文。</x:t>
      </x:r>
    </x:p>
    <x:p>
      <x:r>
        <x:t>第19660段原文。</x:t>
      </x:r>
    </x:p>
    <x:p>
      <x:r>
        <x:t>第19661段原文。</x:t>
      </x:r>
    </x:p>
    <x:p>
      <x:r>
        <x:t>第19662段原文。</x:t>
      </x:r>
    </x:p>
    <x:p>
      <x:r>
        <x:t>第19663段原文。</x:t>
      </x:r>
    </x:p>
    <x:p>
      <x:r>
        <x:t>第19664段原文。</x:t>
      </x:r>
    </x:p>
    <x:p>
      <x:r>
        <x:t>第19665段原文。</x:t>
      </x:r>
    </x:p>
    <x:p>
      <x:r>
        <x:t>第19666段原文。</x:t>
      </x:r>
    </x:p>
    <x:p>
      <x:r>
        <x:t>第19667段原文。</x:t>
      </x:r>
    </x:p>
    <x:p>
      <x:r>
        <x:t>第19668段原文。</x:t>
      </x:r>
    </x:p>
    <x:p>
      <x:r>
        <x:t>第19669段原文。</x:t>
      </x:r>
    </x:p>
    <x:p>
      <x:r>
        <x:t>第19670段原文。</x:t>
      </x:r>
    </x:p>
    <x:p>
      <x:r>
        <x:t>第19671段原文。</x:t>
      </x:r>
    </x:p>
    <x:p>
      <x:r>
        <x:t>第19672段原文。</x:t>
      </x:r>
    </x:p>
    <x:p>
      <x:r>
        <x:t>第19673段原文。</x:t>
      </x:r>
    </x:p>
    <x:p>
      <x:r>
        <x:t>第19674段原文。</x:t>
      </x:r>
    </x:p>
    <x:p>
      <x:r>
        <x:t>第19675段原文。</x:t>
      </x:r>
    </x:p>
    <x:p>
      <x:r>
        <x:t>第19676段原文。</x:t>
      </x:r>
    </x:p>
    <x:p>
      <x:r>
        <x:t>第19677段原文。</x:t>
      </x:r>
    </x:p>
    <x:p>
      <x:r>
        <x:t>第19678段原文。</x:t>
      </x:r>
    </x:p>
    <x:p>
      <x:r>
        <x:t>第19679段原文。</x:t>
      </x:r>
    </x:p>
    <x:p>
      <x:r>
        <x:t>第19680段原文。</x:t>
      </x:r>
    </x:p>
    <x:p>
      <x:r>
        <x:t>第19681段原文。</x:t>
      </x:r>
    </x:p>
    <x:p>
      <x:r>
        <x:t>第19682段原文。</x:t>
      </x:r>
    </x:p>
    <x:p>
      <x:r>
        <x:t>第19683段原文。</x:t>
      </x:r>
    </x:p>
    <x:p>
      <x:r>
        <x:t>第19684段原文。</x:t>
      </x:r>
    </x:p>
    <x:p>
      <x:r>
        <x:t>第19685段原文。</x:t>
      </x:r>
    </x:p>
    <x:p>
      <x:r>
        <x:t>第19686段原文。</x:t>
      </x:r>
    </x:p>
    <x:p>
      <x:r>
        <x:t>第19687段原文。</x:t>
      </x:r>
    </x:p>
    <x:p>
      <x:r>
        <x:t>第19688段原文。</x:t>
      </x:r>
    </x:p>
    <x:p>
      <x:r>
        <x:t>第19689段原文。</x:t>
      </x:r>
    </x:p>
    <x:p>
      <x:r>
        <x:t>第19690段原文。</x:t>
      </x:r>
    </x:p>
    <x:p>
      <x:r>
        <x:t>第19691段原文。</x:t>
      </x:r>
    </x:p>
    <x:p>
      <x:r>
        <x:t>第19692段原文。</x:t>
      </x:r>
    </x:p>
    <x:p>
      <x:r>
        <x:t>第19693段原文。</x:t>
      </x:r>
    </x:p>
    <x:p>
      <x:r>
        <x:t>第19694段原文。</x:t>
      </x:r>
    </x:p>
    <x:p>
      <x:r>
        <x:t>第19695段原文。</x:t>
      </x:r>
    </x:p>
    <x:p>
      <x:r>
        <x:t>第19696段原文。</x:t>
      </x:r>
    </x:p>
    <x:p>
      <x:r>
        <x:t>第19697段原文。</x:t>
      </x:r>
    </x:p>
    <x:p>
      <x:r>
        <x:t>第19698段原文。</x:t>
      </x:r>
    </x:p>
    <x:p>
      <x:r>
        <x:t>第19699段原文。</x:t>
      </x:r>
    </x:p>
    <x:p>
      <x:r>
        <x:t>第19700段原文。</x:t>
      </x:r>
    </x:p>
    <x:p>
      <x:r>
        <x:t>第19701段原文。</x:t>
      </x:r>
    </x:p>
    <x:p>
      <x:r>
        <x:t>第19702段原文。</x:t>
      </x:r>
    </x:p>
    <x:p>
      <x:r>
        <x:t>第19703段原文。</x:t>
      </x:r>
    </x:p>
    <x:p>
      <x:r>
        <x:t>第19704段原文。</x:t>
      </x:r>
    </x:p>
    <x:p>
      <x:r>
        <x:t>第19705段原文。</x:t>
      </x:r>
    </x:p>
    <x:p>
      <x:r>
        <x:t>第19706段原文。</x:t>
      </x:r>
    </x:p>
    <x:p>
      <x:r>
        <x:t>第19707段原文。</x:t>
      </x:r>
    </x:p>
    <x:p>
      <x:r>
        <x:t>第19708段原文。</x:t>
      </x:r>
    </x:p>
    <x:p>
      <x:r>
        <x:t>第19709段原文。</x:t>
      </x:r>
    </x:p>
    <x:p>
      <x:r>
        <x:t>第19710段原文。</x:t>
      </x:r>
    </x:p>
    <x:p>
      <x:r>
        <x:t>第19711段原文。</x:t>
      </x:r>
    </x:p>
    <x:p>
      <x:r>
        <x:t>第19712段原文。</x:t>
      </x:r>
    </x:p>
    <x:p>
      <x:r>
        <x:t>第19713段原文。</x:t>
      </x:r>
    </x:p>
    <x:p>
      <x:r>
        <x:t>第19714段原文。</x:t>
      </x:r>
    </x:p>
    <x:p>
      <x:r>
        <x:t>第19715段原文。</x:t>
      </x:r>
    </x:p>
    <x:p>
      <x:r>
        <x:t>第19716段原文。</x:t>
      </x:r>
    </x:p>
    <x:p>
      <x:r>
        <x:t>第19717段原文。</x:t>
      </x:r>
    </x:p>
    <x:p>
      <x:r>
        <x:t>第19718段原文。</x:t>
      </x:r>
    </x:p>
    <x:p>
      <x:r>
        <x:t>第19719段原文。</x:t>
      </x:r>
    </x:p>
    <x:p>
      <x:r>
        <x:t>第19720段原文。</x:t>
      </x:r>
    </x:p>
    <x:p>
      <x:r>
        <x:t>第19721段原文。</x:t>
      </x:r>
    </x:p>
    <x:p>
      <x:r>
        <x:t>第19722段原文。</x:t>
      </x:r>
    </x:p>
    <x:p>
      <x:r>
        <x:t>第19723段原文。</x:t>
      </x:r>
    </x:p>
    <x:p>
      <x:r>
        <x:t>第19724段原文。</x:t>
      </x:r>
    </x:p>
    <x:p>
      <x:r>
        <x:t>第19725段原文。</x:t>
      </x:r>
    </x:p>
    <x:p>
      <x:r>
        <x:t>第19726段原文。</x:t>
      </x:r>
    </x:p>
    <x:p>
      <x:r>
        <x:t>第19727段原文。</x:t>
      </x:r>
    </x:p>
    <x:p>
      <x:r>
        <x:t>第19728段原文。</x:t>
      </x:r>
    </x:p>
    <x:p>
      <x:r>
        <x:t>第19729段原文。</x:t>
      </x:r>
    </x:p>
    <x:p>
      <x:r>
        <x:t>第19730段原文。</x:t>
      </x:r>
    </x:p>
    <x:p>
      <x:r>
        <x:t>第19731段原文。</x:t>
      </x:r>
    </x:p>
    <x:p>
      <x:r>
        <x:t>第19732段原文。</x:t>
      </x:r>
    </x:p>
    <x:p>
      <x:r>
        <x:t>第19733段原文。</x:t>
      </x:r>
    </x:p>
    <x:p>
      <x:r>
        <x:t>第19734段原文。</x:t>
      </x:r>
    </x:p>
    <x:p>
      <x:r>
        <x:t>第19735段原文。</x:t>
      </x:r>
    </x:p>
    <x:p>
      <x:r>
        <x:t>第19736段原文。</x:t>
      </x:r>
    </x:p>
    <x:p>
      <x:r>
        <x:t>第19737段原文。</x:t>
      </x:r>
    </x:p>
    <x:p>
      <x:r>
        <x:t>第19738段原文。</x:t>
      </x:r>
    </x:p>
    <x:p>
      <x:r>
        <x:t>第19739段原文。</x:t>
      </x:r>
    </x:p>
    <x:p>
      <x:r>
        <x:t>第19740段原文。</x:t>
      </x:r>
    </x:p>
    <x:p>
      <x:r>
        <x:t>第19741段原文。</x:t>
      </x:r>
    </x:p>
    <x:p>
      <x:r>
        <x:t>第19742段原文。</x:t>
      </x:r>
    </x:p>
    <x:p>
      <x:r>
        <x:t>第19743段原文。</x:t>
      </x:r>
    </x:p>
    <x:p>
      <x:r>
        <x:t>第19744段原文。</x:t>
      </x:r>
    </x:p>
    <x:p>
      <x:r>
        <x:t>第19745段原文。</x:t>
      </x:r>
    </x:p>
    <x:p>
      <x:r>
        <x:t>第19746段原文。</x:t>
      </x:r>
    </x:p>
    <x:p>
      <x:r>
        <x:t>第19747段原文。</x:t>
      </x:r>
    </x:p>
    <x:p>
      <x:r>
        <x:t>第19748段原文。</x:t>
      </x:r>
    </x:p>
    <x:p>
      <x:r>
        <x:t>第19749段原文。</x:t>
      </x:r>
    </x:p>
    <x:p>
      <x:r>
        <x:t>第19750段原文。</x:t>
      </x:r>
    </x:p>
    <x:p>
      <x:r>
        <x:t>第19751段原文。</x:t>
      </x:r>
    </x:p>
    <x:p>
      <x:r>
        <x:t>第19752段原文。</x:t>
      </x:r>
    </x:p>
    <x:p>
      <x:r>
        <x:t>第19753段原文。</x:t>
      </x:r>
    </x:p>
    <x:p>
      <x:r>
        <x:t>第19754段原文。</x:t>
      </x:r>
    </x:p>
    <x:p>
      <x:r>
        <x:t>第19755段原文。</x:t>
      </x:r>
    </x:p>
    <x:p>
      <x:r>
        <x:t>第19756段原文。</x:t>
      </x:r>
    </x:p>
    <x:p>
      <x:r>
        <x:t>第19757段原文。</x:t>
      </x:r>
    </x:p>
    <x:p>
      <x:r>
        <x:t>第19758段原文。</x:t>
      </x:r>
    </x:p>
    <x:p>
      <x:r>
        <x:t>第19759段原文。</x:t>
      </x:r>
    </x:p>
    <x:p>
      <x:r>
        <x:t>第19760段原文。</x:t>
      </x:r>
    </x:p>
    <x:p>
      <x:r>
        <x:t>第19761段原文。</x:t>
      </x:r>
    </x:p>
    <x:p>
      <x:r>
        <x:t>第19762段原文。</x:t>
      </x:r>
    </x:p>
    <x:p>
      <x:r>
        <x:t>第19763段原文。</x:t>
      </x:r>
    </x:p>
    <x:p>
      <x:r>
        <x:t>第19764段原文。</x:t>
      </x:r>
    </x:p>
    <x:p>
      <x:r>
        <x:t>第19765段原文。</x:t>
      </x:r>
    </x:p>
    <x:p>
      <x:r>
        <x:t>第19766段原文。</x:t>
      </x:r>
    </x:p>
    <x:p>
      <x:r>
        <x:t>第19767段原文。</x:t>
      </x:r>
    </x:p>
    <x:p>
      <x:r>
        <x:t>第19768段原文。</x:t>
      </x:r>
    </x:p>
    <x:p>
      <x:r>
        <x:t>第19769段原文。</x:t>
      </x:r>
    </x:p>
    <x:p>
      <x:r>
        <x:t>第19770段原文。</x:t>
      </x:r>
    </x:p>
    <x:p>
      <x:r>
        <x:t>第19771段原文。</x:t>
      </x:r>
    </x:p>
    <x:p>
      <x:r>
        <x:t>第19772段原文。</x:t>
      </x:r>
    </x:p>
    <x:p>
      <x:r>
        <x:t>第19773段原文。</x:t>
      </x:r>
    </x:p>
    <x:p>
      <x:r>
        <x:t>第19774段原文。</x:t>
      </x:r>
    </x:p>
    <x:p>
      <x:r>
        <x:t>第19775段原文。</x:t>
      </x:r>
    </x:p>
    <x:p>
      <x:r>
        <x:t>第19776段原文。</x:t>
      </x:r>
    </x:p>
    <x:p>
      <x:r>
        <x:t>第19777段原文。</x:t>
      </x:r>
    </x:p>
    <x:p>
      <x:r>
        <x:t>第19778段原文。</x:t>
      </x:r>
    </x:p>
    <x:p>
      <x:r>
        <x:t>第19779段原文。</x:t>
      </x:r>
    </x:p>
    <x:p>
      <x:r>
        <x:t>第19780段原文。</x:t>
      </x:r>
    </x:p>
    <x:p>
      <x:r>
        <x:t>第19781段原文。</x:t>
      </x:r>
    </x:p>
    <x:p>
      <x:r>
        <x:t>第19782段原文。</x:t>
      </x:r>
    </x:p>
    <x:p>
      <x:r>
        <x:t>第19783段原文。</x:t>
      </x:r>
    </x:p>
    <x:p>
      <x:r>
        <x:t>第19784段原文。</x:t>
      </x:r>
    </x:p>
    <x:p>
      <x:r>
        <x:t>第19785段原文。</x:t>
      </x:r>
    </x:p>
    <x:p>
      <x:r>
        <x:t>第19786段原文。</x:t>
      </x:r>
    </x:p>
    <x:p>
      <x:r>
        <x:t>第19787段原文。</x:t>
      </x:r>
    </x:p>
    <x:p>
      <x:r>
        <x:t>第19788段原文。</x:t>
      </x:r>
    </x:p>
    <x:p>
      <x:r>
        <x:t>第19789段原文。</x:t>
      </x:r>
    </x:p>
    <x:p>
      <x:r>
        <x:t>第19790段原文。</x:t>
      </x:r>
    </x:p>
    <x:p>
      <x:r>
        <x:t>第19791段原文。</x:t>
      </x:r>
    </x:p>
    <x:p>
      <x:r>
        <x:t>第19792段原文。</x:t>
      </x:r>
    </x:p>
    <x:p>
      <x:r>
        <x:t>第19793段原文。</x:t>
      </x:r>
    </x:p>
    <x:p>
      <x:r>
        <x:t>第19794段原文。</x:t>
      </x:r>
    </x:p>
    <x:p>
      <x:r>
        <x:t>第19795段原文。</x:t>
      </x:r>
    </x:p>
    <x:p>
      <x:r>
        <x:t>第19796段原文。</x:t>
      </x:r>
    </x:p>
    <x:p>
      <x:r>
        <x:t>第19797段原文。</x:t>
      </x:r>
    </x:p>
    <x:p>
      <x:r>
        <x:t>第19798段原文。</x:t>
      </x:r>
    </x:p>
    <x:p>
      <x:r>
        <x:t>第19799段原文。</x:t>
      </x:r>
    </x:p>
    <x:p>
      <x:r>
        <x:t>第19800段原文。</x:t>
      </x:r>
    </x:p>
    <x:p>
      <x:r>
        <x:t>第19801段原文。</x:t>
      </x:r>
    </x:p>
    <x:p>
      <x:r>
        <x:t>第19802段原文。</x:t>
      </x:r>
    </x:p>
    <x:p>
      <x:r>
        <x:t>第19803段原文。</x:t>
      </x:r>
    </x:p>
    <x:p>
      <x:r>
        <x:t>第19804段原文。</x:t>
      </x:r>
    </x:p>
    <x:p>
      <x:r>
        <x:t>第19805段原文。</x:t>
      </x:r>
    </x:p>
    <x:p>
      <x:r>
        <x:t>第19806段原文。</x:t>
      </x:r>
    </x:p>
    <x:p>
      <x:r>
        <x:t>第19807段原文。</x:t>
      </x:r>
    </x:p>
    <x:p>
      <x:r>
        <x:t>第19808段原文。</x:t>
      </x:r>
    </x:p>
    <x:p>
      <x:r>
        <x:t>第19809段原文。</x:t>
      </x:r>
    </x:p>
    <x:p>
      <x:r>
        <x:t>第19810段原文。</x:t>
      </x:r>
    </x:p>
    <x:p>
      <x:r>
        <x:t>第19811段原文。</x:t>
      </x:r>
    </x:p>
    <x:p>
      <x:r>
        <x:t>第19812段原文。</x:t>
      </x:r>
    </x:p>
    <x:p>
      <x:r>
        <x:t>第19813段原文。</x:t>
      </x:r>
    </x:p>
    <x:p>
      <x:r>
        <x:t>第19814段原文。</x:t>
      </x:r>
    </x:p>
    <x:p>
      <x:r>
        <x:t>第19815段原文。</x:t>
      </x:r>
    </x:p>
    <x:p>
      <x:r>
        <x:t>第19816段原文。</x:t>
      </x:r>
    </x:p>
    <x:p>
      <x:r>
        <x:t>第19817段原文。</x:t>
      </x:r>
    </x:p>
    <x:p>
      <x:r>
        <x:t>第19818段原文。</x:t>
      </x:r>
    </x:p>
    <x:p>
      <x:r>
        <x:t>第19819段原文。</x:t>
      </x:r>
    </x:p>
    <x:p>
      <x:r>
        <x:t>第19820段原文。</x:t>
      </x:r>
    </x:p>
    <x:p>
      <x:r>
        <x:t>第19821段原文。</x:t>
      </x:r>
    </x:p>
    <x:p>
      <x:r>
        <x:t>第19822段原文。</x:t>
      </x:r>
    </x:p>
    <x:p>
      <x:r>
        <x:t>第19823段原文。</x:t>
      </x:r>
    </x:p>
    <x:p>
      <x:r>
        <x:t>第19824段原文。</x:t>
      </x:r>
    </x:p>
    <x:p>
      <x:r>
        <x:t>第19825段原文。</x:t>
      </x:r>
    </x:p>
    <x:p>
      <x:r>
        <x:t>第19826段原文。</x:t>
      </x:r>
    </x:p>
    <x:p>
      <x:r>
        <x:t>第19827段原文。</x:t>
      </x:r>
    </x:p>
    <x:p>
      <x:r>
        <x:t>第19828段原文。</x:t>
      </x:r>
    </x:p>
    <x:p>
      <x:r>
        <x:t>第19829段原文。</x:t>
      </x:r>
    </x:p>
    <x:p>
      <x:r>
        <x:t>第19830段原文。</x:t>
      </x:r>
    </x:p>
    <x:p>
      <x:r>
        <x:t>第19831段原文。</x:t>
      </x:r>
    </x:p>
    <x:p>
      <x:r>
        <x:t>第19832段原文。</x:t>
      </x:r>
    </x:p>
    <x:p>
      <x:r>
        <x:t>第19833段原文。</x:t>
      </x:r>
    </x:p>
    <x:p>
      <x:r>
        <x:t>第19834段原文。</x:t>
      </x:r>
    </x:p>
    <x:p>
      <x:r>
        <x:t>第19835段原文。</x:t>
      </x:r>
    </x:p>
    <x:p>
      <x:r>
        <x:t>第19836段原文。</x:t>
      </x:r>
    </x:p>
    <x:p>
      <x:r>
        <x:t>第19837段原文。</x:t>
      </x:r>
    </x:p>
    <x:p>
      <x:r>
        <x:t>第19838段原文。</x:t>
      </x:r>
    </x:p>
    <x:p>
      <x:r>
        <x:t>第19839段原文。</x:t>
      </x:r>
    </x:p>
    <x:p>
      <x:r>
        <x:t>第19840段原文。</x:t>
      </x:r>
    </x:p>
    <x:p>
      <x:r>
        <x:t>第19841段原文。</x:t>
      </x:r>
    </x:p>
    <x:p>
      <x:r>
        <x:t>第19842段原文。</x:t>
      </x:r>
    </x:p>
    <x:p>
      <x:r>
        <x:t>第19843段原文。</x:t>
      </x:r>
    </x:p>
    <x:p>
      <x:r>
        <x:t>第19844段原文。</x:t>
      </x:r>
    </x:p>
    <x:p>
      <x:r>
        <x:t>第19845段原文。</x:t>
      </x:r>
    </x:p>
    <x:p>
      <x:r>
        <x:t>第19846段原文。</x:t>
      </x:r>
    </x:p>
    <x:p>
      <x:r>
        <x:t>第19847段原文。</x:t>
      </x:r>
    </x:p>
    <x:p>
      <x:r>
        <x:t>第19848段原文。</x:t>
      </x:r>
    </x:p>
    <x:p>
      <x:r>
        <x:t>第19849段原文。</x:t>
      </x:r>
    </x:p>
    <x:p>
      <x:r>
        <x:t>第19850段原文。</x:t>
      </x:r>
    </x:p>
    <x:p>
      <x:r>
        <x:t>第19851段原文。</x:t>
      </x:r>
    </x:p>
    <x:p>
      <x:r>
        <x:t>第19852段原文。</x:t>
      </x:r>
    </x:p>
    <x:p>
      <x:r>
        <x:t>第19853段原文。</x:t>
      </x:r>
    </x:p>
    <x:p>
      <x:r>
        <x:t>第19854段原文。</x:t>
      </x:r>
    </x:p>
    <x:p>
      <x:r>
        <x:t>第19855段原文。</x:t>
      </x:r>
    </x:p>
    <x:p>
      <x:r>
        <x:t>第19856段原文。</x:t>
      </x:r>
    </x:p>
    <x:p>
      <x:r>
        <x:t>第19857段原文。</x:t>
      </x:r>
    </x:p>
    <x:p>
      <x:r>
        <x:t>第19858段原文。</x:t>
      </x:r>
    </x:p>
    <x:p>
      <x:r>
        <x:t>第19859段原文。</x:t>
      </x:r>
    </x:p>
    <x:p>
      <x:r>
        <x:t>第19860段原文。</x:t>
      </x:r>
    </x:p>
    <x:p>
      <x:r>
        <x:t>第19861段原文。</x:t>
      </x:r>
    </x:p>
    <x:p>
      <x:r>
        <x:t>第19862段原文。</x:t>
      </x:r>
    </x:p>
    <x:p>
      <x:r>
        <x:t>第19863段原文。</x:t>
      </x:r>
    </x:p>
    <x:p>
      <x:r>
        <x:t>第19864段原文。</x:t>
      </x:r>
    </x:p>
    <x:p>
      <x:r>
        <x:t>第19865段原文。</x:t>
      </x:r>
    </x:p>
    <x:p>
      <x:r>
        <x:t>第19866段原文。</x:t>
      </x:r>
    </x:p>
    <x:p>
      <x:r>
        <x:t>第19867段原文。</x:t>
      </x:r>
    </x:p>
    <x:p>
      <x:r>
        <x:t>第19868段原文。</x:t>
      </x:r>
    </x:p>
    <x:p>
      <x:r>
        <x:t>第19869段原文。</x:t>
      </x:r>
    </x:p>
    <x:p>
      <x:r>
        <x:t>第19870段原文。</x:t>
      </x:r>
    </x:p>
    <x:p>
      <x:r>
        <x:t>第19871段原文。</x:t>
      </x:r>
    </x:p>
    <x:p>
      <x:r>
        <x:t>第19872段原文。</x:t>
      </x:r>
    </x:p>
    <x:p>
      <x:r>
        <x:t>第19873段原文。</x:t>
      </x:r>
    </x:p>
    <x:p>
      <x:r>
        <x:t>第19874段原文。</x:t>
      </x:r>
    </x:p>
    <x:p>
      <x:r>
        <x:t>第19875段原文。</x:t>
      </x:r>
    </x:p>
    <x:p>
      <x:r>
        <x:t>第19876段原文。</x:t>
      </x:r>
    </x:p>
    <x:p>
      <x:r>
        <x:t>第19877段原文。</x:t>
      </x:r>
    </x:p>
    <x:p>
      <x:r>
        <x:t>第19878段原文。</x:t>
      </x:r>
    </x:p>
    <x:p>
      <x:r>
        <x:t>第19879段原文。</x:t>
      </x:r>
    </x:p>
    <x:p>
      <x:r>
        <x:t>第19880段原文。</x:t>
      </x:r>
    </x:p>
    <x:p>
      <x:r>
        <x:t>第19881段原文。</x:t>
      </x:r>
    </x:p>
    <x:p>
      <x:r>
        <x:t>第19882段原文。</x:t>
      </x:r>
    </x:p>
    <x:p>
      <x:r>
        <x:t>第19883段原文。</x:t>
      </x:r>
    </x:p>
    <x:p>
      <x:r>
        <x:t>第19884段原文。</x:t>
      </x:r>
    </x:p>
    <x:p>
      <x:r>
        <x:t>第19885段原文。</x:t>
      </x:r>
    </x:p>
    <x:p>
      <x:r>
        <x:t>第19886段原文。</x:t>
      </x:r>
    </x:p>
    <x:p>
      <x:r>
        <x:t>第19887段原文。</x:t>
      </x:r>
    </x:p>
    <x:p>
      <x:r>
        <x:t>第19888段原文。</x:t>
      </x:r>
    </x:p>
    <x:p>
      <x:r>
        <x:t>第19889段原文。</x:t>
      </x:r>
    </x:p>
    <x:p>
      <x:r>
        <x:t>第19890段原文。</x:t>
      </x:r>
    </x:p>
    <x:p>
      <x:r>
        <x:t>第19891段原文。</x:t>
      </x:r>
    </x:p>
    <x:p>
      <x:r>
        <x:t>第19892段原文。</x:t>
      </x:r>
    </x:p>
    <x:p>
      <x:r>
        <x:t>第19893段原文。</x:t>
      </x:r>
    </x:p>
    <x:p>
      <x:r>
        <x:t>第19894段原文。</x:t>
      </x:r>
    </x:p>
    <x:p>
      <x:r>
        <x:t>第19895段原文。</x:t>
      </x:r>
    </x:p>
    <x:p>
      <x:r>
        <x:t>第19896段原文。</x:t>
      </x:r>
    </x:p>
    <x:p>
      <x:r>
        <x:t>第19897段原文。</x:t>
      </x:r>
    </x:p>
    <x:p>
      <x:r>
        <x:t>第19898段原文。</x:t>
      </x:r>
    </x:p>
    <x:p>
      <x:r>
        <x:t>第19899段原文。</x:t>
      </x:r>
    </x:p>
    <x:p>
      <x:r>
        <x:t>第19900段原文。</x:t>
      </x:r>
    </x:p>
    <x:p>
      <x:r>
        <x:t>第19901段原文。</x:t>
      </x:r>
    </x:p>
    <x:p>
      <x:r>
        <x:t>第19902段原文。</x:t>
      </x:r>
    </x:p>
    <x:p>
      <x:r>
        <x:t>第19903段原文。</x:t>
      </x:r>
    </x:p>
    <x:p>
      <x:r>
        <x:t>第19904段原文。</x:t>
      </x:r>
    </x:p>
    <x:p>
      <x:r>
        <x:t>第19905段原文。</x:t>
      </x:r>
    </x:p>
    <x:p>
      <x:r>
        <x:t>第19906段原文。</x:t>
      </x:r>
    </x:p>
    <x:p>
      <x:r>
        <x:t>第19907段原文。</x:t>
      </x:r>
    </x:p>
    <x:p>
      <x:r>
        <x:t>第19908段原文。</x:t>
      </x:r>
    </x:p>
    <x:p>
      <x:r>
        <x:t>第19909段原文。</x:t>
      </x:r>
    </x:p>
    <x:p>
      <x:r>
        <x:t>第19910段原文。</x:t>
      </x:r>
    </x:p>
    <x:p>
      <x:r>
        <x:t>第19911段原文。</x:t>
      </x:r>
    </x:p>
    <x:p>
      <x:r>
        <x:t>第19912段原文。</x:t>
      </x:r>
    </x:p>
    <x:p>
      <x:r>
        <x:t>第19913段原文。</x:t>
      </x:r>
    </x:p>
    <x:p>
      <x:r>
        <x:t>第19914段原文。</x:t>
      </x:r>
    </x:p>
    <x:p>
      <x:r>
        <x:t>第19915段原文。</x:t>
      </x:r>
    </x:p>
    <x:p>
      <x:r>
        <x:t>第19916段原文。</x:t>
      </x:r>
    </x:p>
    <x:p>
      <x:r>
        <x:t>第19917段原文。</x:t>
      </x:r>
    </x:p>
    <x:p>
      <x:r>
        <x:t>第19918段原文。</x:t>
      </x:r>
    </x:p>
    <x:p>
      <x:r>
        <x:t>第19919段原文。</x:t>
      </x:r>
    </x:p>
    <x:p>
      <x:r>
        <x:t>第19920段原文。</x:t>
      </x:r>
    </x:p>
    <x:p>
      <x:r>
        <x:t>第19921段原文。</x:t>
      </x:r>
    </x:p>
    <x:p>
      <x:r>
        <x:t>第19922段原文。</x:t>
      </x:r>
    </x:p>
    <x:p>
      <x:r>
        <x:t>第19923段原文。</x:t>
      </x:r>
    </x:p>
    <x:p>
      <x:r>
        <x:t>第19924段原文。</x:t>
      </x:r>
    </x:p>
    <x:p>
      <x:r>
        <x:t>第19925段原文。</x:t>
      </x:r>
    </x:p>
    <x:p>
      <x:r>
        <x:t>第19926段原文。</x:t>
      </x:r>
    </x:p>
    <x:p>
      <x:r>
        <x:t>第19927段原文。</x:t>
      </x:r>
    </x:p>
    <x:p>
      <x:r>
        <x:t>第19928段原文。</x:t>
      </x:r>
    </x:p>
    <x:p>
      <x:r>
        <x:t>第19929段原文。</x:t>
      </x:r>
    </x:p>
    <x:p>
      <x:r>
        <x:t>第19930段原文。</x:t>
      </x:r>
    </x:p>
    <x:p>
      <x:r>
        <x:t>第19931段原文。</x:t>
      </x:r>
    </x:p>
    <x:p>
      <x:r>
        <x:t>第19932段原文。</x:t>
      </x:r>
    </x:p>
    <x:p>
      <x:r>
        <x:t>第19933段原文。</x:t>
      </x:r>
    </x:p>
    <x:p>
      <x:r>
        <x:t>第19934段原文。</x:t>
      </x:r>
    </x:p>
    <x:p>
      <x:r>
        <x:t>第19935段原文。</x:t>
      </x:r>
    </x:p>
    <x:p>
      <x:r>
        <x:t>第19936段原文。</x:t>
      </x:r>
    </x:p>
    <x:p>
      <x:r>
        <x:t>第19937段原文。</x:t>
      </x:r>
    </x:p>
    <x:p>
      <x:r>
        <x:t>第19938段原文。</x:t>
      </x:r>
    </x:p>
    <x:p>
      <x:r>
        <x:t>第19939段原文。</x:t>
      </x:r>
    </x:p>
    <x:p>
      <x:r>
        <x:t>第19940段原文。</x:t>
      </x:r>
    </x:p>
    <x:p>
      <x:r>
        <x:t>第19941段原文。</x:t>
      </x:r>
    </x:p>
    <x:p>
      <x:r>
        <x:t>第19942段原文。</x:t>
      </x:r>
    </x:p>
    <x:p>
      <x:r>
        <x:t>第19943段原文。</x:t>
      </x:r>
    </x:p>
    <x:p>
      <x:r>
        <x:t>第19944段原文。</x:t>
      </x:r>
    </x:p>
    <x:p>
      <x:r>
        <x:t>第19945段原文。</x:t>
      </x:r>
    </x:p>
    <x:p>
      <x:r>
        <x:t>第19946段原文。</x:t>
      </x:r>
    </x:p>
    <x:p>
      <x:r>
        <x:t>第19947段原文。</x:t>
      </x:r>
    </x:p>
    <x:p>
      <x:r>
        <x:t>第19948段原文。</x:t>
      </x:r>
    </x:p>
    <x:p>
      <x:r>
        <x:t>第19949段原文。</x:t>
      </x:r>
    </x:p>
    <x:p>
      <x:r>
        <x:t>第19950段原文。</x:t>
      </x:r>
    </x:p>
    <x:p>
      <x:r>
        <x:t>第19951段原文。</x:t>
      </x:r>
    </x:p>
    <x:p>
      <x:r>
        <x:t>第19952段原文。</x:t>
      </x:r>
    </x:p>
    <x:p>
      <x:r>
        <x:t>第19953段原文。</x:t>
      </x:r>
    </x:p>
    <x:p>
      <x:r>
        <x:t>第19954段原文。</x:t>
      </x:r>
    </x:p>
    <x:p>
      <x:r>
        <x:t>第19955段原文。</x:t>
      </x:r>
    </x:p>
    <x:p>
      <x:r>
        <x:t>第19956段原文。</x:t>
      </x:r>
    </x:p>
    <x:p>
      <x:r>
        <x:t>第19957段原文。</x:t>
      </x:r>
    </x:p>
    <x:p>
      <x:r>
        <x:t>第19958段原文。</x:t>
      </x:r>
    </x:p>
    <x:p>
      <x:r>
        <x:t>第19959段原文。</x:t>
      </x:r>
    </x:p>
    <x:p>
      <x:r>
        <x:t>第19960段原文。</x:t>
      </x:r>
    </x:p>
    <x:p>
      <x:r>
        <x:t>第19961段原文。</x:t>
      </x:r>
    </x:p>
    <x:p>
      <x:r>
        <x:t>第19962段原文。</x:t>
      </x:r>
    </x:p>
    <x:p>
      <x:r>
        <x:t>第19963段原文。</x:t>
      </x:r>
    </x:p>
    <x:p>
      <x:r>
        <x:t>第19964段原文。</x:t>
      </x:r>
    </x:p>
    <x:p>
      <x:r>
        <x:t>第19965段原文。</x:t>
      </x:r>
    </x:p>
    <x:p>
      <x:r>
        <x:t>第19966段原文。</x:t>
      </x:r>
    </x:p>
    <x:p>
      <x:r>
        <x:t>第19967段原文。</x:t>
      </x:r>
    </x:p>
    <x:p>
      <x:r>
        <x:t>第19968段原文。</x:t>
      </x:r>
    </x:p>
    <x:p>
      <x:r>
        <x:t>第19969段原文。</x:t>
      </x:r>
    </x:p>
    <x:p>
      <x:r>
        <x:t>第19970段原文。</x:t>
      </x:r>
    </x:p>
    <x:p>
      <x:r>
        <x:t>第19971段原文。</x:t>
      </x:r>
    </x:p>
    <x:p>
      <x:r>
        <x:t>第19972段原文。</x:t>
      </x:r>
    </x:p>
    <x:p>
      <x:r>
        <x:t>第19973段原文。</x:t>
      </x:r>
    </x:p>
    <x:p>
      <x:r>
        <x:t>第19974段原文。</x:t>
      </x:r>
    </x:p>
    <x:p>
      <x:r>
        <x:t>第19975段原文。</x:t>
      </x:r>
    </x:p>
    <x:p>
      <x:r>
        <x:t>第19976段原文。</x:t>
      </x:r>
    </x:p>
    <x:p>
      <x:r>
        <x:t>第19977段原文。</x:t>
      </x:r>
    </x:p>
    <x:p>
      <x:r>
        <x:t>第19978段原文。</x:t>
      </x:r>
    </x:p>
    <x:p>
      <x:r>
        <x:t>第19979段原文。</x:t>
      </x:r>
    </x:p>
    <x:p>
      <x:r>
        <x:t>第19980段原文。</x:t>
      </x:r>
    </x:p>
    <x:p>
      <x:r>
        <x:t>第19981段原文。</x:t>
      </x:r>
    </x:p>
    <x:p>
      <x:r>
        <x:t>第19982段原文。</x:t>
      </x:r>
    </x:p>
    <x:p>
      <x:r>
        <x:t>第19983段原文。</x:t>
      </x:r>
    </x:p>
    <x:p>
      <x:r>
        <x:t>第19984段原文。</x:t>
      </x:r>
    </x:p>
    <x:p>
      <x:r>
        <x:t>第19985段原文。</x:t>
      </x:r>
    </x:p>
    <x:p>
      <x:r>
        <x:t>第19986段原文。</x:t>
      </x:r>
    </x:p>
    <x:p>
      <x:r>
        <x:t>第19987段原文。</x:t>
      </x:r>
    </x:p>
    <x:p>
      <x:r>
        <x:t>第19988段原文。</x:t>
      </x:r>
    </x:p>
    <x:p>
      <x:r>
        <x:t>第19989段原文。</x:t>
      </x:r>
    </x:p>
    <x:p>
      <x:r>
        <x:t>第19990段原文。</x:t>
      </x:r>
    </x:p>
    <x:p>
      <x:r>
        <x:t>第19991段原文。</x:t>
      </x:r>
    </x:p>
    <x:p>
      <x:r>
        <x:t>第19992段原文。</x:t>
      </x:r>
    </x:p>
    <x:p>
      <x:r>
        <x:t>第19993段原文。</x:t>
      </x:r>
    </x:p>
    <x:p>
      <x:r>
        <x:t>第19994段原文。</x:t>
      </x:r>
    </x:p>
    <x:p>
      <x:r>
        <x:t>第19995段原文。</x:t>
      </x:r>
    </x:p>
    <x:p>
      <x:r>
        <x:t>第19996段原文。</x:t>
      </x:r>
    </x:p>
    <x:p>
      <x:r>
        <x:t>第19997段原文。</x:t>
      </x:r>
    </x:p>
    <x:p>
      <x:r>
        <x:t>第19998段原文。</x:t>
      </x:r>
    </x:p>
    <x:p>
      <x:r>
        <x:t>第19999段原文。</x:t>
      </x:r>
    </x:p>
    <x:p>
      <x:r>
        <x:t>第20000段原文。</x:t>
      </x:r>
    </x:p>
    <x:p>
      <x:r>
        <x:t>第20001段原文。</x:t>
      </x:r>
    </x:p>
    <x:p>
      <x:r>
        <x:t>第20002段原文。</x:t>
      </x:r>
    </x:p>
    <x:p>
      <x:r>
        <x:t>第20003段原文。</x:t>
      </x:r>
    </x:p>
    <x:p>
      <x:r>
        <x:t>第20004段原文。</x:t>
      </x:r>
    </x:p>
    <x:p>
      <x:r>
        <x:t>第20005段原文。</x:t>
      </x:r>
    </x:p>
    <x:p>
      <x:r>
        <x:t>第20006段原文。</x:t>
      </x:r>
    </x:p>
    <x:p>
      <x:r>
        <x:t>第20007段原文。</x:t>
      </x:r>
    </x:p>
    <x:p>
      <x:r>
        <x:t>第20008段原文。</x:t>
      </x:r>
    </x:p>
    <x:p>
      <x:r>
        <x:t>第20009段原文。</x:t>
      </x:r>
    </x:p>
    <x:p>
      <x:r>
        <x:t>第20010段原文。</x:t>
      </x:r>
    </x:p>
    <x:p>
      <x:r>
        <x:t>第20011段原文。</x:t>
      </x:r>
    </x:p>
    <x:p>
      <x:r>
        <x:t>第20012段原文。</x:t>
      </x:r>
    </x:p>
    <x:p>
      <x:r>
        <x:t>第20013段原文。</x:t>
      </x:r>
    </x:p>
    <x:p>
      <x:r>
        <x:t>第20014段原文。</x:t>
      </x:r>
    </x:p>
    <x:p>
      <x:r>
        <x:t>第20015段原文。</x:t>
      </x:r>
    </x:p>
    <x:p>
      <x:r>
        <x:t>第20016段原文。</x:t>
      </x:r>
    </x:p>
    <x:p>
      <x:r>
        <x:t>第20017段原文。</x:t>
      </x:r>
    </x:p>
    <x:p>
      <x:r>
        <x:t>第20018段原文。</x:t>
      </x:r>
    </x:p>
    <x:p>
      <x:r>
        <x:t>第20019段原文。</x:t>
      </x:r>
    </x:p>
    <x:p>
      <x:r>
        <x:t>第20020段原文。</x:t>
      </x:r>
    </x:p>
    <x:p>
      <x:r>
        <x:t>第20021段原文。</x:t>
      </x:r>
    </x:p>
    <x:p>
      <x:r>
        <x:t>第20022段原文。</x:t>
      </x:r>
    </x:p>
    <x:p>
      <x:r>
        <x:t>第20023段原文。</x:t>
      </x:r>
    </x:p>
    <x:p>
      <x:r>
        <x:t>第20024段原文。</x:t>
      </x:r>
    </x:p>
    <x:p>
      <x:r>
        <x:t>第20025段原文。</x:t>
      </x:r>
    </x:p>
    <x:p>
      <x:r>
        <x:t>第20026段原文。</x:t>
      </x:r>
    </x:p>
    <x:p>
      <x:r>
        <x:t>第20027段原文。</x:t>
      </x:r>
    </x:p>
    <x:p>
      <x:r>
        <x:t>第20028段原文。</x:t>
      </x:r>
    </x:p>
    <x:p>
      <x:r>
        <x:t>第20029段原文。</x:t>
      </x:r>
    </x:p>
    <x:p>
      <x:r>
        <x:t>第20030段原文。</x:t>
      </x:r>
    </x:p>
    <x:p>
      <x:r>
        <x:t>第20031段原文。</x:t>
      </x:r>
    </x:p>
    <x:p>
      <x:r>
        <x:t>第20032段原文。</x:t>
      </x:r>
    </x:p>
    <x:p>
      <x:r>
        <x:t>第20033段原文。</x:t>
      </x:r>
    </x:p>
    <x:p>
      <x:r>
        <x:t>第20034段原文。</x:t>
      </x:r>
    </x:p>
    <x:p>
      <x:r>
        <x:t>第20035段原文。</x:t>
      </x:r>
    </x:p>
    <x:p>
      <x:r>
        <x:t>第20036段原文。</x:t>
      </x:r>
    </x:p>
    <x:p>
      <x:r>
        <x:t>第20037段原文。</x:t>
      </x:r>
    </x:p>
    <x:p>
      <x:r>
        <x:t>第20038段原文。</x:t>
      </x:r>
    </x:p>
    <x:p>
      <x:r>
        <x:t>第20039段原文。</x:t>
      </x:r>
    </x:p>
    <x:p>
      <x:r>
        <x:t>第20040段原文。</x:t>
      </x:r>
    </x:p>
    <x:p>
      <x:r>
        <x:t>第20041段原文。</x:t>
      </x:r>
    </x:p>
    <x:p>
      <x:r>
        <x:t>第20042段原文。</x:t>
      </x:r>
    </x:p>
    <x:p>
      <x:r>
        <x:t>第20043段原文。</x:t>
      </x:r>
    </x:p>
    <x:p>
      <x:r>
        <x:t>第20044段原文。</x:t>
      </x:r>
    </x:p>
    <x:p>
      <x:r>
        <x:t>第20045段原文。</x:t>
      </x:r>
    </x:p>
    <x:p>
      <x:r>
        <x:t>第20046段原文。</x:t>
      </x:r>
    </x:p>
    <x:p>
      <x:r>
        <x:t>第20047段原文。</x:t>
      </x:r>
    </x:p>
    <x:p>
      <x:r>
        <x:t>第20048段原文。</x:t>
      </x:r>
    </x:p>
    <x:p>
      <x:r>
        <x:t>第20049段原文。</x:t>
      </x:r>
    </x:p>
    <x:p>
      <x:r>
        <x:t>第20050段原文。</x:t>
      </x:r>
    </x:p>
    <x:p>
      <x:r>
        <x:t>第20051段原文。</x:t>
      </x:r>
    </x:p>
    <x:p>
      <x:r>
        <x:t>第20052段原文。</x:t>
      </x:r>
    </x:p>
    <x:p>
      <x:r>
        <x:t>第20053段原文。</x:t>
      </x:r>
    </x:p>
    <x:p>
      <x:r>
        <x:t>第20054段原文。</x:t>
      </x:r>
    </x:p>
    <x:p>
      <x:r>
        <x:t>第20055段原文。</x:t>
      </x:r>
    </x:p>
    <x:p>
      <x:r>
        <x:t>第20056段原文。</x:t>
      </x:r>
    </x:p>
    <x:p>
      <x:r>
        <x:t>第20057段原文。</x:t>
      </x:r>
    </x:p>
    <x:p>
      <x:r>
        <x:t>第20058段原文。</x:t>
      </x:r>
    </x:p>
    <x:p>
      <x:r>
        <x:t>第20059段原文。</x:t>
      </x:r>
    </x:p>
    <x:p>
      <x:r>
        <x:t>第20060段原文。</x:t>
      </x:r>
    </x:p>
    <x:p>
      <x:r>
        <x:t>第20061段原文。</x:t>
      </x:r>
    </x:p>
    <x:p>
      <x:r>
        <x:t>第20062段原文。</x:t>
      </x:r>
    </x:p>
    <x:p>
      <x:r>
        <x:t>第20063段原文。</x:t>
      </x:r>
    </x:p>
    <x:p>
      <x:r>
        <x:t>第20064段原文。</x:t>
      </x:r>
    </x:p>
    <x:p>
      <x:r>
        <x:t>第20065段原文。</x:t>
      </x:r>
    </x:p>
    <x:p>
      <x:r>
        <x:t>第20066段原文。</x:t>
      </x:r>
    </x:p>
    <x:p>
      <x:r>
        <x:t>第20067段原文。</x:t>
      </x:r>
    </x:p>
    <x:p>
      <x:r>
        <x:t>第20068段原文。</x:t>
      </x:r>
    </x:p>
    <x:p>
      <x:r>
        <x:t>第20069段原文。</x:t>
      </x:r>
    </x:p>
    <x:p>
      <x:r>
        <x:t>第20070段原文。</x:t>
      </x:r>
    </x:p>
    <x:p>
      <x:r>
        <x:t>第20071段原文。</x:t>
      </x:r>
    </x:p>
    <x:p>
      <x:r>
        <x:t>第20072段原文。</x:t>
      </x:r>
    </x:p>
    <x:p>
      <x:r>
        <x:t>第20073段原文。</x:t>
      </x:r>
    </x:p>
    <x:p>
      <x:r>
        <x:t>第20074段原文。</x:t>
      </x:r>
    </x:p>
    <x:p>
      <x:r>
        <x:t>第20075段原文。</x:t>
      </x:r>
    </x:p>
    <x:p>
      <x:r>
        <x:t>第20076段原文。</x:t>
      </x:r>
    </x:p>
    <x:p>
      <x:r>
        <x:t>第20077段原文。</x:t>
      </x:r>
    </x:p>
    <x:p>
      <x:r>
        <x:t>第20078段原文。</x:t>
      </x:r>
    </x:p>
    <x:p>
      <x:r>
        <x:t>第20079段原文。</x:t>
      </x:r>
    </x:p>
    <x:p>
      <x:r>
        <x:t>第20080段原文。</x:t>
      </x:r>
    </x:p>
    <x:p>
      <x:r>
        <x:t>第20081段原文。</x:t>
      </x:r>
    </x:p>
    <x:p>
      <x:r>
        <x:t>第20082段原文。</x:t>
      </x:r>
    </x:p>
    <x:p>
      <x:r>
        <x:t>第20083段原文。</x:t>
      </x:r>
    </x:p>
    <x:p>
      <x:r>
        <x:t>第20084段原文。</x:t>
      </x:r>
    </x:p>
    <x:p>
      <x:r>
        <x:t>第20085段原文。</x:t>
      </x:r>
    </x:p>
    <x:p>
      <x:r>
        <x:t>第20086段原文。</x:t>
      </x:r>
    </x:p>
    <x:p>
      <x:r>
        <x:t>第20087段原文。</x:t>
      </x:r>
    </x:p>
    <x:p>
      <x:r>
        <x:t>第20088段原文。</x:t>
      </x:r>
    </x:p>
    <x:p>
      <x:r>
        <x:t>第20089段原文。</x:t>
      </x:r>
    </x:p>
    <x:p>
      <x:r>
        <x:t>第20090段原文。</x:t>
      </x:r>
    </x:p>
    <x:p>
      <x:r>
        <x:t>第20091段原文。</x:t>
      </x:r>
    </x:p>
    <x:p>
      <x:r>
        <x:t>第20092段原文。</x:t>
      </x:r>
    </x:p>
    <x:p>
      <x:r>
        <x:t>第20093段原文。</x:t>
      </x:r>
    </x:p>
    <x:p>
      <x:r>
        <x:t>第20094段原文。</x:t>
      </x:r>
    </x:p>
    <x:p>
      <x:r>
        <x:t>第20095段原文。</x:t>
      </x:r>
    </x:p>
    <x:p>
      <x:r>
        <x:t>第20096段原文。</x:t>
      </x:r>
    </x:p>
    <x:p>
      <x:r>
        <x:t>第20097段原文。</x:t>
      </x:r>
    </x:p>
    <x:p>
      <x:r>
        <x:t>第20098段原文。</x:t>
      </x:r>
    </x:p>
    <x:p>
      <x:r>
        <x:t>第20099段原文。</x:t>
      </x:r>
    </x:p>
    <x:p>
      <x:r>
        <x:t>第20100段原文。</x:t>
      </x:r>
    </x:p>
    <x:p>
      <x:r>
        <x:t>第20101段原文。</x:t>
      </x:r>
    </x:p>
    <x:p>
      <x:r>
        <x:t>第20102段原文。</x:t>
      </x:r>
    </x:p>
    <x:p>
      <x:r>
        <x:t>第20103段原文。</x:t>
      </x:r>
    </x:p>
    <x:p>
      <x:r>
        <x:t>第20104段原文。</x:t>
      </x:r>
    </x:p>
    <x:p>
      <x:r>
        <x:t>第20105段原文。</x:t>
      </x:r>
    </x:p>
    <x:p>
      <x:r>
        <x:t>第20106段原文。</x:t>
      </x:r>
    </x:p>
    <x:p>
      <x:r>
        <x:t>第20107段原文。</x:t>
      </x:r>
    </x:p>
    <x:p>
      <x:r>
        <x:t>第20108段原文。</x:t>
      </x:r>
    </x:p>
    <x:p>
      <x:r>
        <x:t>第20109段原文。</x:t>
      </x:r>
    </x:p>
    <x:p>
      <x:r>
        <x:t>第20110段原文。</x:t>
      </x:r>
    </x:p>
    <x:p>
      <x:r>
        <x:t>第20111段原文。</x:t>
      </x:r>
    </x:p>
    <x:p>
      <x:r>
        <x:t>第20112段原文。</x:t>
      </x:r>
    </x:p>
    <x:p>
      <x:r>
        <x:t>第20113段原文。</x:t>
      </x:r>
    </x:p>
    <x:p>
      <x:r>
        <x:t>第20114段原文。</x:t>
      </x:r>
    </x:p>
    <x:p>
      <x:r>
        <x:t>第20115段原文。</x:t>
      </x:r>
    </x:p>
    <x:p>
      <x:r>
        <x:t>第20116段原文。</x:t>
      </x:r>
    </x:p>
    <x:p>
      <x:r>
        <x:t>第20117段原文。</x:t>
      </x:r>
    </x:p>
    <x:p>
      <x:r>
        <x:t>第20118段原文。</x:t>
      </x:r>
    </x:p>
    <x:p>
      <x:r>
        <x:t>第20119段原文。</x:t>
      </x:r>
    </x:p>
    <x:p>
      <x:r>
        <x:t>第20120段原文。</x:t>
      </x:r>
    </x:p>
    <x:p>
      <x:r>
        <x:t>第20121段原文。</x:t>
      </x:r>
    </x:p>
    <x:p>
      <x:r>
        <x:t>第20122段原文。</x:t>
      </x:r>
    </x:p>
    <x:p>
      <x:r>
        <x:t>第20123段原文。</x:t>
      </x:r>
    </x:p>
    <x:p>
      <x:r>
        <x:t>第20124段原文。</x:t>
      </x:r>
    </x:p>
    <x:p>
      <x:r>
        <x:t>第20125段原文。</x:t>
      </x:r>
    </x:p>
    <x:p>
      <x:r>
        <x:t>第20126段原文。</x:t>
      </x:r>
    </x:p>
    <x:p>
      <x:r>
        <x:t>第20127段原文。</x:t>
      </x:r>
    </x:p>
    <x:p>
      <x:r>
        <x:t>第20128段原文。</x:t>
      </x:r>
    </x:p>
    <x:p>
      <x:r>
        <x:t>第20129段原文。</x:t>
      </x:r>
    </x:p>
    <x:p>
      <x:r>
        <x:t>第20130段原文。</x:t>
      </x:r>
    </x:p>
    <x:p>
      <x:r>
        <x:t>第20131段原文。</x:t>
      </x:r>
    </x:p>
    <x:p>
      <x:r>
        <x:t>第20132段原文。</x:t>
      </x:r>
    </x:p>
    <x:p>
      <x:r>
        <x:t>第20133段原文。</x:t>
      </x:r>
    </x:p>
    <x:p>
      <x:r>
        <x:t>第20134段原文。</x:t>
      </x:r>
    </x:p>
    <x:p>
      <x:r>
        <x:t>第20135段原文。</x:t>
      </x:r>
    </x:p>
    <x:p>
      <x:r>
        <x:t>第20136段原文。</x:t>
      </x:r>
    </x:p>
    <x:p>
      <x:r>
        <x:t>第20137段原文。</x:t>
      </x:r>
    </x:p>
    <x:p>
      <x:r>
        <x:t>第20138段原文。</x:t>
      </x:r>
    </x:p>
    <x:p>
      <x:r>
        <x:t>第20139段原文。</x:t>
      </x:r>
    </x:p>
    <x:p>
      <x:r>
        <x:t>第20140段原文。</x:t>
      </x:r>
    </x:p>
    <x:p>
      <x:r>
        <x:t>第20141段原文。</x:t>
      </x:r>
    </x:p>
    <x:p>
      <x:r>
        <x:t>第20142段原文。</x:t>
      </x:r>
    </x:p>
    <x:p>
      <x:r>
        <x:t>第20143段原文。</x:t>
      </x:r>
    </x:p>
    <x:p>
      <x:r>
        <x:t>第20144段原文。</x:t>
      </x:r>
    </x:p>
    <x:p>
      <x:r>
        <x:t>第20145段原文。</x:t>
      </x:r>
    </x:p>
    <x:p>
      <x:r>
        <x:t>第20146段原文。</x:t>
      </x:r>
    </x:p>
    <x:p>
      <x:r>
        <x:t>第20147段原文。</x:t>
      </x:r>
    </x:p>
    <x:p>
      <x:r>
        <x:t>第20148段原文。</x:t>
      </x:r>
    </x:p>
    <x:p>
      <x:r>
        <x:t>第20149段原文。</x:t>
      </x:r>
    </x:p>
    <x:p>
      <x:r>
        <x:t>第20150段原文。</x:t>
      </x:r>
    </x:p>
    <x:p>
      <x:r>
        <x:t>第20151段原文。</x:t>
      </x:r>
    </x:p>
    <x:p>
      <x:r>
        <x:t>第20152段原文。</x:t>
      </x:r>
    </x:p>
    <x:p>
      <x:r>
        <x:t>第20153段原文。</x:t>
      </x:r>
    </x:p>
    <x:p>
      <x:r>
        <x:t>第20154段原文。</x:t>
      </x:r>
    </x:p>
    <x:p>
      <x:r>
        <x:t>第20155段原文。</x:t>
      </x:r>
    </x:p>
    <x:p>
      <x:r>
        <x:t>第20156段原文。</x:t>
      </x:r>
    </x:p>
    <x:p>
      <x:r>
        <x:t>第20157段原文。</x:t>
      </x:r>
    </x:p>
    <x:p>
      <x:r>
        <x:t>第20158段原文。</x:t>
      </x:r>
    </x:p>
    <x:p>
      <x:r>
        <x:t>第20159段原文。</x:t>
      </x:r>
    </x:p>
    <x:p>
      <x:r>
        <x:t>第20160段原文。</x:t>
      </x:r>
    </x:p>
    <x:p>
      <x:r>
        <x:t>第20161段原文。</x:t>
      </x:r>
    </x:p>
    <x:p>
      <x:r>
        <x:t>第20162段原文。</x:t>
      </x:r>
    </x:p>
    <x:p>
      <x:r>
        <x:t>第20163段原文。</x:t>
      </x:r>
    </x:p>
    <x:p>
      <x:r>
        <x:t>第20164段原文。</x:t>
      </x:r>
    </x:p>
    <x:p>
      <x:r>
        <x:t>第20165段原文。</x:t>
      </x:r>
    </x:p>
    <x:p>
      <x:r>
        <x:t>第20166段原文。</x:t>
      </x:r>
    </x:p>
    <x:p>
      <x:r>
        <x:t>第20167段原文。</x:t>
      </x:r>
    </x:p>
    <x:p>
      <x:r>
        <x:t>第20168段原文。</x:t>
      </x:r>
    </x:p>
    <x:p>
      <x:r>
        <x:t>第20169段原文。</x:t>
      </x:r>
    </x:p>
    <x:p>
      <x:r>
        <x:t>第20170段原文。</x:t>
      </x:r>
    </x:p>
    <x:p>
      <x:r>
        <x:t>第20171段原文。</x:t>
      </x:r>
    </x:p>
    <x:p>
      <x:r>
        <x:t>第20172段原文。</x:t>
      </x:r>
    </x:p>
    <x:p>
      <x:r>
        <x:t>第20173段原文。</x:t>
      </x:r>
    </x:p>
    <x:p>
      <x:r>
        <x:t>第20174段原文。</x:t>
      </x:r>
    </x:p>
    <x:p>
      <x:r>
        <x:t>第20175段原文。</x:t>
      </x:r>
    </x:p>
    <x:p>
      <x:r>
        <x:t>第20176段原文。</x:t>
      </x:r>
    </x:p>
    <x:p>
      <x:r>
        <x:t>第20177段原文。</x:t>
      </x:r>
    </x:p>
    <x:p>
      <x:r>
        <x:t>第20178段原文。</x:t>
      </x:r>
    </x:p>
    <x:p>
      <x:r>
        <x:t>第20179段原文。</x:t>
      </x:r>
    </x:p>
    <x:p>
      <x:r>
        <x:t>第20180段原文。</x:t>
      </x:r>
    </x:p>
    <x:p>
      <x:r>
        <x:t>第20181段原文。</x:t>
      </x:r>
    </x:p>
    <x:p>
      <x:r>
        <x:t>第20182段原文。</x:t>
      </x:r>
    </x:p>
    <x:p>
      <x:r>
        <x:t>第20183段原文。</x:t>
      </x:r>
    </x:p>
    <x:p>
      <x:r>
        <x:t>第20184段原文。</x:t>
      </x:r>
    </x:p>
    <x:p>
      <x:r>
        <x:t>第20185段原文。</x:t>
      </x:r>
    </x:p>
    <x:p>
      <x:r>
        <x:t>第20186段原文。</x:t>
      </x:r>
    </x:p>
    <x:p>
      <x:r>
        <x:t>第20187段原文。</x:t>
      </x:r>
    </x:p>
    <x:p>
      <x:r>
        <x:t>第20188段原文。</x:t>
      </x:r>
    </x:p>
    <x:p>
      <x:r>
        <x:t>第20189段原文。</x:t>
      </x:r>
    </x:p>
    <x:p>
      <x:r>
        <x:t>第20190段原文。</x:t>
      </x:r>
    </x:p>
    <x:p>
      <x:r>
        <x:t>第20191段原文。</x:t>
      </x:r>
    </x:p>
    <x:p>
      <x:r>
        <x:t>第20192段原文。</x:t>
      </x:r>
    </x:p>
    <x:p>
      <x:r>
        <x:t>第20193段原文。</x:t>
      </x:r>
    </x:p>
    <x:p>
      <x:r>
        <x:t>第20194段原文。</x:t>
      </x:r>
    </x:p>
    <x:p>
      <x:r>
        <x:t>第20195段原文。</x:t>
      </x:r>
    </x:p>
    <x:p>
      <x:r>
        <x:t>第20196段原文。</x:t>
      </x:r>
    </x:p>
    <x:p>
      <x:r>
        <x:t>第20197段原文。</x:t>
      </x:r>
    </x:p>
    <x:p>
      <x:r>
        <x:t>第20198段原文。</x:t>
      </x:r>
    </x:p>
    <x:p>
      <x:r>
        <x:t>第20199段原文。</x:t>
      </x:r>
    </x:p>
    <x:p>
      <x:r>
        <x:t>第20200段原文。</x:t>
      </x:r>
    </x:p>
    <x:p>
      <x:r>
        <x:t>第20201段原文。</x:t>
      </x:r>
    </x:p>
    <x:p>
      <x:r>
        <x:t>第20202段原文。</x:t>
      </x:r>
    </x:p>
    <x:p>
      <x:r>
        <x:t>第20203段原文。</x:t>
      </x:r>
    </x:p>
    <x:p>
      <x:r>
        <x:t>第20204段原文。</x:t>
      </x:r>
    </x:p>
    <x:p>
      <x:r>
        <x:t>第20205段原文。</x:t>
      </x:r>
    </x:p>
    <x:p>
      <x:r>
        <x:t>第20206段原文。</x:t>
      </x:r>
    </x:p>
    <x:p>
      <x:r>
        <x:t>第20207段原文。</x:t>
      </x:r>
    </x:p>
    <x:p>
      <x:r>
        <x:t>第20208段原文。</x:t>
      </x:r>
    </x:p>
    <x:p>
      <x:r>
        <x:t>第20209段原文。</x:t>
      </x:r>
    </x:p>
    <x:p>
      <x:r>
        <x:t>第20210段原文。</x:t>
      </x:r>
    </x:p>
    <x:p>
      <x:r>
        <x:t>第20211段原文。</x:t>
      </x:r>
    </x:p>
    <x:p>
      <x:r>
        <x:t>第20212段原文。</x:t>
      </x:r>
    </x:p>
    <x:p>
      <x:r>
        <x:t>第20213段原文。</x:t>
      </x:r>
    </x:p>
    <x:p>
      <x:r>
        <x:t>第20214段原文。</x:t>
      </x:r>
    </x:p>
    <x:p>
      <x:r>
        <x:t>第20215段原文。</x:t>
      </x:r>
    </x:p>
    <x:p>
      <x:r>
        <x:t>第20216段原文。</x:t>
      </x:r>
    </x:p>
    <x:p>
      <x:r>
        <x:t>第20217段原文。</x:t>
      </x:r>
    </x:p>
    <x:p>
      <x:r>
        <x:t>第20218段原文。</x:t>
      </x:r>
    </x:p>
    <x:p>
      <x:r>
        <x:t>第20219段原文。</x:t>
      </x:r>
    </x:p>
    <x:p>
      <x:r>
        <x:t>第20220段原文。</x:t>
      </x:r>
    </x:p>
    <x:p>
      <x:r>
        <x:t>第20221段原文。</x:t>
      </x:r>
    </x:p>
    <x:p>
      <x:r>
        <x:t>第20222段原文。</x:t>
      </x:r>
    </x:p>
    <x:p>
      <x:r>
        <x:t>第20223段原文。</x:t>
      </x:r>
    </x:p>
    <x:p>
      <x:r>
        <x:t>第20224段原文。</x:t>
      </x:r>
    </x:p>
    <x:p>
      <x:r>
        <x:t>第20225段原文。</x:t>
      </x:r>
    </x:p>
    <x:p>
      <x:r>
        <x:t>第20226段原文。</x:t>
      </x:r>
    </x:p>
    <x:p>
      <x:r>
        <x:t>第20227段原文。</x:t>
      </x:r>
    </x:p>
    <x:p>
      <x:r>
        <x:t>第20228段原文。</x:t>
      </x:r>
    </x:p>
    <x:p>
      <x:r>
        <x:t>第20229段原文。</x:t>
      </x:r>
    </x:p>
    <x:p>
      <x:r>
        <x:t>第20230段原文。</x:t>
      </x:r>
    </x:p>
    <x:p>
      <x:r>
        <x:t>第20231段原文。</x:t>
      </x:r>
    </x:p>
    <x:p>
      <x:r>
        <x:t>第20232段原文。</x:t>
      </x:r>
    </x:p>
    <x:p>
      <x:r>
        <x:t>第20233段原文。</x:t>
      </x:r>
    </x:p>
    <x:p>
      <x:r>
        <x:t>第20234段原文。</x:t>
      </x:r>
    </x:p>
    <x:p>
      <x:r>
        <x:t>第20235段原文。</x:t>
      </x:r>
    </x:p>
    <x:p>
      <x:r>
        <x:t>第20236段原文。</x:t>
      </x:r>
    </x:p>
    <x:p>
      <x:r>
        <x:t>第20237段原文。</x:t>
      </x:r>
    </x:p>
    <x:p>
      <x:r>
        <x:t>第20238段原文。</x:t>
      </x:r>
    </x:p>
    <x:p>
      <x:r>
        <x:t>第20239段原文。</x:t>
      </x:r>
    </x:p>
    <x:p>
      <x:r>
        <x:t>第20240段原文。</x:t>
      </x:r>
    </x:p>
    <x:p>
      <x:r>
        <x:t>第20241段原文。</x:t>
      </x:r>
    </x:p>
    <x:p>
      <x:r>
        <x:t>第20242段原文。</x:t>
      </x:r>
    </x:p>
    <x:p>
      <x:r>
        <x:t>第20243段原文。</x:t>
      </x:r>
    </x:p>
    <x:p>
      <x:r>
        <x:t>第20244段原文。</x:t>
      </x:r>
    </x:p>
    <x:p>
      <x:r>
        <x:t>第20245段原文。</x:t>
      </x:r>
    </x:p>
    <x:p>
      <x:r>
        <x:t>第20246段原文。</x:t>
      </x:r>
    </x:p>
    <x:p>
      <x:r>
        <x:t>第20247段原文。</x:t>
      </x:r>
    </x:p>
    <x:p>
      <x:r>
        <x:t>第20248段原文。</x:t>
      </x:r>
    </x:p>
    <x:p>
      <x:r>
        <x:t>第20249段原文。</x:t>
      </x:r>
    </x:p>
    <x:p>
      <x:r>
        <x:t>第20250段原文。</x:t>
      </x:r>
    </x:p>
    <x:p>
      <x:r>
        <x:t>第20251段原文。</x:t>
      </x:r>
    </x:p>
    <x:p>
      <x:r>
        <x:t>第20252段原文。</x:t>
      </x:r>
    </x:p>
    <x:p>
      <x:r>
        <x:t>第20253段原文。</x:t>
      </x:r>
    </x:p>
    <x:p>
      <x:r>
        <x:t>第20254段原文。</x:t>
      </x:r>
    </x:p>
    <x:p>
      <x:r>
        <x:t>第20255段原文。</x:t>
      </x:r>
    </x:p>
    <x:p>
      <x:r>
        <x:t>第20256段原文。</x:t>
      </x:r>
    </x:p>
    <x:p>
      <x:r>
        <x:t>第20257段原文。</x:t>
      </x:r>
    </x:p>
    <x:p>
      <x:r>
        <x:t>第20258段原文。</x:t>
      </x:r>
    </x:p>
    <x:p>
      <x:r>
        <x:t>第20259段原文。</x:t>
      </x:r>
    </x:p>
    <x:p>
      <x:r>
        <x:t>第20260段原文。</x:t>
      </x:r>
    </x:p>
    <x:p>
      <x:r>
        <x:t>第20261段原文。</x:t>
      </x:r>
    </x:p>
    <x:p>
      <x:r>
        <x:t>第20262段原文。</x:t>
      </x:r>
    </x:p>
    <x:p>
      <x:r>
        <x:t>第20263段原文。</x:t>
      </x:r>
    </x:p>
    <x:p>
      <x:r>
        <x:t>第20264段原文。</x:t>
      </x:r>
    </x:p>
    <x:p>
      <x:r>
        <x:t>第20265段原文。</x:t>
      </x:r>
    </x:p>
    <x:p>
      <x:r>
        <x:t>第20266段原文。</x:t>
      </x:r>
    </x:p>
    <x:p>
      <x:r>
        <x:t>第20267段原文。</x:t>
      </x:r>
    </x:p>
    <x:p>
      <x:r>
        <x:t>第20268段原文。</x:t>
      </x:r>
    </x:p>
    <x:p>
      <x:r>
        <x:t>第20269段原文。</x:t>
      </x:r>
    </x:p>
    <x:p>
      <x:r>
        <x:t>第20270段原文。</x:t>
      </x:r>
    </x:p>
    <x:p>
      <x:r>
        <x:t>第20271段原文。</x:t>
      </x:r>
    </x:p>
    <x:p>
      <x:r>
        <x:t>第20272段原文。</x:t>
      </x:r>
    </x:p>
    <x:p>
      <x:r>
        <x:t>第20273段原文。</x:t>
      </x:r>
    </x:p>
    <x:p>
      <x:r>
        <x:t>第20274段原文。</x:t>
      </x:r>
    </x:p>
    <x:p>
      <x:r>
        <x:t>第20275段原文。</x:t>
      </x:r>
    </x:p>
    <x:p>
      <x:r>
        <x:t>第20276段原文。</x:t>
      </x:r>
    </x:p>
    <x:p>
      <x:r>
        <x:t>第20277段原文。</x:t>
      </x:r>
    </x:p>
    <x:p>
      <x:r>
        <x:t>第20278段原文。</x:t>
      </x:r>
    </x:p>
    <x:p>
      <x:r>
        <x:t>第20279段原文。</x:t>
      </x:r>
    </x:p>
    <x:p>
      <x:r>
        <x:t>第20280段原文。</x:t>
      </x:r>
    </x:p>
    <x:p>
      <x:r>
        <x:t>第20281段原文。</x:t>
      </x:r>
    </x:p>
    <x:p>
      <x:r>
        <x:t>第20282段原文。</x:t>
      </x:r>
    </x:p>
    <x:p>
      <x:r>
        <x:t>第20283段原文。</x:t>
      </x:r>
    </x:p>
    <x:p>
      <x:r>
        <x:t>第20284段原文。</x:t>
      </x:r>
    </x:p>
    <x:p>
      <x:r>
        <x:t>第20285段原文。</x:t>
      </x:r>
    </x:p>
    <x:p>
      <x:r>
        <x:t>第20286段原文。</x:t>
      </x:r>
    </x:p>
    <x:p>
      <x:r>
        <x:t>第20287段原文。</x:t>
      </x:r>
    </x:p>
    <x:p>
      <x:r>
        <x:t>第20288段原文。</x:t>
      </x:r>
    </x:p>
    <x:p>
      <x:r>
        <x:t>第20289段原文。</x:t>
      </x:r>
    </x:p>
    <x:p>
      <x:r>
        <x:t>第20290段原文。</x:t>
      </x:r>
    </x:p>
    <x:p>
      <x:r>
        <x:t>第20291段原文。</x:t>
      </x:r>
    </x:p>
    <x:p>
      <x:r>
        <x:t>第20292段原文。</x:t>
      </x:r>
    </x:p>
    <x:p>
      <x:r>
        <x:t>第20293段原文。</x:t>
      </x:r>
    </x:p>
    <x:p>
      <x:r>
        <x:t>第20294段原文。</x:t>
      </x:r>
    </x:p>
    <x:p>
      <x:r>
        <x:t>第20295段原文。</x:t>
      </x:r>
    </x:p>
    <x:p>
      <x:r>
        <x:t>第20296段原文。</x:t>
      </x:r>
    </x:p>
    <x:p>
      <x:r>
        <x:t>第20297段原文。</x:t>
      </x:r>
    </x:p>
    <x:p>
      <x:r>
        <x:t>第20298段原文。</x:t>
      </x:r>
    </x:p>
    <x:p>
      <x:r>
        <x:t>第20299段原文。</x:t>
      </x:r>
    </x:p>
    <x:p>
      <x:r>
        <x:t>第20300段原文。</x:t>
      </x:r>
    </x:p>
    <x:p>
      <x:r>
        <x:t>第20301段原文。</x:t>
      </x:r>
    </x:p>
    <x:p>
      <x:r>
        <x:t>第20302段原文。</x:t>
      </x:r>
    </x:p>
    <x:p>
      <x:r>
        <x:t>第20303段原文。</x:t>
      </x:r>
    </x:p>
    <x:p>
      <x:r>
        <x:t>第20304段原文。</x:t>
      </x:r>
    </x:p>
    <x:p>
      <x:r>
        <x:t>第20305段原文。</x:t>
      </x:r>
    </x:p>
    <x:p>
      <x:r>
        <x:t>第20306段原文。</x:t>
      </x:r>
    </x:p>
    <x:p>
      <x:r>
        <x:t>第20307段原文。</x:t>
      </x:r>
    </x:p>
    <x:p>
      <x:r>
        <x:t>第20308段原文。</x:t>
      </x:r>
    </x:p>
    <x:p>
      <x:r>
        <x:t>第20309段原文。</x:t>
      </x:r>
    </x:p>
    <x:p>
      <x:r>
        <x:t>第20310段原文。</x:t>
      </x:r>
    </x:p>
    <x:p>
      <x:r>
        <x:t>第20311段原文。</x:t>
      </x:r>
    </x:p>
    <x:p>
      <x:r>
        <x:t>第20312段原文。</x:t>
      </x:r>
    </x:p>
    <x:p>
      <x:r>
        <x:t>第20313段原文。</x:t>
      </x:r>
    </x:p>
    <x:p>
      <x:r>
        <x:t>第20314段原文。</x:t>
      </x:r>
    </x:p>
    <x:p>
      <x:r>
        <x:t>第20315段原文。</x:t>
      </x:r>
    </x:p>
    <x:p>
      <x:r>
        <x:t>第20316段原文。</x:t>
      </x:r>
    </x:p>
    <x:p>
      <x:r>
        <x:t>第20317段原文。</x:t>
      </x:r>
    </x:p>
    <x:p>
      <x:r>
        <x:t>第20318段原文。</x:t>
      </x:r>
    </x:p>
    <x:p>
      <x:r>
        <x:t>第20319段原文。</x:t>
      </x:r>
    </x:p>
    <x:p>
      <x:r>
        <x:t>第20320段原文。</x:t>
      </x:r>
    </x:p>
    <x:p>
      <x:r>
        <x:t>第20321段原文。</x:t>
      </x:r>
    </x:p>
    <x:p>
      <x:r>
        <x:t>第20322段原文。</x:t>
      </x:r>
    </x:p>
    <x:p>
      <x:r>
        <x:t>第20323段原文。</x:t>
      </x:r>
    </x:p>
    <x:p>
      <x:r>
        <x:t>第20324段原文。</x:t>
      </x:r>
    </x:p>
    <x:p>
      <x:r>
        <x:t>第20325段原文。</x:t>
      </x:r>
    </x:p>
    <x:p>
      <x:r>
        <x:t>第20326段原文。</x:t>
      </x:r>
    </x:p>
    <x:p>
      <x:r>
        <x:t>第20327段原文。</x:t>
      </x:r>
    </x:p>
    <x:p>
      <x:r>
        <x:t>第20328段原文。</x:t>
      </x:r>
    </x:p>
    <x:p>
      <x:r>
        <x:t>第20329段原文。</x:t>
      </x:r>
    </x:p>
    <x:p>
      <x:r>
        <x:t>第20330段原文。</x:t>
      </x:r>
    </x:p>
    <x:p>
      <x:r>
        <x:t>第20331段原文。</x:t>
      </x:r>
    </x:p>
    <x:p>
      <x:r>
        <x:t>第20332段原文。</x:t>
      </x:r>
    </x:p>
    <x:p>
      <x:r>
        <x:t>第20333段原文。</x:t>
      </x:r>
    </x:p>
    <x:p>
      <x:r>
        <x:t>第20334段原文。</x:t>
      </x:r>
    </x:p>
    <x:p>
      <x:r>
        <x:t>第20335段原文。</x:t>
      </x:r>
    </x:p>
    <x:p>
      <x:r>
        <x:t>第20336段原文。</x:t>
      </x:r>
    </x:p>
    <x:p>
      <x:r>
        <x:t>第20337段原文。</x:t>
      </x:r>
    </x:p>
    <x:p>
      <x:r>
        <x:t>第20338段原文。</x:t>
      </x:r>
    </x:p>
    <x:p>
      <x:r>
        <x:t>第20339段原文。</x:t>
      </x:r>
    </x:p>
    <x:p>
      <x:r>
        <x:t>第20340段原文。</x:t>
      </x:r>
    </x:p>
    <x:p>
      <x:r>
        <x:t>第20341段原文。</x:t>
      </x:r>
    </x:p>
    <x:p>
      <x:r>
        <x:t>第20342段原文。</x:t>
      </x:r>
    </x:p>
    <x:p>
      <x:r>
        <x:t>第20343段原文。</x:t>
      </x:r>
    </x:p>
    <x:p>
      <x:r>
        <x:t>第20344段原文。</x:t>
      </x:r>
    </x:p>
    <x:p>
      <x:r>
        <x:t>第20345段原文。</x:t>
      </x:r>
    </x:p>
    <x:p>
      <x:r>
        <x:t>第20346段原文。</x:t>
      </x:r>
    </x:p>
    <x:p>
      <x:r>
        <x:t>第20347段原文。</x:t>
      </x:r>
    </x:p>
    <x:p>
      <x:r>
        <x:t>第20348段原文。</x:t>
      </x:r>
    </x:p>
    <x:p>
      <x:r>
        <x:t>第20349段原文。</x:t>
      </x:r>
    </x:p>
    <x:p>
      <x:r>
        <x:t>第20350段原文。</x:t>
      </x:r>
    </x:p>
    <x:p>
      <x:r>
        <x:t>第20351段原文。</x:t>
      </x:r>
    </x:p>
    <x:p>
      <x:r>
        <x:t>第20352段原文。</x:t>
      </x:r>
    </x:p>
    <x:p>
      <x:r>
        <x:t>第20353段原文。</x:t>
      </x:r>
    </x:p>
    <x:p>
      <x:r>
        <x:t>第20354段原文。</x:t>
      </x:r>
    </x:p>
    <x:p>
      <x:r>
        <x:t>第20355段原文。</x:t>
      </x:r>
    </x:p>
    <x:p>
      <x:r>
        <x:t>第20356段原文。</x:t>
      </x:r>
    </x:p>
    <x:p>
      <x:r>
        <x:t>第20357段原文。</x:t>
      </x:r>
    </x:p>
    <x:p>
      <x:r>
        <x:t>第20358段原文。</x:t>
      </x:r>
    </x:p>
    <x:p>
      <x:r>
        <x:t>第20359段原文。</x:t>
      </x:r>
    </x:p>
    <x:p>
      <x:r>
        <x:t>第20360段原文。</x:t>
      </x:r>
    </x:p>
    <x:p>
      <x:r>
        <x:t>第20361段原文。</x:t>
      </x:r>
    </x:p>
    <x:p>
      <x:r>
        <x:t>第20362段原文。</x:t>
      </x:r>
    </x:p>
    <x:p>
      <x:r>
        <x:t>第20363段原文。</x:t>
      </x:r>
    </x:p>
    <x:p>
      <x:r>
        <x:t>第20364段原文。</x:t>
      </x:r>
    </x:p>
    <x:p>
      <x:r>
        <x:t>第20365段原文。</x:t>
      </x:r>
    </x:p>
    <x:p>
      <x:r>
        <x:t>第20366段原文。</x:t>
      </x:r>
    </x:p>
    <x:p>
      <x:r>
        <x:t>第20367段原文。</x:t>
      </x:r>
    </x:p>
    <x:p>
      <x:r>
        <x:t>第20368段原文。</x:t>
      </x:r>
    </x:p>
    <x:p>
      <x:r>
        <x:t>第20369段原文。</x:t>
      </x:r>
    </x:p>
    <x:p>
      <x:r>
        <x:t>第20370段原文。</x:t>
      </x:r>
    </x:p>
    <x:p>
      <x:r>
        <x:t>第20371段原文。</x:t>
      </x:r>
    </x:p>
    <x:p>
      <x:r>
        <x:t>第20372段原文。</x:t>
      </x:r>
    </x:p>
    <x:p>
      <x:r>
        <x:t>第20373段原文。</x:t>
      </x:r>
    </x:p>
    <x:p>
      <x:r>
        <x:t>第20374段原文。</x:t>
      </x:r>
    </x:p>
    <x:p>
      <x:r>
        <x:t>第20375段原文。</x:t>
      </x:r>
    </x:p>
    <x:p>
      <x:r>
        <x:t>第20376段原文。</x:t>
      </x:r>
    </x:p>
    <x:p>
      <x:r>
        <x:t>第20377段原文。</x:t>
      </x:r>
    </x:p>
    <x:p>
      <x:r>
        <x:t>第20378段原文。</x:t>
      </x:r>
    </x:p>
    <x:p>
      <x:r>
        <x:t>第20379段原文。</x:t>
      </x:r>
    </x:p>
    <x:p>
      <x:r>
        <x:t>第20380段原文。</x:t>
      </x:r>
    </x:p>
    <x:p>
      <x:r>
        <x:t>第20381段原文。</x:t>
      </x:r>
    </x:p>
    <x:p>
      <x:r>
        <x:t>第20382段原文。</x:t>
      </x:r>
    </x:p>
    <x:p>
      <x:r>
        <x:t>第20383段原文。</x:t>
      </x:r>
    </x:p>
    <x:p>
      <x:r>
        <x:t>第20384段原文。</x:t>
      </x:r>
    </x:p>
    <x:p>
      <x:r>
        <x:t>第20385段原文。</x:t>
      </x:r>
    </x:p>
    <x:p>
      <x:r>
        <x:t>第20386段原文。</x:t>
      </x:r>
    </x:p>
    <x:p>
      <x:r>
        <x:t>第20387段原文。</x:t>
      </x:r>
    </x:p>
    <x:p>
      <x:r>
        <x:t>第20388段原文。</x:t>
      </x:r>
    </x:p>
    <x:p>
      <x:r>
        <x:t>第20389段原文。</x:t>
      </x:r>
    </x:p>
    <x:p>
      <x:r>
        <x:t>第20390段原文。</x:t>
      </x:r>
    </x:p>
    <x:p>
      <x:r>
        <x:t>第20391段原文。</x:t>
      </x:r>
    </x:p>
    <x:p>
      <x:r>
        <x:t>第20392段原文。</x:t>
      </x:r>
    </x:p>
    <x:p>
      <x:r>
        <x:t>第20393段原文。</x:t>
      </x:r>
    </x:p>
    <x:p>
      <x:r>
        <x:t>第20394段原文。</x:t>
      </x:r>
    </x:p>
    <x:p>
      <x:r>
        <x:t>第20395段原文。</x:t>
      </x:r>
    </x:p>
    <x:p>
      <x:r>
        <x:t>第20396段原文。</x:t>
      </x:r>
    </x:p>
    <x:p>
      <x:r>
        <x:t>第20397段原文。</x:t>
      </x:r>
    </x:p>
    <x:p>
      <x:r>
        <x:t>第20398段原文。</x:t>
      </x:r>
    </x:p>
    <x:p>
      <x:r>
        <x:t>第20399段原文。</x:t>
      </x:r>
    </x:p>
    <x:p>
      <x:r>
        <x:t>第20400段原文。</x:t>
      </x:r>
    </x:p>
    <x:p>
      <x:r>
        <x:t>第20401段原文。</x:t>
      </x:r>
    </x:p>
    <x:p>
      <x:r>
        <x:t>第20402段原文。</x:t>
      </x:r>
    </x:p>
    <x:p>
      <x:r>
        <x:t>第20403段原文。</x:t>
      </x:r>
    </x:p>
    <x:p>
      <x:r>
        <x:t>第20404段原文。</x:t>
      </x:r>
    </x:p>
    <x:p>
      <x:r>
        <x:t>第20405段原文。</x:t>
      </x:r>
    </x:p>
    <x:p>
      <x:r>
        <x:t>第20406段原文。</x:t>
      </x:r>
    </x:p>
    <x:p>
      <x:r>
        <x:t>第20407段原文。</x:t>
      </x:r>
    </x:p>
    <x:p>
      <x:r>
        <x:t>第20408段原文。</x:t>
      </x:r>
    </x:p>
    <x:p>
      <x:r>
        <x:t>第20409段原文。</x:t>
      </x:r>
    </x:p>
    <x:p>
      <x:r>
        <x:t>第20410段原文。</x:t>
      </x:r>
    </x:p>
    <x:p>
      <x:r>
        <x:t>第20411段原文。</x:t>
      </x:r>
    </x:p>
    <x:p>
      <x:r>
        <x:t>第20412段原文。</x:t>
      </x:r>
    </x:p>
    <x:p>
      <x:r>
        <x:t>第20413段原文。</x:t>
      </x:r>
    </x:p>
    <x:p>
      <x:r>
        <x:t>第20414段原文。</x:t>
      </x:r>
    </x:p>
    <x:p>
      <x:r>
        <x:t>第20415段原文。</x:t>
      </x:r>
    </x:p>
    <x:p>
      <x:r>
        <x:t>第20416段原文。</x:t>
      </x:r>
    </x:p>
    <x:p>
      <x:r>
        <x:t>第20417段原文。</x:t>
      </x:r>
    </x:p>
    <x:p>
      <x:r>
        <x:t>第20418段原文。</x:t>
      </x:r>
    </x:p>
    <x:p>
      <x:r>
        <x:t>第20419段原文。</x:t>
      </x:r>
    </x:p>
    <x:p>
      <x:r>
        <x:t>第20420段原文。</x:t>
      </x:r>
    </x:p>
    <x:p>
      <x:r>
        <x:t>第20421段原文。</x:t>
      </x:r>
    </x:p>
    <x:p>
      <x:r>
        <x:t>第20422段原文。</x:t>
      </x:r>
    </x:p>
    <x:p>
      <x:r>
        <x:t>第20423段原文。</x:t>
      </x:r>
    </x:p>
    <x:p>
      <x:r>
        <x:t>第20424段原文。</x:t>
      </x:r>
    </x:p>
    <x:p>
      <x:r>
        <x:t>第20425段原文。</x:t>
      </x:r>
    </x:p>
    <x:p>
      <x:r>
        <x:t>第20426段原文。</x:t>
      </x:r>
    </x:p>
    <x:p>
      <x:r>
        <x:t>第20427段原文。</x:t>
      </x:r>
    </x:p>
    <x:p>
      <x:r>
        <x:t>第20428段原文。</x:t>
      </x:r>
    </x:p>
    <x:p>
      <x:r>
        <x:t>第20429段原文。</x:t>
      </x:r>
    </x:p>
    <x:p>
      <x:r>
        <x:t>第20430段原文。</x:t>
      </x:r>
    </x:p>
    <x:p>
      <x:r>
        <x:t>第20431段原文。</x:t>
      </x:r>
    </x:p>
    <x:p>
      <x:r>
        <x:t>第20432段原文。</x:t>
      </x:r>
    </x:p>
    <x:p>
      <x:r>
        <x:t>第20433段原文。</x:t>
      </x:r>
    </x:p>
    <x:p>
      <x:r>
        <x:t>第20434段原文。</x:t>
      </x:r>
    </x:p>
    <x:p>
      <x:r>
        <x:t>第20435段原文。</x:t>
      </x:r>
    </x:p>
    <x:p>
      <x:r>
        <x:t>第20436段原文。</x:t>
      </x:r>
    </x:p>
    <x:p>
      <x:r>
        <x:t>第20437段原文。</x:t>
      </x:r>
    </x:p>
    <x:p>
      <x:r>
        <x:t>第20438段原文。</x:t>
      </x:r>
    </x:p>
    <x:p>
      <x:r>
        <x:t>第20439段原文。</x:t>
      </x:r>
    </x:p>
    <x:p>
      <x:r>
        <x:t>第20440段原文。</x:t>
      </x:r>
    </x:p>
    <x:p>
      <x:r>
        <x:t>第20441段原文。</x:t>
      </x:r>
    </x:p>
    <x:p>
      <x:r>
        <x:t>第20442段原文。</x:t>
      </x:r>
    </x:p>
    <x:p>
      <x:r>
        <x:t>第20443段原文。</x:t>
      </x:r>
    </x:p>
    <x:p>
      <x:r>
        <x:t>第20444段原文。</x:t>
      </x:r>
    </x:p>
    <x:p>
      <x:r>
        <x:t>第20445段原文。</x:t>
      </x:r>
    </x:p>
    <x:p>
      <x:r>
        <x:t>第20446段原文。</x:t>
      </x:r>
    </x:p>
    <x:p>
      <x:r>
        <x:t>第20447段原文。</x:t>
      </x:r>
    </x:p>
    <x:p>
      <x:r>
        <x:t>第20448段原文。</x:t>
      </x:r>
    </x:p>
    <x:p>
      <x:r>
        <x:t>第20449段原文。</x:t>
      </x:r>
    </x:p>
    <x:p>
      <x:r>
        <x:t>第20450段原文。</x:t>
      </x:r>
    </x:p>
    <x:p>
      <x:r>
        <x:t>第20451段原文。</x:t>
      </x:r>
    </x:p>
    <x:p>
      <x:r>
        <x:t>第20452段原文。</x:t>
      </x:r>
    </x:p>
    <x:p>
      <x:r>
        <x:t>第20453段原文。</x:t>
      </x:r>
    </x:p>
    <x:p>
      <x:r>
        <x:t>第20454段原文。</x:t>
      </x:r>
    </x:p>
    <x:p>
      <x:r>
        <x:t>第20455段原文。</x:t>
      </x:r>
    </x:p>
    <x:p>
      <x:r>
        <x:t>第20456段原文。</x:t>
      </x:r>
    </x:p>
    <x:p>
      <x:r>
        <x:t>第20457段原文。</x:t>
      </x:r>
    </x:p>
    <x:p>
      <x:r>
        <x:t>第20458段原文。</x:t>
      </x:r>
    </x:p>
    <x:p>
      <x:r>
        <x:t>第20459段原文。</x:t>
      </x:r>
    </x:p>
    <x:p>
      <x:r>
        <x:t>第20460段原文。</x:t>
      </x:r>
    </x:p>
    <x:p>
      <x:r>
        <x:t>第20461段原文。</x:t>
      </x:r>
    </x:p>
    <x:p>
      <x:r>
        <x:t>第20462段原文。</x:t>
      </x:r>
    </x:p>
    <x:p>
      <x:r>
        <x:t>第20463段原文。</x:t>
      </x:r>
    </x:p>
    <x:p>
      <x:r>
        <x:t>第20464段原文。</x:t>
      </x:r>
    </x:p>
    <x:p>
      <x:r>
        <x:t>第20465段原文。</x:t>
      </x:r>
    </x:p>
    <x:p>
      <x:r>
        <x:t>第20466段原文。</x:t>
      </x:r>
    </x:p>
    <x:p>
      <x:r>
        <x:t>第20467段原文。</x:t>
      </x:r>
    </x:p>
    <x:p>
      <x:r>
        <x:t>第20468段原文。</x:t>
      </x:r>
    </x:p>
    <x:p>
      <x:r>
        <x:t>第20469段原文。</x:t>
      </x:r>
    </x:p>
    <x:p>
      <x:r>
        <x:t>第20470段原文。</x:t>
      </x:r>
    </x:p>
    <x:p>
      <x:r>
        <x:t>第20471段原文。</x:t>
      </x:r>
    </x:p>
    <x:p>
      <x:r>
        <x:t>第20472段原文。</x:t>
      </x:r>
    </x:p>
    <x:p>
      <x:r>
        <x:t>第20473段原文。</x:t>
      </x:r>
    </x:p>
    <x:p>
      <x:r>
        <x:t>第20474段原文。</x:t>
      </x:r>
    </x:p>
    <x:p>
      <x:r>
        <x:t>第20475段原文。</x:t>
      </x:r>
    </x:p>
    <x:p>
      <x:r>
        <x:t>第20476段原文。</x:t>
      </x:r>
    </x:p>
    <x:p>
      <x:r>
        <x:t>第20477段原文。</x:t>
      </x:r>
    </x:p>
    <x:p>
      <x:r>
        <x:t>第20478段原文。</x:t>
      </x:r>
    </x:p>
    <x:p>
      <x:r>
        <x:t>第20479段原文。</x:t>
      </x:r>
    </x:p>
    <x:p>
      <x:r>
        <x:t>第20480段原文。</x:t>
      </x:r>
    </x:p>
    <x:p>
      <x:r>
        <x:t>第20481段原文。</x:t>
      </x:r>
    </x:p>
    <x:p>
      <x:r>
        <x:t>第20482段原文。</x:t>
      </x:r>
    </x:p>
    <x:p>
      <x:r>
        <x:t>第20483段原文。</x:t>
      </x:r>
    </x:p>
    <x:p>
      <x:r>
        <x:t>第20484段原文。</x:t>
      </x:r>
    </x:p>
    <x:p>
      <x:r>
        <x:t>第20485段原文。</x:t>
      </x:r>
    </x:p>
    <x:p>
      <x:r>
        <x:t>第20486段原文。</x:t>
      </x:r>
    </x:p>
    <x:p>
      <x:r>
        <x:t>第20487段原文。</x:t>
      </x:r>
    </x:p>
    <x:p>
      <x:r>
        <x:t>第20488段原文。</x:t>
      </x:r>
    </x:p>
    <x:p>
      <x:r>
        <x:t>第20489段原文。</x:t>
      </x:r>
    </x:p>
    <x:p>
      <x:r>
        <x:t>第20490段原文。</x:t>
      </x:r>
    </x:p>
    <x:p>
      <x:r>
        <x:t>第20491段原文。</x:t>
      </x:r>
    </x:p>
    <x:p>
      <x:r>
        <x:t>第20492段原文。</x:t>
      </x:r>
    </x:p>
    <x:p>
      <x:r>
        <x:t>第20493段原文。</x:t>
      </x:r>
    </x:p>
    <x:p>
      <x:r>
        <x:t>第20494段原文。</x:t>
      </x:r>
    </x:p>
    <x:p>
      <x:r>
        <x:t>第20495段原文。</x:t>
      </x:r>
    </x:p>
    <x:p>
      <x:r>
        <x:t>第20496段原文。</x:t>
      </x:r>
    </x:p>
    <x:p>
      <x:r>
        <x:t>第20497段原文。</x:t>
      </x:r>
    </x:p>
    <x:p>
      <x:r>
        <x:t>第20498段原文。</x:t>
      </x:r>
    </x:p>
    <x:p>
      <x:r>
        <x:t>第20499段原文。</x:t>
      </x:r>
    </x:p>
    <x:p>
      <x:r>
        <x:t>第20500段原文。</x:t>
      </x:r>
    </x:p>
    <x:p>
      <x:r>
        <x:t>第20501段原文。</x:t>
      </x:r>
    </x:p>
    <x:p>
      <x:r>
        <x:t>第20502段原文。</x:t>
      </x:r>
    </x:p>
    <x:p>
      <x:r>
        <x:t>第20503段原文。</x:t>
      </x:r>
    </x:p>
    <x:p>
      <x:r>
        <x:t>第20504段原文。</x:t>
      </x:r>
    </x:p>
    <x:p>
      <x:r>
        <x:t>第20505段原文。</x:t>
      </x:r>
    </x:p>
    <x:p>
      <x:r>
        <x:t>第20506段原文。</x:t>
      </x:r>
    </x:p>
    <x:p>
      <x:r>
        <x:t>第20507段原文。</x:t>
      </x:r>
    </x:p>
    <x:p>
      <x:r>
        <x:t>第20508段原文。</x:t>
      </x:r>
    </x:p>
    <x:p>
      <x:r>
        <x:t>第20509段原文。</x:t>
      </x:r>
    </x:p>
    <x:p>
      <x:r>
        <x:t>第20510段原文。</x:t>
      </x:r>
    </x:p>
    <x:p>
      <x:r>
        <x:t>第20511段原文。</x:t>
      </x:r>
    </x:p>
    <x:p>
      <x:r>
        <x:t>第20512段原文。</x:t>
      </x:r>
    </x:p>
    <x:p>
      <x:r>
        <x:t>第20513段原文。</x:t>
      </x:r>
    </x:p>
    <x:p>
      <x:r>
        <x:t>第20514段原文。</x:t>
      </x:r>
    </x:p>
    <x:p>
      <x:r>
        <x:t>第20515段原文。</x:t>
      </x:r>
    </x:p>
    <x:p>
      <x:r>
        <x:t>第20516段原文。</x:t>
      </x:r>
    </x:p>
    <x:p>
      <x:r>
        <x:t>第20517段原文。</x:t>
      </x:r>
    </x:p>
    <x:p>
      <x:r>
        <x:t>第20518段原文。</x:t>
      </x:r>
    </x:p>
    <x:p>
      <x:r>
        <x:t>第20519段原文。</x:t>
      </x:r>
    </x:p>
    <x:p>
      <x:r>
        <x:t>第20520段原文。</x:t>
      </x:r>
    </x:p>
    <x:p>
      <x:r>
        <x:t>第20521段原文。</x:t>
      </x:r>
    </x:p>
    <x:p>
      <x:r>
        <x:t>第20522段原文。</x:t>
      </x:r>
    </x:p>
    <x:p>
      <x:r>
        <x:t>第20523段原文。</x:t>
      </x:r>
    </x:p>
    <x:p>
      <x:r>
        <x:t>第20524段原文。</x:t>
      </x:r>
    </x:p>
    <x:p>
      <x:r>
        <x:t>第20525段原文。</x:t>
      </x:r>
    </x:p>
    <x:p>
      <x:r>
        <x:t>第20526段原文。</x:t>
      </x:r>
    </x:p>
    <x:p>
      <x:r>
        <x:t>第20527段原文。</x:t>
      </x:r>
    </x:p>
    <x:p>
      <x:r>
        <x:t>第20528段原文。</x:t>
      </x:r>
    </x:p>
    <x:p>
      <x:r>
        <x:t>第20529段原文。</x:t>
      </x:r>
    </x:p>
    <x:p>
      <x:r>
        <x:t>第20530段原文。</x:t>
      </x:r>
    </x:p>
    <x:p>
      <x:r>
        <x:t>第20531段原文。</x:t>
      </x:r>
    </x:p>
    <x:p>
      <x:r>
        <x:t>第20532段原文。</x:t>
      </x:r>
    </x:p>
    <x:p>
      <x:r>
        <x:t>第20533段原文。</x:t>
      </x:r>
    </x:p>
    <x:p>
      <x:r>
        <x:t>第20534段原文。</x:t>
      </x:r>
    </x:p>
    <x:p>
      <x:r>
        <x:t>第20535段原文。</x:t>
      </x:r>
    </x:p>
    <x:p>
      <x:r>
        <x:t>第20536段原文。</x:t>
      </x:r>
    </x:p>
    <x:p>
      <x:r>
        <x:t>第20537段原文。</x:t>
      </x:r>
    </x:p>
    <x:p>
      <x:r>
        <x:t>第20538段原文。</x:t>
      </x:r>
    </x:p>
    <x:p>
      <x:r>
        <x:t>第20539段原文。</x:t>
      </x:r>
    </x:p>
    <x:p>
      <x:r>
        <x:t>第20540段原文。</x:t>
      </x:r>
    </x:p>
    <x:p>
      <x:r>
        <x:t>第20541段原文。</x:t>
      </x:r>
    </x:p>
    <x:p>
      <x:r>
        <x:t>第20542段原文。</x:t>
      </x:r>
    </x:p>
    <x:p>
      <x:r>
        <x:t>第20543段原文。</x:t>
      </x:r>
    </x:p>
    <x:p>
      <x:r>
        <x:t>第20544段原文。</x:t>
      </x:r>
    </x:p>
    <x:p>
      <x:r>
        <x:t>第20545段原文。</x:t>
      </x:r>
    </x:p>
    <x:p>
      <x:r>
        <x:t>第20546段原文。</x:t>
      </x:r>
    </x:p>
    <x:p>
      <x:r>
        <x:t>第20547段原文。</x:t>
      </x:r>
    </x:p>
    <x:p>
      <x:r>
        <x:t>第20548段原文。</x:t>
      </x:r>
    </x:p>
    <x:p>
      <x:r>
        <x:t>第20549段原文。</x:t>
      </x:r>
    </x:p>
    <x:p>
      <x:r>
        <x:t>第20550段原文。</x:t>
      </x:r>
    </x:p>
    <x:p>
      <x:r>
        <x:t>第20551段原文。</x:t>
      </x:r>
    </x:p>
    <x:p>
      <x:r>
        <x:t>第20552段原文。</x:t>
      </x:r>
    </x:p>
    <x:p>
      <x:r>
        <x:t>第20553段原文。</x:t>
      </x:r>
    </x:p>
    <x:p>
      <x:r>
        <x:t>第20554段原文。</x:t>
      </x:r>
    </x:p>
    <x:p>
      <x:r>
        <x:t>第20555段原文。</x:t>
      </x:r>
    </x:p>
    <x:p>
      <x:r>
        <x:t>第20556段原文。</x:t>
      </x:r>
    </x:p>
    <x:p>
      <x:r>
        <x:t>第20557段原文。</x:t>
      </x:r>
    </x:p>
    <x:p>
      <x:r>
        <x:t>第20558段原文。</x:t>
      </x:r>
    </x:p>
    <x:p>
      <x:r>
        <x:t>第20559段原文。</x:t>
      </x:r>
    </x:p>
    <x:p>
      <x:r>
        <x:t>第20560段原文。</x:t>
      </x:r>
    </x:p>
    <x:p>
      <x:r>
        <x:t>第20561段原文。</x:t>
      </x:r>
    </x:p>
    <x:p>
      <x:r>
        <x:t>第20562段原文。</x:t>
      </x:r>
    </x:p>
    <x:p>
      <x:r>
        <x:t>第20563段原文。</x:t>
      </x:r>
    </x:p>
    <x:p>
      <x:r>
        <x:t>第20564段原文。</x:t>
      </x:r>
    </x:p>
    <x:p>
      <x:r>
        <x:t>第20565段原文。</x:t>
      </x:r>
    </x:p>
    <x:p>
      <x:r>
        <x:t>第20566段原文。</x:t>
      </x:r>
    </x:p>
    <x:p>
      <x:r>
        <x:t>第20567段原文。</x:t>
      </x:r>
    </x:p>
    <x:p>
      <x:r>
        <x:t>第20568段原文。</x:t>
      </x:r>
    </x:p>
    <x:p>
      <x:r>
        <x:t>第20569段原文。</x:t>
      </x:r>
    </x:p>
    <x:p>
      <x:r>
        <x:t>第20570段原文。</x:t>
      </x:r>
    </x:p>
    <x:p>
      <x:r>
        <x:t>第20571段原文。</x:t>
      </x:r>
    </x:p>
    <x:p>
      <x:r>
        <x:t>第20572段原文。</x:t>
      </x:r>
    </x:p>
    <x:p>
      <x:r>
        <x:t>第20573段原文。</x:t>
      </x:r>
    </x:p>
    <x:p>
      <x:r>
        <x:t>第20574段原文。</x:t>
      </x:r>
    </x:p>
    <x:p>
      <x:r>
        <x:t>第20575段原文。</x:t>
      </x:r>
    </x:p>
    <x:p>
      <x:r>
        <x:t>第20576段原文。</x:t>
      </x:r>
    </x:p>
    <x:p>
      <x:r>
        <x:t>第20577段原文。</x:t>
      </x:r>
    </x:p>
    <x:p>
      <x:r>
        <x:t>第20578段原文。</x:t>
      </x:r>
    </x:p>
    <x:p>
      <x:r>
        <x:t>第20579段原文。</x:t>
      </x:r>
    </x:p>
    <x:p>
      <x:r>
        <x:t>第20580段原文。</x:t>
      </x:r>
    </x:p>
    <x:p>
      <x:r>
        <x:t>第20581段原文。</x:t>
      </x:r>
    </x:p>
    <x:p>
      <x:r>
        <x:t>第20582段原文。</x:t>
      </x:r>
    </x:p>
    <x:p>
      <x:r>
        <x:t>第20583段原文。</x:t>
      </x:r>
    </x:p>
    <x:p>
      <x:r>
        <x:t>第20584段原文。</x:t>
      </x:r>
    </x:p>
    <x:p>
      <x:r>
        <x:t>第20585段原文。</x:t>
      </x:r>
    </x:p>
    <x:p>
      <x:r>
        <x:t>第20586段原文。</x:t>
      </x:r>
    </x:p>
    <x:p>
      <x:r>
        <x:t>第20587段原文。</x:t>
      </x:r>
    </x:p>
    <x:p>
      <x:r>
        <x:t>第20588段原文。</x:t>
      </x:r>
    </x:p>
    <x:p>
      <x:r>
        <x:t>第20589段原文。</x:t>
      </x:r>
    </x:p>
    <x:p>
      <x:r>
        <x:t>第20590段原文。</x:t>
      </x:r>
    </x:p>
    <x:p>
      <x:r>
        <x:t>第20591段原文。</x:t>
      </x:r>
    </x:p>
    <x:p>
      <x:r>
        <x:t>第20592段原文。</x:t>
      </x:r>
    </x:p>
    <x:p>
      <x:r>
        <x:t>第20593段原文。</x:t>
      </x:r>
    </x:p>
    <x:p>
      <x:r>
        <x:t>第20594段原文。</x:t>
      </x:r>
    </x:p>
    <x:p>
      <x:r>
        <x:t>第20595段原文。</x:t>
      </x:r>
    </x:p>
    <x:p>
      <x:r>
        <x:t>第20596段原文。</x:t>
      </x:r>
    </x:p>
    <x:p>
      <x:r>
        <x:t>第20597段原文。</x:t>
      </x:r>
    </x:p>
    <x:p>
      <x:r>
        <x:t>第20598段原文。</x:t>
      </x:r>
    </x:p>
    <x:p>
      <x:r>
        <x:t>第20599段原文。</x:t>
      </x:r>
    </x:p>
    <x:p>
      <x:r>
        <x:t>第20600段原文。</x:t>
      </x:r>
    </x:p>
    <x:p>
      <x:r>
        <x:t>第20601段原文。</x:t>
      </x:r>
    </x:p>
    <x:p>
      <x:r>
        <x:t>第20602段原文。</x:t>
      </x:r>
    </x:p>
    <x:p>
      <x:r>
        <x:t>第20603段原文。</x:t>
      </x:r>
    </x:p>
    <x:p>
      <x:r>
        <x:t>第20604段原文。</x:t>
      </x:r>
    </x:p>
    <x:p>
      <x:r>
        <x:t>第20605段原文。</x:t>
      </x:r>
    </x:p>
    <x:p>
      <x:r>
        <x:t>第20606段原文。</x:t>
      </x:r>
    </x:p>
    <x:p>
      <x:r>
        <x:t>第20607段原文。</x:t>
      </x:r>
    </x:p>
    <x:p>
      <x:r>
        <x:t>第20608段原文。</x:t>
      </x:r>
    </x:p>
    <x:p>
      <x:r>
        <x:t>第20609段原文。</x:t>
      </x:r>
    </x:p>
    <x:p>
      <x:r>
        <x:t>第20610段原文。</x:t>
      </x:r>
    </x:p>
    <x:p>
      <x:r>
        <x:t>第20611段原文。</x:t>
      </x:r>
    </x:p>
    <x:p>
      <x:r>
        <x:t>第20612段原文。</x:t>
      </x:r>
    </x:p>
    <x:p>
      <x:r>
        <x:t>第20613段原文。</x:t>
      </x:r>
    </x:p>
    <x:p>
      <x:r>
        <x:t>第20614段原文。</x:t>
      </x:r>
    </x:p>
    <x:p>
      <x:r>
        <x:t>第20615段原文。</x:t>
      </x:r>
    </x:p>
    <x:p>
      <x:r>
        <x:t>第20616段原文。</x:t>
      </x:r>
    </x:p>
    <x:p>
      <x:r>
        <x:t>第20617段原文。</x:t>
      </x:r>
    </x:p>
    <x:p>
      <x:r>
        <x:t>第20618段原文。</x:t>
      </x:r>
    </x:p>
    <x:p>
      <x:r>
        <x:t>第20619段原文。</x:t>
      </x:r>
    </x:p>
    <x:p>
      <x:r>
        <x:t>第20620段原文。</x:t>
      </x:r>
    </x:p>
    <x:p>
      <x:r>
        <x:t>第20621段原文。</x:t>
      </x:r>
    </x:p>
    <x:p>
      <x:r>
        <x:t>第20622段原文。</x:t>
      </x:r>
    </x:p>
    <x:p>
      <x:r>
        <x:t>第20623段原文。</x:t>
      </x:r>
    </x:p>
    <x:p>
      <x:r>
        <x:t>第20624段原文。</x:t>
      </x:r>
    </x:p>
    <x:p>
      <x:r>
        <x:t>第20625段原文。</x:t>
      </x:r>
    </x:p>
    <x:p>
      <x:r>
        <x:t>第20626段原文。</x:t>
      </x:r>
    </x:p>
    <x:p>
      <x:r>
        <x:t>第20627段原文。</x:t>
      </x:r>
    </x:p>
    <x:p>
      <x:r>
        <x:t>第20628段原文。</x:t>
      </x:r>
    </x:p>
    <x:p>
      <x:r>
        <x:t>第20629段原文。</x:t>
      </x:r>
    </x:p>
    <x:p>
      <x:r>
        <x:t>第20630段原文。</x:t>
      </x:r>
    </x:p>
    <x:p>
      <x:r>
        <x:t>第20631段原文。</x:t>
      </x:r>
    </x:p>
    <x:p>
      <x:r>
        <x:t>第20632段原文。</x:t>
      </x:r>
    </x:p>
    <x:p>
      <x:r>
        <x:t>第20633段原文。</x:t>
      </x:r>
    </x:p>
    <x:p>
      <x:r>
        <x:t>第20634段原文。</x:t>
      </x:r>
    </x:p>
    <x:p>
      <x:r>
        <x:t>第20635段原文。</x:t>
      </x:r>
    </x:p>
    <x:p>
      <x:r>
        <x:t>第20636段原文。</x:t>
      </x:r>
    </x:p>
    <x:p>
      <x:r>
        <x:t>第20637段原文。</x:t>
      </x:r>
    </x:p>
    <x:p>
      <x:r>
        <x:t>第20638段原文。</x:t>
      </x:r>
    </x:p>
    <x:p>
      <x:r>
        <x:t>第20639段原文。</x:t>
      </x:r>
    </x:p>
    <x:p>
      <x:r>
        <x:t>第20640段原文。</x:t>
      </x:r>
    </x:p>
    <x:p>
      <x:r>
        <x:t>第20641段原文。</x:t>
      </x:r>
    </x:p>
    <x:p>
      <x:r>
        <x:t>第20642段原文。</x:t>
      </x:r>
    </x:p>
    <x:p>
      <x:r>
        <x:t>第20643段原文。</x:t>
      </x:r>
    </x:p>
    <x:p>
      <x:r>
        <x:t>第20644段原文。</x:t>
      </x:r>
    </x:p>
    <x:p>
      <x:r>
        <x:t>第20645段原文。</x:t>
      </x:r>
    </x:p>
    <x:p>
      <x:r>
        <x:t>第20646段原文。</x:t>
      </x:r>
    </x:p>
    <x:p>
      <x:r>
        <x:t>第20647段原文。</x:t>
      </x:r>
    </x:p>
    <x:p>
      <x:r>
        <x:t>第20648段原文。</x:t>
      </x:r>
    </x:p>
    <x:p>
      <x:r>
        <x:t>第20649段原文。</x:t>
      </x:r>
    </x:p>
    <x:p>
      <x:r>
        <x:t>第20650段原文。</x:t>
      </x:r>
    </x:p>
    <x:p>
      <x:r>
        <x:t>第20651段原文。</x:t>
      </x:r>
    </x:p>
    <x:p>
      <x:r>
        <x:t>第20652段原文。</x:t>
      </x:r>
    </x:p>
    <x:p>
      <x:r>
        <x:t>第20653段原文。</x:t>
      </x:r>
    </x:p>
    <x:p>
      <x:r>
        <x:t>第20654段原文。</x:t>
      </x:r>
    </x:p>
    <x:p>
      <x:r>
        <x:t>第20655段原文。</x:t>
      </x:r>
    </x:p>
    <x:p>
      <x:r>
        <x:t>第20656段原文。</x:t>
      </x:r>
    </x:p>
    <x:p>
      <x:r>
        <x:t>第20657段原文。</x:t>
      </x:r>
    </x:p>
    <x:p>
      <x:r>
        <x:t>第20658段原文。</x:t>
      </x:r>
    </x:p>
    <x:p>
      <x:r>
        <x:t>第20659段原文。</x:t>
      </x:r>
    </x:p>
    <x:p>
      <x:r>
        <x:t>第20660段原文。</x:t>
      </x:r>
    </x:p>
    <x:p>
      <x:r>
        <x:t>第20661段原文。</x:t>
      </x:r>
    </x:p>
    <x:p>
      <x:r>
        <x:t>第20662段原文。</x:t>
      </x:r>
    </x:p>
    <x:p>
      <x:r>
        <x:t>第20663段原文。</x:t>
      </x:r>
    </x:p>
    <x:p>
      <x:r>
        <x:t>第20664段原文。</x:t>
      </x:r>
    </x:p>
    <x:p>
      <x:r>
        <x:t>第20665段原文。</x:t>
      </x:r>
    </x:p>
    <x:p>
      <x:r>
        <x:t>第20666段原文。</x:t>
      </x:r>
    </x:p>
    <x:p>
      <x:r>
        <x:t>第20667段原文。</x:t>
      </x:r>
    </x:p>
    <x:p>
      <x:r>
        <x:t>第20668段原文。</x:t>
      </x:r>
    </x:p>
    <x:p>
      <x:r>
        <x:t>第20669段原文。</x:t>
      </x:r>
    </x:p>
    <x:p>
      <x:r>
        <x:t>第20670段原文。</x:t>
      </x:r>
    </x:p>
    <x:p>
      <x:r>
        <x:t>第20671段原文。</x:t>
      </x:r>
    </x:p>
    <x:p>
      <x:r>
        <x:t>第20672段原文。</x:t>
      </x:r>
    </x:p>
    <x:p>
      <x:r>
        <x:t>第20673段原文。</x:t>
      </x:r>
    </x:p>
    <x:p>
      <x:r>
        <x:t>第20674段原文。</x:t>
      </x:r>
    </x:p>
    <x:p>
      <x:r>
        <x:t>第20675段原文。</x:t>
      </x:r>
    </x:p>
    <x:p>
      <x:r>
        <x:t>第20676段原文。</x:t>
      </x:r>
    </x:p>
    <x:p>
      <x:r>
        <x:t>第20677段原文。</x:t>
      </x:r>
    </x:p>
    <x:p>
      <x:r>
        <x:t>第20678段原文。</x:t>
      </x:r>
    </x:p>
    <x:p>
      <x:r>
        <x:t>第20679段原文。</x:t>
      </x:r>
    </x:p>
    <x:p>
      <x:r>
        <x:t>第20680段原文。</x:t>
      </x:r>
    </x:p>
    <x:p>
      <x:r>
        <x:t>第20681段原文。</x:t>
      </x:r>
    </x:p>
    <x:p>
      <x:r>
        <x:t>第20682段原文。</x:t>
      </x:r>
    </x:p>
    <x:p>
      <x:r>
        <x:t>第20683段原文。</x:t>
      </x:r>
    </x:p>
    <x:p>
      <x:r>
        <x:t>第20684段原文。</x:t>
      </x:r>
    </x:p>
    <x:p>
      <x:r>
        <x:t>第20685段原文。</x:t>
      </x:r>
    </x:p>
    <x:p>
      <x:r>
        <x:t>第20686段原文。</x:t>
      </x:r>
    </x:p>
    <x:p>
      <x:r>
        <x:t>第20687段原文。</x:t>
      </x:r>
    </x:p>
    <x:p>
      <x:r>
        <x:t>第20688段原文。</x:t>
      </x:r>
    </x:p>
    <x:p>
      <x:r>
        <x:t>第20689段原文。</x:t>
      </x:r>
    </x:p>
    <x:p>
      <x:r>
        <x:t>第20690段原文。</x:t>
      </x:r>
    </x:p>
    <x:p>
      <x:r>
        <x:t>第20691段原文。</x:t>
      </x:r>
    </x:p>
    <x:p>
      <x:r>
        <x:t>第20692段原文。</x:t>
      </x:r>
    </x:p>
    <x:p>
      <x:r>
        <x:t>第20693段原文。</x:t>
      </x:r>
    </x:p>
    <x:p>
      <x:r>
        <x:t>第20694段原文。</x:t>
      </x:r>
    </x:p>
    <x:p>
      <x:r>
        <x:t>第20695段原文。</x:t>
      </x:r>
    </x:p>
    <x:p>
      <x:r>
        <x:t>第20696段原文。</x:t>
      </x:r>
    </x:p>
    <x:p>
      <x:r>
        <x:t>第20697段原文。</x:t>
      </x:r>
    </x:p>
    <x:p>
      <x:r>
        <x:t>第20698段原文。</x:t>
      </x:r>
    </x:p>
    <x:p>
      <x:r>
        <x:t>第20699段原文。</x:t>
      </x:r>
    </x:p>
    <x:p>
      <x:r>
        <x:t>第20700段原文。</x:t>
      </x:r>
    </x:p>
    <x:p>
      <x:r>
        <x:t>第20701段原文。</x:t>
      </x:r>
    </x:p>
    <x:p>
      <x:r>
        <x:t>第20702段原文。</x:t>
      </x:r>
    </x:p>
    <x:p>
      <x:r>
        <x:t>第20703段原文。</x:t>
      </x:r>
    </x:p>
    <x:p>
      <x:r>
        <x:t>第20704段原文。</x:t>
      </x:r>
    </x:p>
    <x:p>
      <x:r>
        <x:t>第20705段原文。</x:t>
      </x:r>
    </x:p>
    <x:p>
      <x:r>
        <x:t>第20706段原文。</x:t>
      </x:r>
    </x:p>
    <x:p>
      <x:r>
        <x:t>第20707段原文。</x:t>
      </x:r>
    </x:p>
    <x:p>
      <x:r>
        <x:t>第20708段原文。</x:t>
      </x:r>
    </x:p>
    <x:p>
      <x:r>
        <x:t>第20709段原文。</x:t>
      </x:r>
    </x:p>
    <x:p>
      <x:r>
        <x:t>第20710段原文。</x:t>
      </x:r>
    </x:p>
    <x:p>
      <x:r>
        <x:t>第20711段原文。</x:t>
      </x:r>
    </x:p>
    <x:p>
      <x:r>
        <x:t>第20712段原文。</x:t>
      </x:r>
    </x:p>
    <x:p>
      <x:r>
        <x:t>第20713段原文。</x:t>
      </x:r>
    </x:p>
    <x:p>
      <x:r>
        <x:t>第20714段原文。</x:t>
      </x:r>
    </x:p>
    <x:p>
      <x:r>
        <x:t>第20715段原文。</x:t>
      </x:r>
    </x:p>
    <x:p>
      <x:r>
        <x:t>第20716段原文。</x:t>
      </x:r>
    </x:p>
    <x:p>
      <x:r>
        <x:t>第20717段原文。</x:t>
      </x:r>
    </x:p>
    <x:p>
      <x:r>
        <x:t>第20718段原文。</x:t>
      </x:r>
    </x:p>
    <x:p>
      <x:r>
        <x:t>第20719段原文。</x:t>
      </x:r>
    </x:p>
    <x:p>
      <x:r>
        <x:t>第20720段原文。</x:t>
      </x:r>
    </x:p>
    <x:p>
      <x:r>
        <x:t>第20721段原文。</x:t>
      </x:r>
    </x:p>
    <x:p>
      <x:r>
        <x:t>第20722段原文。</x:t>
      </x:r>
    </x:p>
    <x:p>
      <x:r>
        <x:t>第20723段原文。</x:t>
      </x:r>
    </x:p>
    <x:p>
      <x:r>
        <x:t>第20724段原文。</x:t>
      </x:r>
    </x:p>
    <x:p>
      <x:r>
        <x:t>第20725段原文。</x:t>
      </x:r>
    </x:p>
    <x:p>
      <x:r>
        <x:t>第20726段原文。</x:t>
      </x:r>
    </x:p>
    <x:p>
      <x:r>
        <x:t>第20727段原文。</x:t>
      </x:r>
    </x:p>
    <x:p>
      <x:r>
        <x:t>第20728段原文。</x:t>
      </x:r>
    </x:p>
    <x:p>
      <x:r>
        <x:t>第20729段原文。</x:t>
      </x:r>
    </x:p>
    <x:p>
      <x:r>
        <x:t>第20730段原文。</x:t>
      </x:r>
    </x:p>
    <x:p>
      <x:r>
        <x:t>第20731段原文。</x:t>
      </x:r>
    </x:p>
    <x:p>
      <x:r>
        <x:t>第20732段原文。</x:t>
      </x:r>
    </x:p>
    <x:p>
      <x:r>
        <x:t>第20733段原文。</x:t>
      </x:r>
    </x:p>
    <x:p>
      <x:r>
        <x:t>第20734段原文。</x:t>
      </x:r>
    </x:p>
    <x:p>
      <x:r>
        <x:t>第20735段原文。</x:t>
      </x:r>
    </x:p>
    <x:p>
      <x:r>
        <x:t>第20736段原文。</x:t>
      </x:r>
    </x:p>
    <x:p>
      <x:r>
        <x:t>第20737段原文。</x:t>
      </x:r>
    </x:p>
    <x:p>
      <x:r>
        <x:t>第20738段原文。</x:t>
      </x:r>
    </x:p>
    <x:p>
      <x:r>
        <x:t>第20739段原文。</x:t>
      </x:r>
    </x:p>
    <x:p>
      <x:r>
        <x:t>第20740段原文。</x:t>
      </x:r>
    </x:p>
    <x:p>
      <x:r>
        <x:t>第20741段原文。</x:t>
      </x:r>
    </x:p>
    <x:p>
      <x:r>
        <x:t>第20742段原文。</x:t>
      </x:r>
    </x:p>
    <x:p>
      <x:r>
        <x:t>第20743段原文。</x:t>
      </x:r>
    </x:p>
    <x:p>
      <x:r>
        <x:t>第20744段原文。</x:t>
      </x:r>
    </x:p>
    <x:p>
      <x:r>
        <x:t>第20745段原文。</x:t>
      </x:r>
    </x:p>
    <x:p>
      <x:r>
        <x:t>第20746段原文。</x:t>
      </x:r>
    </x:p>
    <x:p>
      <x:r>
        <x:t>第20747段原文。</x:t>
      </x:r>
    </x:p>
    <x:p>
      <x:r>
        <x:t>第20748段原文。</x:t>
      </x:r>
    </x:p>
    <x:p>
      <x:r>
        <x:t>第20749段原文。</x:t>
      </x:r>
    </x:p>
    <x:p>
      <x:r>
        <x:t>第20750段原文。</x:t>
      </x:r>
    </x:p>
    <x:p>
      <x:r>
        <x:t>第20751段原文。</x:t>
      </x:r>
    </x:p>
    <x:p>
      <x:r>
        <x:t>第20752段原文。</x:t>
      </x:r>
    </x:p>
    <x:p>
      <x:r>
        <x:t>第20753段原文。</x:t>
      </x:r>
    </x:p>
    <x:p>
      <x:r>
        <x:t>第20754段原文。</x:t>
      </x:r>
    </x:p>
    <x:p>
      <x:r>
        <x:t>第20755段原文。</x:t>
      </x:r>
    </x:p>
    <x:p>
      <x:r>
        <x:t>第20756段原文。</x:t>
      </x:r>
    </x:p>
    <x:p>
      <x:r>
        <x:t>第20757段原文。</x:t>
      </x:r>
    </x:p>
    <x:p>
      <x:r>
        <x:t>第20758段原文。</x:t>
      </x:r>
    </x:p>
    <x:p>
      <x:r>
        <x:t>第20759段原文。</x:t>
      </x:r>
    </x:p>
    <x:p>
      <x:r>
        <x:t>第20760段原文。</x:t>
      </x:r>
    </x:p>
    <x:p>
      <x:r>
        <x:t>第20761段原文。</x:t>
      </x:r>
    </x:p>
    <x:p>
      <x:r>
        <x:t>第20762段原文。</x:t>
      </x:r>
    </x:p>
    <x:p>
      <x:r>
        <x:t>第20763段原文。</x:t>
      </x:r>
    </x:p>
    <x:p>
      <x:r>
        <x:t>第20764段原文。</x:t>
      </x:r>
    </x:p>
    <x:p>
      <x:r>
        <x:t>第20765段原文。</x:t>
      </x:r>
    </x:p>
    <x:p>
      <x:r>
        <x:t>第20766段原文。</x:t>
      </x:r>
    </x:p>
    <x:p>
      <x:r>
        <x:t>第20767段原文。</x:t>
      </x:r>
    </x:p>
    <x:p>
      <x:r>
        <x:t>第20768段原文。</x:t>
      </x:r>
    </x:p>
    <x:p>
      <x:r>
        <x:t>第20769段原文。</x:t>
      </x:r>
    </x:p>
    <x:p>
      <x:r>
        <x:t>第20770段原文。</x:t>
      </x:r>
    </x:p>
    <x:p>
      <x:r>
        <x:t>第20771段原文。</x:t>
      </x:r>
    </x:p>
    <x:p>
      <x:r>
        <x:t>第20772段原文。</x:t>
      </x:r>
    </x:p>
    <x:p>
      <x:r>
        <x:t>第20773段原文。</x:t>
      </x:r>
    </x:p>
    <x:p>
      <x:r>
        <x:t>第20774段原文。</x:t>
      </x:r>
    </x:p>
    <x:p>
      <x:r>
        <x:t>第20775段原文。</x:t>
      </x:r>
    </x:p>
    <x:p>
      <x:r>
        <x:t>第20776段原文。</x:t>
      </x:r>
    </x:p>
    <x:p>
      <x:r>
        <x:t>第20777段原文。</x:t>
      </x:r>
    </x:p>
    <x:p>
      <x:r>
        <x:t>第20778段原文。</x:t>
      </x:r>
    </x:p>
    <x:p>
      <x:r>
        <x:t>第20779段原文。</x:t>
      </x:r>
    </x:p>
    <x:p>
      <x:r>
        <x:t>第20780段原文。</x:t>
      </x:r>
    </x:p>
    <x:p>
      <x:r>
        <x:t>第20781段原文。</x:t>
      </x:r>
    </x:p>
    <x:p>
      <x:r>
        <x:t>第20782段原文。</x:t>
      </x:r>
    </x:p>
    <x:p>
      <x:r>
        <x:t>第20783段原文。</x:t>
      </x:r>
    </x:p>
    <x:p>
      <x:r>
        <x:t>第20784段原文。</x:t>
      </x:r>
    </x:p>
    <x:p>
      <x:r>
        <x:t>第20785段原文。</x:t>
      </x:r>
    </x:p>
    <x:p>
      <x:r>
        <x:t>第20786段原文。</x:t>
      </x:r>
    </x:p>
    <x:p>
      <x:r>
        <x:t>第20787段原文。</x:t>
      </x:r>
    </x:p>
    <x:p>
      <x:r>
        <x:t>第20788段原文。</x:t>
      </x:r>
    </x:p>
    <x:p>
      <x:r>
        <x:t>第20789段原文。</x:t>
      </x:r>
    </x:p>
    <x:p>
      <x:r>
        <x:t>第20790段原文。</x:t>
      </x:r>
    </x:p>
    <x:p>
      <x:r>
        <x:t>第20791段原文。</x:t>
      </x:r>
    </x:p>
    <x:p>
      <x:r>
        <x:t>第20792段原文。</x:t>
      </x:r>
    </x:p>
    <x:p>
      <x:r>
        <x:t>第20793段原文。</x:t>
      </x:r>
    </x:p>
    <x:p>
      <x:r>
        <x:t>第20794段原文。</x:t>
      </x:r>
    </x:p>
    <x:p>
      <x:r>
        <x:t>第20795段原文。</x:t>
      </x:r>
    </x:p>
    <x:p>
      <x:r>
        <x:t>第20796段原文。</x:t>
      </x:r>
    </x:p>
    <x:p>
      <x:r>
        <x:t>第20797段原文。</x:t>
      </x:r>
    </x:p>
    <x:p>
      <x:r>
        <x:t>第20798段原文。</x:t>
      </x:r>
    </x:p>
    <x:p>
      <x:r>
        <x:t>第20799段原文。</x:t>
      </x:r>
    </x:p>
    <x:p>
      <x:r>
        <x:t>第20800段原文。</x:t>
      </x:r>
    </x:p>
    <x:p>
      <x:r>
        <x:t>第20801段原文。</x:t>
      </x:r>
    </x:p>
    <x:p>
      <x:r>
        <x:t>第20802段原文。</x:t>
      </x:r>
    </x:p>
    <x:p>
      <x:r>
        <x:t>第20803段原文。</x:t>
      </x:r>
    </x:p>
    <x:p>
      <x:r>
        <x:t>第20804段原文。</x:t>
      </x:r>
    </x:p>
    <x:p>
      <x:r>
        <x:t>第20805段原文。</x:t>
      </x:r>
    </x:p>
    <x:p>
      <x:r>
        <x:t>第20806段原文。</x:t>
      </x:r>
    </x:p>
    <x:p>
      <x:r>
        <x:t>第20807段原文。</x:t>
      </x:r>
    </x:p>
    <x:p>
      <x:r>
        <x:t>第20808段原文。</x:t>
      </x:r>
    </x:p>
    <x:p>
      <x:r>
        <x:t>第20809段原文。</x:t>
      </x:r>
    </x:p>
    <x:p>
      <x:r>
        <x:t>第20810段原文。</x:t>
      </x:r>
    </x:p>
    <x:p>
      <x:r>
        <x:t>第20811段原文。</x:t>
      </x:r>
    </x:p>
    <x:p>
      <x:r>
        <x:t>第20812段原文。</x:t>
      </x:r>
    </x:p>
    <x:p>
      <x:r>
        <x:t>第20813段原文。</x:t>
      </x:r>
    </x:p>
    <x:p>
      <x:r>
        <x:t>第20814段原文。</x:t>
      </x:r>
    </x:p>
    <x:p>
      <x:r>
        <x:t>第20815段原文。</x:t>
      </x:r>
    </x:p>
    <x:p>
      <x:r>
        <x:t>第20816段原文。</x:t>
      </x:r>
    </x:p>
    <x:p>
      <x:r>
        <x:t>第20817段原文。</x:t>
      </x:r>
    </x:p>
    <x:p>
      <x:r>
        <x:t>第20818段原文。</x:t>
      </x:r>
    </x:p>
    <x:p>
      <x:r>
        <x:t>第20819段原文。</x:t>
      </x:r>
    </x:p>
    <x:p>
      <x:r>
        <x:t>第20820段原文。</x:t>
      </x:r>
    </x:p>
    <x:p>
      <x:r>
        <x:t>第20821段原文。</x:t>
      </x:r>
    </x:p>
    <x:p>
      <x:r>
        <x:t>第20822段原文。</x:t>
      </x:r>
    </x:p>
    <x:p>
      <x:r>
        <x:t>第20823段原文。</x:t>
      </x:r>
    </x:p>
    <x:p>
      <x:r>
        <x:t>第20824段原文。</x:t>
      </x:r>
    </x:p>
    <x:p>
      <x:r>
        <x:t>第20825段原文。</x:t>
      </x:r>
    </x:p>
    <x:p>
      <x:r>
        <x:t>第20826段原文。</x:t>
      </x:r>
    </x:p>
    <x:p>
      <x:r>
        <x:t>第20827段原文。</x:t>
      </x:r>
    </x:p>
    <x:p>
      <x:r>
        <x:t>第20828段原文。</x:t>
      </x:r>
    </x:p>
    <x:p>
      <x:r>
        <x:t>第20829段原文。</x:t>
      </x:r>
    </x:p>
    <x:p>
      <x:r>
        <x:t>第20830段原文。</x:t>
      </x:r>
    </x:p>
    <x:p>
      <x:r>
        <x:t>第20831段原文。</x:t>
      </x:r>
    </x:p>
    <x:p>
      <x:r>
        <x:t>第20832段原文。</x:t>
      </x:r>
    </x:p>
    <x:p>
      <x:r>
        <x:t>第20833段原文。</x:t>
      </x:r>
    </x:p>
    <x:p>
      <x:r>
        <x:t>第20834段原文。</x:t>
      </x:r>
    </x:p>
    <x:p>
      <x:r>
        <x:t>第20835段原文。</x:t>
      </x:r>
    </x:p>
    <x:p>
      <x:r>
        <x:t>第20836段原文。</x:t>
      </x:r>
    </x:p>
    <x:p>
      <x:r>
        <x:t>第20837段原文。</x:t>
      </x:r>
    </x:p>
    <x:p>
      <x:r>
        <x:t>第20838段原文。</x:t>
      </x:r>
    </x:p>
    <x:p>
      <x:r>
        <x:t>第20839段原文。</x:t>
      </x:r>
    </x:p>
    <x:p>
      <x:r>
        <x:t>第20840段原文。</x:t>
      </x:r>
    </x:p>
    <x:p>
      <x:r>
        <x:t>第20841段原文。</x:t>
      </x:r>
    </x:p>
    <x:p>
      <x:r>
        <x:t>第20842段原文。</x:t>
      </x:r>
    </x:p>
    <x:p>
      <x:r>
        <x:t>第20843段原文。</x:t>
      </x:r>
    </x:p>
    <x:p>
      <x:r>
        <x:t>第20844段原文。</x:t>
      </x:r>
    </x:p>
    <x:p>
      <x:r>
        <x:t>第20845段原文。</x:t>
      </x:r>
    </x:p>
    <x:p>
      <x:r>
        <x:t>第20846段原文。</x:t>
      </x:r>
    </x:p>
    <x:p>
      <x:r>
        <x:t>第20847段原文。</x:t>
      </x:r>
    </x:p>
    <x:p>
      <x:r>
        <x:t>第20848段原文。</x:t>
      </x:r>
    </x:p>
    <x:p>
      <x:r>
        <x:t>第20849段原文。</x:t>
      </x:r>
    </x:p>
    <x:p>
      <x:r>
        <x:t>第20850段原文。</x:t>
      </x:r>
    </x:p>
    <x:p>
      <x:r>
        <x:t>第20851段原文。</x:t>
      </x:r>
    </x:p>
    <x:p>
      <x:r>
        <x:t>第20852段原文。</x:t>
      </x:r>
    </x:p>
    <x:p>
      <x:r>
        <x:t>第20853段原文。</x:t>
      </x:r>
    </x:p>
    <x:p>
      <x:r>
        <x:t>第20854段原文。</x:t>
      </x:r>
    </x:p>
    <x:p>
      <x:r>
        <x:t>第20855段原文。</x:t>
      </x:r>
    </x:p>
    <x:p>
      <x:r>
        <x:t>第20856段原文。</x:t>
      </x:r>
    </x:p>
    <x:p>
      <x:r>
        <x:t>第20857段原文。</x:t>
      </x:r>
    </x:p>
    <x:p>
      <x:r>
        <x:t>第20858段原文。</x:t>
      </x:r>
    </x:p>
    <x:p>
      <x:r>
        <x:t>第20859段原文。</x:t>
      </x:r>
    </x:p>
    <x:p>
      <x:r>
        <x:t>第20860段原文。</x:t>
      </x:r>
    </x:p>
    <x:p>
      <x:r>
        <x:t>第20861段原文。</x:t>
      </x:r>
    </x:p>
    <x:p>
      <x:r>
        <x:t>第20862段原文。</x:t>
      </x:r>
    </x:p>
    <x:p>
      <x:r>
        <x:t>第20863段原文。</x:t>
      </x:r>
    </x:p>
    <x:p>
      <x:r>
        <x:t>第20864段原文。</x:t>
      </x:r>
    </x:p>
    <x:p>
      <x:r>
        <x:t>第20865段原文。</x:t>
      </x:r>
    </x:p>
    <x:p>
      <x:r>
        <x:t>第20866段原文。</x:t>
      </x:r>
    </x:p>
    <x:p>
      <x:r>
        <x:t>第20867段原文。</x:t>
      </x:r>
    </x:p>
    <x:p>
      <x:r>
        <x:t>第20868段原文。</x:t>
      </x:r>
    </x:p>
    <x:p>
      <x:r>
        <x:t>第20869段原文。</x:t>
      </x:r>
    </x:p>
    <x:p>
      <x:r>
        <x:t>第20870段原文。</x:t>
      </x:r>
    </x:p>
    <x:p>
      <x:r>
        <x:t>第20871段原文。</x:t>
      </x:r>
    </x:p>
    <x:p>
      <x:r>
        <x:t>第20872段原文。</x:t>
      </x:r>
    </x:p>
    <x:p>
      <x:r>
        <x:t>第20873段原文。</x:t>
      </x:r>
    </x:p>
    <x:p>
      <x:r>
        <x:t>第20874段原文。</x:t>
      </x:r>
    </x:p>
    <x:p>
      <x:r>
        <x:t>第20875段原文。</x:t>
      </x:r>
    </x:p>
    <x:p>
      <x:r>
        <x:t>第20876段原文。</x:t>
      </x:r>
    </x:p>
    <x:p>
      <x:r>
        <x:t>第20877段原文。</x:t>
      </x:r>
    </x:p>
    <x:p>
      <x:r>
        <x:t>第20878段原文。</x:t>
      </x:r>
    </x:p>
    <x:p>
      <x:r>
        <x:t>第20879段原文。</x:t>
      </x:r>
    </x:p>
    <x:p>
      <x:r>
        <x:t>第20880段原文。</x:t>
      </x:r>
    </x:p>
    <x:p>
      <x:r>
        <x:t>第20881段原文。</x:t>
      </x:r>
    </x:p>
    <x:p>
      <x:r>
        <x:t>第20882段原文。</x:t>
      </x:r>
    </x:p>
    <x:p>
      <x:r>
        <x:t>第20883段原文。</x:t>
      </x:r>
    </x:p>
    <x:p>
      <x:r>
        <x:t>第20884段原文。</x:t>
      </x:r>
    </x:p>
    <x:p>
      <x:r>
        <x:t>第20885段原文。</x:t>
      </x:r>
    </x:p>
    <x:p>
      <x:r>
        <x:t>第20886段原文。</x:t>
      </x:r>
    </x:p>
    <x:p>
      <x:r>
        <x:t>第20887段原文。</x:t>
      </x:r>
    </x:p>
    <x:p>
      <x:r>
        <x:t>第20888段原文。</x:t>
      </x:r>
    </x:p>
    <x:p>
      <x:r>
        <x:t>第20889段原文。</x:t>
      </x:r>
    </x:p>
    <x:p>
      <x:r>
        <x:t>第20890段原文。</x:t>
      </x:r>
    </x:p>
    <x:p>
      <x:r>
        <x:t>第20891段原文。</x:t>
      </x:r>
    </x:p>
    <x:p>
      <x:r>
        <x:t>第20892段原文。</x:t>
      </x:r>
    </x:p>
    <x:p>
      <x:r>
        <x:t>第20893段原文。</x:t>
      </x:r>
    </x:p>
    <x:p>
      <x:r>
        <x:t>第20894段原文。</x:t>
      </x:r>
    </x:p>
    <x:p>
      <x:r>
        <x:t>第20895段原文。</x:t>
      </x:r>
    </x:p>
    <x:p>
      <x:r>
        <x:t>第20896段原文。</x:t>
      </x:r>
    </x:p>
    <x:p>
      <x:r>
        <x:t>第20897段原文。</x:t>
      </x:r>
    </x:p>
    <x:p>
      <x:r>
        <x:t>第20898段原文。</x:t>
      </x:r>
    </x:p>
    <x:p>
      <x:r>
        <x:t>第20899段原文。</x:t>
      </x:r>
    </x:p>
    <x:p>
      <x:r>
        <x:t>第20900段原文。</x:t>
      </x:r>
    </x:p>
    <x:p>
      <x:r>
        <x:t>第20901段原文。</x:t>
      </x:r>
    </x:p>
    <x:p>
      <x:r>
        <x:t>第20902段原文。</x:t>
      </x:r>
    </x:p>
    <x:p>
      <x:r>
        <x:t>第20903段原文。</x:t>
      </x:r>
    </x:p>
    <x:p>
      <x:r>
        <x:t>第20904段原文。</x:t>
      </x:r>
    </x:p>
    <x:p>
      <x:r>
        <x:t>第20905段原文。</x:t>
      </x:r>
    </x:p>
    <x:p>
      <x:r>
        <x:t>第20906段原文。</x:t>
      </x:r>
    </x:p>
    <x:p>
      <x:r>
        <x:t>第20907段原文。</x:t>
      </x:r>
    </x:p>
    <x:p>
      <x:r>
        <x:t>第20908段原文。</x:t>
      </x:r>
    </x:p>
    <x:p>
      <x:r>
        <x:t>第20909段原文。</x:t>
      </x:r>
    </x:p>
    <x:p>
      <x:r>
        <x:t>第20910段原文。</x:t>
      </x:r>
    </x:p>
    <x:p>
      <x:r>
        <x:t>第20911段原文。</x:t>
      </x:r>
    </x:p>
    <x:p>
      <x:r>
        <x:t>第20912段原文。</x:t>
      </x:r>
    </x:p>
    <x:p>
      <x:r>
        <x:t>第20913段原文。</x:t>
      </x:r>
    </x:p>
    <x:p>
      <x:r>
        <x:t>第20914段原文。</x:t>
      </x:r>
    </x:p>
    <x:p>
      <x:r>
        <x:t>第20915段原文。</x:t>
      </x:r>
    </x:p>
    <x:p>
      <x:r>
        <x:t>第20916段原文。</x:t>
      </x:r>
    </x:p>
    <x:p>
      <x:r>
        <x:t>第20917段原文。</x:t>
      </x:r>
    </x:p>
    <x:p>
      <x:r>
        <x:t>第20918段原文。</x:t>
      </x:r>
    </x:p>
    <x:p>
      <x:r>
        <x:t>第20919段原文。</x:t>
      </x:r>
    </x:p>
    <x:p>
      <x:r>
        <x:t>第20920段原文。</x:t>
      </x:r>
    </x:p>
    <x:p>
      <x:r>
        <x:t>第20921段原文。</x:t>
      </x:r>
    </x:p>
    <x:p>
      <x:r>
        <x:t>第20922段原文。</x:t>
      </x:r>
    </x:p>
    <x:p>
      <x:r>
        <x:t>第20923段原文。</x:t>
      </x:r>
    </x:p>
    <x:p>
      <x:r>
        <x:t>第20924段原文。</x:t>
      </x:r>
    </x:p>
    <x:p>
      <x:r>
        <x:t>第20925段原文。</x:t>
      </x:r>
    </x:p>
    <x:p>
      <x:r>
        <x:t>第20926段原文。</x:t>
      </x:r>
    </x:p>
    <x:p>
      <x:r>
        <x:t>第20927段原文。</x:t>
      </x:r>
    </x:p>
    <x:p>
      <x:r>
        <x:t>第20928段原文。</x:t>
      </x:r>
    </x:p>
    <x:p>
      <x:r>
        <x:t>第20929段原文。</x:t>
      </x:r>
    </x:p>
    <x:p>
      <x:r>
        <x:t>第20930段原文。</x:t>
      </x:r>
    </x:p>
    <x:p>
      <x:r>
        <x:t>第20931段原文。</x:t>
      </x:r>
    </x:p>
    <x:p>
      <x:r>
        <x:t>第20932段原文。</x:t>
      </x:r>
    </x:p>
    <x:p>
      <x:r>
        <x:t>第20933段原文。</x:t>
      </x:r>
    </x:p>
    <x:p>
      <x:r>
        <x:t>第20934段原文。</x:t>
      </x:r>
    </x:p>
    <x:p>
      <x:r>
        <x:t>第20935段原文。</x:t>
      </x:r>
    </x:p>
    <x:p>
      <x:r>
        <x:t>第20936段原文。</x:t>
      </x:r>
    </x:p>
    <x:p>
      <x:r>
        <x:t>第20937段原文。</x:t>
      </x:r>
    </x:p>
    <x:p>
      <x:r>
        <x:t>第20938段原文。</x:t>
      </x:r>
    </x:p>
    <x:p>
      <x:r>
        <x:t>第20939段原文。</x:t>
      </x:r>
    </x:p>
    <x:p>
      <x:r>
        <x:t>第20940段原文。</x:t>
      </x:r>
    </x:p>
    <x:p>
      <x:r>
        <x:t>第20941段原文。</x:t>
      </x:r>
    </x:p>
    <x:p>
      <x:r>
        <x:t>第20942段原文。</x:t>
      </x:r>
    </x:p>
    <x:p>
      <x:r>
        <x:t>第20943段原文。</x:t>
      </x:r>
    </x:p>
    <x:p>
      <x:r>
        <x:t>第20944段原文。</x:t>
      </x:r>
    </x:p>
    <x:p>
      <x:r>
        <x:t>第20945段原文。</x:t>
      </x:r>
    </x:p>
    <x:p>
      <x:r>
        <x:t>第20946段原文。</x:t>
      </x:r>
    </x:p>
    <x:p>
      <x:r>
        <x:t>第20947段原文。</x:t>
      </x:r>
    </x:p>
    <x:p>
      <x:r>
        <x:t>第20948段原文。</x:t>
      </x:r>
    </x:p>
    <x:p>
      <x:r>
        <x:t>第20949段原文。</x:t>
      </x:r>
    </x:p>
    <x:p>
      <x:r>
        <x:t>第20950段原文。</x:t>
      </x:r>
    </x:p>
    <x:p>
      <x:r>
        <x:t>第20951段原文。</x:t>
      </x:r>
    </x:p>
    <x:p>
      <x:r>
        <x:t>第20952段原文。</x:t>
      </x:r>
    </x:p>
    <x:p>
      <x:r>
        <x:t>第20953段原文。</x:t>
      </x:r>
    </x:p>
    <x:p>
      <x:r>
        <x:t>第20954段原文。</x:t>
      </x:r>
    </x:p>
    <x:p>
      <x:r>
        <x:t>第20955段原文。</x:t>
      </x:r>
    </x:p>
    <x:p>
      <x:r>
        <x:t>第20956段原文。</x:t>
      </x:r>
    </x:p>
    <x:p>
      <x:r>
        <x:t>第20957段原文。</x:t>
      </x:r>
    </x:p>
    <x:p>
      <x:r>
        <x:t>第20958段原文。</x:t>
      </x:r>
    </x:p>
    <x:p>
      <x:r>
        <x:t>第20959段原文。</x:t>
      </x:r>
    </x:p>
    <x:p>
      <x:r>
        <x:t>第20960段原文。</x:t>
      </x:r>
    </x:p>
    <x:p>
      <x:r>
        <x:t>第20961段原文。</x:t>
      </x:r>
    </x:p>
    <x:p>
      <x:r>
        <x:t>第20962段原文。</x:t>
      </x:r>
    </x:p>
    <x:p>
      <x:r>
        <x:t>第20963段原文。</x:t>
      </x:r>
    </x:p>
    <x:p>
      <x:r>
        <x:t>第20964段原文。</x:t>
      </x:r>
    </x:p>
    <x:p>
      <x:r>
        <x:t>第20965段原文。</x:t>
      </x:r>
    </x:p>
    <x:p>
      <x:r>
        <x:t>第20966段原文。</x:t>
      </x:r>
    </x:p>
    <x:p>
      <x:r>
        <x:t>第20967段原文。</x:t>
      </x:r>
    </x:p>
    <x:p>
      <x:r>
        <x:t>第20968段原文。</x:t>
      </x:r>
    </x:p>
    <x:p>
      <x:r>
        <x:t>第20969段原文。</x:t>
      </x:r>
    </x:p>
    <x:p>
      <x:r>
        <x:t>第20970段原文。</x:t>
      </x:r>
    </x:p>
    <x:p>
      <x:r>
        <x:t>第20971段原文。</x:t>
      </x:r>
    </x:p>
    <x:p>
      <x:r>
        <x:t>第20972段原文。</x:t>
      </x:r>
    </x:p>
    <x:p>
      <x:r>
        <x:t>第20973段原文。</x:t>
      </x:r>
    </x:p>
    <x:p>
      <x:r>
        <x:t>第20974段原文。</x:t>
      </x:r>
    </x:p>
    <x:p>
      <x:r>
        <x:t>第20975段原文。</x:t>
      </x:r>
    </x:p>
    <x:p>
      <x:r>
        <x:t>第20976段原文。</x:t>
      </x:r>
    </x:p>
    <x:p>
      <x:r>
        <x:t>第20977段原文。</x:t>
      </x:r>
    </x:p>
    <x:p>
      <x:r>
        <x:t>第20978段原文。</x:t>
      </x:r>
    </x:p>
    <x:p>
      <x:r>
        <x:t>第20979段原文。</x:t>
      </x:r>
    </x:p>
    <x:p>
      <x:r>
        <x:t>第20980段原文。</x:t>
      </x:r>
    </x:p>
    <x:p>
      <x:r>
        <x:t>第20981段原文。</x:t>
      </x:r>
    </x:p>
    <x:p>
      <x:r>
        <x:t>第20982段原文。</x:t>
      </x:r>
    </x:p>
    <x:p>
      <x:r>
        <x:t>第20983段原文。</x:t>
      </x:r>
    </x:p>
    <x:p>
      <x:r>
        <x:t>第20984段原文。</x:t>
      </x:r>
    </x:p>
    <x:p>
      <x:r>
        <x:t>第20985段原文。</x:t>
      </x:r>
    </x:p>
    <x:p>
      <x:r>
        <x:t>第20986段原文。</x:t>
      </x:r>
    </x:p>
    <x:p>
      <x:r>
        <x:t>第20987段原文。</x:t>
      </x:r>
    </x:p>
    <x:p>
      <x:r>
        <x:t>第20988段原文。</x:t>
      </x:r>
    </x:p>
    <x:p>
      <x:r>
        <x:t>第20989段原文。</x:t>
      </x:r>
    </x:p>
    <x:p>
      <x:r>
        <x:t>第20990段原文。</x:t>
      </x:r>
    </x:p>
    <x:p>
      <x:r>
        <x:t>第20991段原文。</x:t>
      </x:r>
    </x:p>
    <x:p>
      <x:r>
        <x:t>第20992段原文。</x:t>
      </x:r>
    </x:p>
    <x:p>
      <x:r>
        <x:t>第20993段原文。</x:t>
      </x:r>
    </x:p>
    <x:p>
      <x:r>
        <x:t>第20994段原文。</x:t>
      </x:r>
    </x:p>
    <x:p>
      <x:r>
        <x:t>第20995段原文。</x:t>
      </x:r>
    </x:p>
    <x:p>
      <x:r>
        <x:t>第20996段原文。</x:t>
      </x:r>
    </x:p>
    <x:p>
      <x:r>
        <x:t>第20997段原文。</x:t>
      </x:r>
    </x:p>
    <x:p>
      <x:r>
        <x:t>第20998段原文。</x:t>
      </x:r>
    </x:p>
    <x:p>
      <x:r>
        <x:t>第20999段原文。</x:t>
      </x:r>
    </x:p>
    <x:p>
      <x:r>
        <x:t>第21000段原文。</x:t>
      </x:r>
    </x:p>
    <x:p>
      <x:r>
        <x:t>第21001段原文。</x:t>
      </x:r>
    </x:p>
    <x:p>
      <x:r>
        <x:t>第21002段原文。</x:t>
      </x:r>
    </x:p>
    <x:p>
      <x:r>
        <x:t>第21003段原文。</x:t>
      </x:r>
    </x:p>
    <x:p>
      <x:r>
        <x:t>第21004段原文。</x:t>
      </x:r>
    </x:p>
    <x:p>
      <x:r>
        <x:t>第21005段原文。</x:t>
      </x:r>
    </x:p>
    <x:p>
      <x:r>
        <x:t>第21006段原文。</x:t>
      </x:r>
    </x:p>
    <x:p>
      <x:r>
        <x:t>第21007段原文。</x:t>
      </x:r>
    </x:p>
    <x:p>
      <x:r>
        <x:t>第21008段原文。</x:t>
      </x:r>
    </x:p>
    <x:p>
      <x:r>
        <x:t>第21009段原文。</x:t>
      </x:r>
    </x:p>
    <x:p>
      <x:r>
        <x:t>第21010段原文。</x:t>
      </x:r>
    </x:p>
    <x:p>
      <x:r>
        <x:t>第21011段原文。</x:t>
      </x:r>
    </x:p>
    <x:p>
      <x:r>
        <x:t>第21012段原文。</x:t>
      </x:r>
    </x:p>
    <x:p>
      <x:r>
        <x:t>第21013段原文。</x:t>
      </x:r>
    </x:p>
    <x:p>
      <x:r>
        <x:t>第21014段原文。</x:t>
      </x:r>
    </x:p>
    <x:p>
      <x:r>
        <x:t>第21015段原文。</x:t>
      </x:r>
    </x:p>
    <x:p>
      <x:r>
        <x:t>第21016段原文。</x:t>
      </x:r>
    </x:p>
    <x:p>
      <x:r>
        <x:t>第21017段原文。</x:t>
      </x:r>
    </x:p>
    <x:p>
      <x:r>
        <x:t>第21018段原文。</x:t>
      </x:r>
    </x:p>
    <x:p>
      <x:r>
        <x:t>第21019段原文。</x:t>
      </x:r>
    </x:p>
    <x:p>
      <x:r>
        <x:t>第21020段原文。</x:t>
      </x:r>
    </x:p>
    <x:p>
      <x:r>
        <x:t>第21021段原文。</x:t>
      </x:r>
    </x:p>
    <x:p>
      <x:r>
        <x:t>第21022段原文。</x:t>
      </x:r>
    </x:p>
    <x:p>
      <x:r>
        <x:t>第21023段原文。</x:t>
      </x:r>
    </x:p>
    <x:p>
      <x:r>
        <x:t>第21024段原文。</x:t>
      </x:r>
    </x:p>
    <x:p>
      <x:r>
        <x:t>第21025段原文。</x:t>
      </x:r>
    </x:p>
    <x:p>
      <x:r>
        <x:t>第21026段原文。</x:t>
      </x:r>
    </x:p>
    <x:p>
      <x:r>
        <x:t>第21027段原文。</x:t>
      </x:r>
    </x:p>
    <x:p>
      <x:r>
        <x:t>第21028段原文。</x:t>
      </x:r>
    </x:p>
    <x:p>
      <x:r>
        <x:t>第21029段原文。</x:t>
      </x:r>
    </x:p>
    <x:p>
      <x:r>
        <x:t>第21030段原文。</x:t>
      </x:r>
    </x:p>
    <x:p>
      <x:r>
        <x:t>第21031段原文。</x:t>
      </x:r>
    </x:p>
    <x:p>
      <x:r>
        <x:t>第21032段原文。</x:t>
      </x:r>
    </x:p>
    <x:p>
      <x:r>
        <x:t>第21033段原文。</x:t>
      </x:r>
    </x:p>
    <x:p>
      <x:r>
        <x:t>第21034段原文。</x:t>
      </x:r>
    </x:p>
    <x:p>
      <x:r>
        <x:t>第21035段原文。</x:t>
      </x:r>
    </x:p>
    <x:p>
      <x:r>
        <x:t>第21036段原文。</x:t>
      </x:r>
    </x:p>
    <x:p>
      <x:r>
        <x:t>第21037段原文。</x:t>
      </x:r>
    </x:p>
    <x:p>
      <x:r>
        <x:t>第21038段原文。</x:t>
      </x:r>
    </x:p>
    <x:p>
      <x:r>
        <x:t>第21039段原文。</x:t>
      </x:r>
    </x:p>
    <x:p>
      <x:r>
        <x:t>第21040段原文。</x:t>
      </x:r>
    </x:p>
    <x:p>
      <x:r>
        <x:t>第21041段原文。</x:t>
      </x:r>
    </x:p>
    <x:p>
      <x:r>
        <x:t>第21042段原文。</x:t>
      </x:r>
    </x:p>
    <x:p>
      <x:r>
        <x:t>第21043段原文。</x:t>
      </x:r>
    </x:p>
    <x:p>
      <x:r>
        <x:t>第21044段原文。</x:t>
      </x:r>
    </x:p>
    <x:p>
      <x:r>
        <x:t>第21045段原文。</x:t>
      </x:r>
    </x:p>
    <x:p>
      <x:r>
        <x:t>第21046段原文。</x:t>
      </x:r>
    </x:p>
    <x:p>
      <x:r>
        <x:t>第21047段原文。</x:t>
      </x:r>
    </x:p>
    <x:p>
      <x:r>
        <x:t>第21048段原文。</x:t>
      </x:r>
    </x:p>
    <x:p>
      <x:r>
        <x:t>第21049段原文。</x:t>
      </x:r>
    </x:p>
    <x:p>
      <x:r>
        <x:t>第21050段原文。</x:t>
      </x:r>
    </x:p>
    <x:p>
      <x:r>
        <x:t>第21051段原文。</x:t>
      </x:r>
    </x:p>
    <x:p>
      <x:r>
        <x:t>第21052段原文。</x:t>
      </x:r>
    </x:p>
    <x:p>
      <x:r>
        <x:t>第21053段原文。</x:t>
      </x:r>
    </x:p>
    <x:p>
      <x:r>
        <x:t>第21054段原文。</x:t>
      </x:r>
    </x:p>
    <x:p>
      <x:r>
        <x:t>第21055段原文。</x:t>
      </x:r>
    </x:p>
    <x:p>
      <x:r>
        <x:t>第21056段原文。</x:t>
      </x:r>
    </x:p>
    <x:p>
      <x:r>
        <x:t>第21057段原文。</x:t>
      </x:r>
    </x:p>
    <x:p>
      <x:r>
        <x:t>第21058段原文。</x:t>
      </x:r>
    </x:p>
    <x:p>
      <x:r>
        <x:t>第21059段原文。</x:t>
      </x:r>
    </x:p>
    <x:p>
      <x:r>
        <x:t>第21060段原文。</x:t>
      </x:r>
    </x:p>
    <x:p>
      <x:r>
        <x:t>第21061段原文。</x:t>
      </x:r>
    </x:p>
    <x:p>
      <x:r>
        <x:t>第21062段原文。</x:t>
      </x:r>
    </x:p>
    <x:p>
      <x:r>
        <x:t>第21063段原文。</x:t>
      </x:r>
    </x:p>
    <x:p>
      <x:r>
        <x:t>第21064段原文。</x:t>
      </x:r>
    </x:p>
    <x:p>
      <x:r>
        <x:t>第21065段原文。</x:t>
      </x:r>
    </x:p>
    <x:p>
      <x:r>
        <x:t>第21066段原文。</x:t>
      </x:r>
    </x:p>
    <x:p>
      <x:r>
        <x:t>第21067段原文。</x:t>
      </x:r>
    </x:p>
    <x:p>
      <x:r>
        <x:t>第21068段原文。</x:t>
      </x:r>
    </x:p>
    <x:p>
      <x:r>
        <x:t>第21069段原文。</x:t>
      </x:r>
    </x:p>
    <x:p>
      <x:r>
        <x:t>第21070段原文。</x:t>
      </x:r>
    </x:p>
    <x:p>
      <x:r>
        <x:t>第21071段原文。</x:t>
      </x:r>
    </x:p>
    <x:p>
      <x:r>
        <x:t>第21072段原文。</x:t>
      </x:r>
    </x:p>
    <x:p>
      <x:r>
        <x:t>第21073段原文。</x:t>
      </x:r>
    </x:p>
    <x:p>
      <x:r>
        <x:t>第21074段原文。</x:t>
      </x:r>
    </x:p>
    <x:p>
      <x:r>
        <x:t>第21075段原文。</x:t>
      </x:r>
    </x:p>
    <x:p>
      <x:r>
        <x:t>第21076段原文。</x:t>
      </x:r>
    </x:p>
    <x:p>
      <x:r>
        <x:t>第21077段原文。</x:t>
      </x:r>
    </x:p>
    <x:p>
      <x:r>
        <x:t>第21078段原文。</x:t>
      </x:r>
    </x:p>
    <x:p>
      <x:r>
        <x:t>第21079段原文。</x:t>
      </x:r>
    </x:p>
    <x:p>
      <x:r>
        <x:t>第21080段原文。</x:t>
      </x:r>
    </x:p>
    <x:p>
      <x:r>
        <x:t>第21081段原文。</x:t>
      </x:r>
    </x:p>
    <x:p>
      <x:r>
        <x:t>第21082段原文。</x:t>
      </x:r>
    </x:p>
    <x:p>
      <x:r>
        <x:t>第21083段原文。</x:t>
      </x:r>
    </x:p>
    <x:p>
      <x:r>
        <x:t>第21084段原文。</x:t>
      </x:r>
    </x:p>
    <x:p>
      <x:r>
        <x:t>第21085段原文。</x:t>
      </x:r>
    </x:p>
    <x:p>
      <x:r>
        <x:t>第21086段原文。</x:t>
      </x:r>
    </x:p>
    <x:p>
      <x:r>
        <x:t>第21087段原文。</x:t>
      </x:r>
    </x:p>
    <x:p>
      <x:r>
        <x:t>第21088段原文。</x:t>
      </x:r>
    </x:p>
    <x:p>
      <x:r>
        <x:t>第21089段原文。</x:t>
      </x:r>
    </x:p>
    <x:p>
      <x:r>
        <x:t>第21090段原文。</x:t>
      </x:r>
    </x:p>
    <x:p>
      <x:r>
        <x:t>第21091段原文。</x:t>
      </x:r>
    </x:p>
    <x:p>
      <x:r>
        <x:t>第21092段原文。</x:t>
      </x:r>
    </x:p>
    <x:p>
      <x:r>
        <x:t>第21093段原文。</x:t>
      </x:r>
    </x:p>
    <x:p>
      <x:r>
        <x:t>第21094段原文。</x:t>
      </x:r>
    </x:p>
    <x:p>
      <x:r>
        <x:t>第21095段原文。</x:t>
      </x:r>
    </x:p>
    <x:p>
      <x:r>
        <x:t>第21096段原文。</x:t>
      </x:r>
    </x:p>
    <x:p>
      <x:r>
        <x:t>第21097段原文。</x:t>
      </x:r>
    </x:p>
    <x:p>
      <x:r>
        <x:t>第21098段原文。</x:t>
      </x:r>
    </x:p>
    <x:p>
      <x:r>
        <x:t>第21099段原文。</x:t>
      </x:r>
    </x:p>
    <x:p>
      <x:r>
        <x:t>第21100段原文。</x:t>
      </x:r>
    </x:p>
    <x:p>
      <x:r>
        <x:t>第21101段原文。</x:t>
      </x:r>
    </x:p>
    <x:p>
      <x:r>
        <x:t>第21102段原文。</x:t>
      </x:r>
    </x:p>
    <x:p>
      <x:r>
        <x:t>第21103段原文。</x:t>
      </x:r>
    </x:p>
    <x:p>
      <x:r>
        <x:t>第21104段原文。</x:t>
      </x:r>
    </x:p>
    <x:p>
      <x:r>
        <x:t>第21105段原文。</x:t>
      </x:r>
    </x:p>
    <x:p>
      <x:r>
        <x:t>第21106段原文。</x:t>
      </x:r>
    </x:p>
    <x:p>
      <x:r>
        <x:t>第21107段原文。</x:t>
      </x:r>
    </x:p>
    <x:p>
      <x:r>
        <x:t>第21108段原文。</x:t>
      </x:r>
    </x:p>
    <x:p>
      <x:r>
        <x:t>第21109段原文。</x:t>
      </x:r>
    </x:p>
    <x:p>
      <x:r>
        <x:t>第21110段原文。</x:t>
      </x:r>
    </x:p>
    <x:p>
      <x:r>
        <x:t>第21111段原文。</x:t>
      </x:r>
    </x:p>
    <x:p>
      <x:r>
        <x:t>第21112段原文。</x:t>
      </x:r>
    </x:p>
    <x:p>
      <x:r>
        <x:t>第21113段原文。</x:t>
      </x:r>
    </x:p>
    <x:p>
      <x:r>
        <x:t>第21114段原文。</x:t>
      </x:r>
    </x:p>
    <x:p>
      <x:r>
        <x:t>第21115段原文。</x:t>
      </x:r>
    </x:p>
    <x:p>
      <x:r>
        <x:t>第21116段原文。</x:t>
      </x:r>
    </x:p>
    <x:p>
      <x:r>
        <x:t>第21117段原文。</x:t>
      </x:r>
    </x:p>
    <x:p>
      <x:r>
        <x:t>第21118段原文。</x:t>
      </x:r>
    </x:p>
    <x:p>
      <x:r>
        <x:t>第21119段原文。</x:t>
      </x:r>
    </x:p>
    <x:p>
      <x:r>
        <x:t>第21120段原文。</x:t>
      </x:r>
    </x:p>
    <x:p>
      <x:r>
        <x:t>第21121段原文。</x:t>
      </x:r>
    </x:p>
    <x:p>
      <x:r>
        <x:t>第21122段原文。</x:t>
      </x:r>
    </x:p>
    <x:p>
      <x:r>
        <x:t>第21123段原文。</x:t>
      </x:r>
    </x:p>
    <x:p>
      <x:r>
        <x:t>第21124段原文。</x:t>
      </x:r>
    </x:p>
    <x:p>
      <x:r>
        <x:t>第21125段原文。</x:t>
      </x:r>
    </x:p>
    <x:p>
      <x:r>
        <x:t>第21126段原文。</x:t>
      </x:r>
    </x:p>
    <x:p>
      <x:r>
        <x:t>第21127段原文。</x:t>
      </x:r>
    </x:p>
    <x:p>
      <x:r>
        <x:t>第21128段原文。</x:t>
      </x:r>
    </x:p>
    <x:p>
      <x:r>
        <x:t>第21129段原文。</x:t>
      </x:r>
    </x:p>
    <x:p>
      <x:r>
        <x:t>第21130段原文。</x:t>
      </x:r>
    </x:p>
    <x:p>
      <x:r>
        <x:t>第21131段原文。</x:t>
      </x:r>
    </x:p>
    <x:p>
      <x:r>
        <x:t>第21132段原文。</x:t>
      </x:r>
    </x:p>
    <x:p>
      <x:r>
        <x:t>第21133段原文。</x:t>
      </x:r>
    </x:p>
    <x:p>
      <x:r>
        <x:t>第21134段原文。</x:t>
      </x:r>
    </x:p>
    <x:p>
      <x:r>
        <x:t>第21135段原文。</x:t>
      </x:r>
    </x:p>
    <x:p>
      <x:r>
        <x:t>第21136段原文。</x:t>
      </x:r>
    </x:p>
    <x:p>
      <x:r>
        <x:t>第21137段原文。</x:t>
      </x:r>
    </x:p>
    <x:p>
      <x:r>
        <x:t>第21138段原文。</x:t>
      </x:r>
    </x:p>
    <x:p>
      <x:r>
        <x:t>第21139段原文。</x:t>
      </x:r>
    </x:p>
    <x:p>
      <x:r>
        <x:t>第21140段原文。</x:t>
      </x:r>
    </x:p>
    <x:p>
      <x:r>
        <x:t>第21141段原文。</x:t>
      </x:r>
    </x:p>
    <x:p>
      <x:r>
        <x:t>第21142段原文。</x:t>
      </x:r>
    </x:p>
    <x:p>
      <x:r>
        <x:t>第21143段原文。</x:t>
      </x:r>
    </x:p>
    <x:p>
      <x:r>
        <x:t>第21144段原文。</x:t>
      </x:r>
    </x:p>
    <x:p>
      <x:r>
        <x:t>第21145段原文。</x:t>
      </x:r>
    </x:p>
    <x:p>
      <x:r>
        <x:t>第21146段原文。</x:t>
      </x:r>
    </x:p>
    <x:p>
      <x:r>
        <x:t>第21147段原文。</x:t>
      </x:r>
    </x:p>
    <x:p>
      <x:r>
        <x:t>第21148段原文。</x:t>
      </x:r>
    </x:p>
    <x:p>
      <x:r>
        <x:t>第21149段原文。</x:t>
      </x:r>
    </x:p>
    <x:p>
      <x:r>
        <x:t>第21150段原文。</x:t>
      </x:r>
    </x:p>
    <x:p>
      <x:r>
        <x:t>第21151段原文。</x:t>
      </x:r>
    </x:p>
    <x:p>
      <x:r>
        <x:t>第21152段原文。</x:t>
      </x:r>
    </x:p>
    <x:p>
      <x:r>
        <x:t>第21153段原文。</x:t>
      </x:r>
    </x:p>
    <x:p>
      <x:r>
        <x:t>第21154段原文。</x:t>
      </x:r>
    </x:p>
    <x:p>
      <x:r>
        <x:t>第21155段原文。</x:t>
      </x:r>
    </x:p>
    <x:p>
      <x:r>
        <x:t>第21156段原文。</x:t>
      </x:r>
    </x:p>
    <x:p>
      <x:r>
        <x:t>第21157段原文。</x:t>
      </x:r>
    </x:p>
    <x:p>
      <x:r>
        <x:t>第21158段原文。</x:t>
      </x:r>
    </x:p>
    <x:p>
      <x:r>
        <x:t>第21159段原文。</x:t>
      </x:r>
    </x:p>
    <x:p>
      <x:r>
        <x:t>第21160段原文。</x:t>
      </x:r>
    </x:p>
    <x:p>
      <x:r>
        <x:t>第21161段原文。</x:t>
      </x:r>
    </x:p>
    <x:p>
      <x:r>
        <x:t>第21162段原文。</x:t>
      </x:r>
    </x:p>
    <x:p>
      <x:r>
        <x:t>第21163段原文。</x:t>
      </x:r>
    </x:p>
    <x:p>
      <x:r>
        <x:t>第21164段原文。</x:t>
      </x:r>
    </x:p>
    <x:p>
      <x:r>
        <x:t>第21165段原文。</x:t>
      </x:r>
    </x:p>
    <x:p>
      <x:r>
        <x:t>第21166段原文。</x:t>
      </x:r>
    </x:p>
    <x:p>
      <x:r>
        <x:t>第21167段原文。</x:t>
      </x:r>
    </x:p>
    <x:p>
      <x:r>
        <x:t>第21168段原文。</x:t>
      </x:r>
    </x:p>
    <x:p>
      <x:r>
        <x:t>第21169段原文。</x:t>
      </x:r>
    </x:p>
    <x:p>
      <x:r>
        <x:t>第21170段原文。</x:t>
      </x:r>
    </x:p>
    <x:p>
      <x:r>
        <x:t>第21171段原文。</x:t>
      </x:r>
    </x:p>
    <x:p>
      <x:r>
        <x:t>第21172段原文。</x:t>
      </x:r>
    </x:p>
    <x:p>
      <x:r>
        <x:t>第21173段原文。</x:t>
      </x:r>
    </x:p>
    <x:p>
      <x:r>
        <x:t>第21174段原文。</x:t>
      </x:r>
    </x:p>
    <x:p>
      <x:r>
        <x:t>第21175段原文。</x:t>
      </x:r>
    </x:p>
    <x:p>
      <x:r>
        <x:t>第21176段原文。</x:t>
      </x:r>
    </x:p>
    <x:p>
      <x:r>
        <x:t>第21177段原文。</x:t>
      </x:r>
    </x:p>
    <x:p>
      <x:r>
        <x:t>第21178段原文。</x:t>
      </x:r>
    </x:p>
    <x:p>
      <x:r>
        <x:t>第21179段原文。</x:t>
      </x:r>
    </x:p>
    <x:p>
      <x:r>
        <x:t>第21180段原文。</x:t>
      </x:r>
    </x:p>
    <x:p>
      <x:r>
        <x:t>第21181段原文。</x:t>
      </x:r>
    </x:p>
    <x:p>
      <x:r>
        <x:t>第21182段原文。</x:t>
      </x:r>
    </x:p>
    <x:p>
      <x:r>
        <x:t>第21183段原文。</x:t>
      </x:r>
    </x:p>
    <x:p>
      <x:r>
        <x:t>第21184段原文。</x:t>
      </x:r>
    </x:p>
    <x:p>
      <x:r>
        <x:t>第21185段原文。</x:t>
      </x:r>
    </x:p>
    <x:p>
      <x:r>
        <x:t>第21186段原文。</x:t>
      </x:r>
    </x:p>
    <x:p>
      <x:r>
        <x:t>第21187段原文。</x:t>
      </x:r>
    </x:p>
    <x:p>
      <x:r>
        <x:t>第21188段原文。</x:t>
      </x:r>
    </x:p>
    <x:p>
      <x:r>
        <x:t>第21189段原文。</x:t>
      </x:r>
    </x:p>
    <x:p>
      <x:r>
        <x:t>第21190段原文。</x:t>
      </x:r>
    </x:p>
    <x:p>
      <x:r>
        <x:t>第21191段原文。</x:t>
      </x:r>
    </x:p>
    <x:p>
      <x:r>
        <x:t>第21192段原文。</x:t>
      </x:r>
    </x:p>
    <x:p>
      <x:r>
        <x:t>第21193段原文。</x:t>
      </x:r>
    </x:p>
    <x:p>
      <x:r>
        <x:t>第21194段原文。</x:t>
      </x:r>
    </x:p>
    <x:p>
      <x:r>
        <x:t>第21195段原文。</x:t>
      </x:r>
    </x:p>
    <x:p>
      <x:r>
        <x:t>第21196段原文。</x:t>
      </x:r>
    </x:p>
    <x:p>
      <x:r>
        <x:t>第21197段原文。</x:t>
      </x:r>
    </x:p>
    <x:p>
      <x:r>
        <x:t>第21198段原文。</x:t>
      </x:r>
    </x:p>
    <x:p>
      <x:r>
        <x:t>第21199段原文。</x:t>
      </x:r>
    </x:p>
    <x:p>
      <x:r>
        <x:t>第21200段原文。</x:t>
      </x:r>
    </x:p>
    <x:p>
      <x:r>
        <x:t>第21201段原文。</x:t>
      </x:r>
    </x:p>
    <x:p>
      <x:r>
        <x:t>第21202段原文。</x:t>
      </x:r>
    </x:p>
    <x:p>
      <x:r>
        <x:t>第21203段原文。</x:t>
      </x:r>
    </x:p>
    <x:p>
      <x:r>
        <x:t>第21204段原文。</x:t>
      </x:r>
    </x:p>
    <x:p>
      <x:r>
        <x:t>第21205段原文。</x:t>
      </x:r>
    </x:p>
    <x:p>
      <x:r>
        <x:t>第21206段原文。</x:t>
      </x:r>
    </x:p>
    <x:p>
      <x:r>
        <x:t>第21207段原文。</x:t>
      </x:r>
    </x:p>
    <x:p>
      <x:r>
        <x:t>第21208段原文。</x:t>
      </x:r>
    </x:p>
    <x:p>
      <x:r>
        <x:t>第21209段原文。</x:t>
      </x:r>
    </x:p>
    <x:p>
      <x:r>
        <x:t>第21210段原文。</x:t>
      </x:r>
    </x:p>
    <x:p>
      <x:r>
        <x:t>第21211段原文。</x:t>
      </x:r>
    </x:p>
    <x:p>
      <x:r>
        <x:t>第21212段原文。</x:t>
      </x:r>
    </x:p>
    <x:p>
      <x:r>
        <x:t>第21213段原文。</x:t>
      </x:r>
    </x:p>
    <x:p>
      <x:r>
        <x:t>第21214段原文。</x:t>
      </x:r>
    </x:p>
    <x:p>
      <x:r>
        <x:t>第21215段原文。</x:t>
      </x:r>
    </x:p>
    <x:p>
      <x:r>
        <x:t>第21216段原文。</x:t>
      </x:r>
    </x:p>
    <x:p>
      <x:r>
        <x:t>第21217段原文。</x:t>
      </x:r>
    </x:p>
    <x:p>
      <x:r>
        <x:t>第21218段原文。</x:t>
      </x:r>
    </x:p>
    <x:p>
      <x:r>
        <x:t>第21219段原文。</x:t>
      </x:r>
    </x:p>
    <x:p>
      <x:r>
        <x:t>第21220段原文。</x:t>
      </x:r>
    </x:p>
    <x:p>
      <x:r>
        <x:t>第21221段原文。</x:t>
      </x:r>
    </x:p>
    <x:p>
      <x:r>
        <x:t>第21222段原文。</x:t>
      </x:r>
    </x:p>
    <x:p>
      <x:r>
        <x:t>第21223段原文。</x:t>
      </x:r>
    </x:p>
    <x:p>
      <x:r>
        <x:t>第21224段原文。</x:t>
      </x:r>
    </x:p>
    <x:p>
      <x:r>
        <x:t>第21225段原文。</x:t>
      </x:r>
    </x:p>
    <x:p>
      <x:r>
        <x:t>第21226段原文。</x:t>
      </x:r>
    </x:p>
    <x:p>
      <x:r>
        <x:t>第21227段原文。</x:t>
      </x:r>
    </x:p>
    <x:p>
      <x:r>
        <x:t>第21228段原文。</x:t>
      </x:r>
    </x:p>
    <x:p>
      <x:r>
        <x:t>第21229段原文。</x:t>
      </x:r>
    </x:p>
    <x:p>
      <x:r>
        <x:t>第21230段原文。</x:t>
      </x:r>
    </x:p>
    <x:p>
      <x:r>
        <x:t>第21231段原文。</x:t>
      </x:r>
    </x:p>
    <x:p>
      <x:r>
        <x:t>第21232段原文。</x:t>
      </x:r>
    </x:p>
    <x:p>
      <x:r>
        <x:t>第21233段原文。</x:t>
      </x:r>
    </x:p>
    <x:p>
      <x:r>
        <x:t>第21234段原文。</x:t>
      </x:r>
    </x:p>
    <x:p>
      <x:r>
        <x:t>第21235段原文。</x:t>
      </x:r>
    </x:p>
    <x:p>
      <x:r>
        <x:t>第21236段原文。</x:t>
      </x:r>
    </x:p>
    <x:p>
      <x:r>
        <x:t>第21237段原文。</x:t>
      </x:r>
    </x:p>
    <x:p>
      <x:r>
        <x:t>第21238段原文。</x:t>
      </x:r>
    </x:p>
    <x:p>
      <x:r>
        <x:t>第21239段原文。</x:t>
      </x:r>
    </x:p>
    <x:p>
      <x:r>
        <x:t>第21240段原文。</x:t>
      </x:r>
    </x:p>
    <x:p>
      <x:r>
        <x:t>第21241段原文。</x:t>
      </x:r>
    </x:p>
    <x:p>
      <x:r>
        <x:t>第21242段原文。</x:t>
      </x:r>
    </x:p>
    <x:p>
      <x:r>
        <x:t>第21243段原文。</x:t>
      </x:r>
    </x:p>
    <x:p>
      <x:r>
        <x:t>第21244段原文。</x:t>
      </x:r>
    </x:p>
    <x:p>
      <x:r>
        <x:t>第21245段原文。</x:t>
      </x:r>
    </x:p>
    <x:p>
      <x:r>
        <x:t>第21246段原文。</x:t>
      </x:r>
    </x:p>
    <x:p>
      <x:r>
        <x:t>第21247段原文。</x:t>
      </x:r>
    </x:p>
    <x:p>
      <x:r>
        <x:t>第21248段原文。</x:t>
      </x:r>
    </x:p>
    <x:p>
      <x:r>
        <x:t>第21249段原文。</x:t>
      </x:r>
    </x:p>
    <x:p>
      <x:r>
        <x:t>第21250段原文。</x:t>
      </x:r>
    </x:p>
    <x:p>
      <x:r>
        <x:t>第21251段原文。</x:t>
      </x:r>
    </x:p>
    <x:p>
      <x:r>
        <x:t>第21252段原文。</x:t>
      </x:r>
    </x:p>
    <x:p>
      <x:r>
        <x:t>第21253段原文。</x:t>
      </x:r>
    </x:p>
    <x:p>
      <x:r>
        <x:t>第21254段原文。</x:t>
      </x:r>
    </x:p>
    <x:p>
      <x:r>
        <x:t>第21255段原文。</x:t>
      </x:r>
    </x:p>
    <x:p>
      <x:r>
        <x:t>第21256段原文。</x:t>
      </x:r>
    </x:p>
    <x:p>
      <x:r>
        <x:t>第21257段原文。</x:t>
      </x:r>
    </x:p>
    <x:p>
      <x:r>
        <x:t>第21258段原文。</x:t>
      </x:r>
    </x:p>
    <x:p>
      <x:r>
        <x:t>第21259段原文。</x:t>
      </x:r>
    </x:p>
    <x:p>
      <x:r>
        <x:t>第21260段原文。</x:t>
      </x:r>
    </x:p>
    <x:p>
      <x:r>
        <x:t>第21261段原文。</x:t>
      </x:r>
    </x:p>
    <x:p>
      <x:r>
        <x:t>第21262段原文。</x:t>
      </x:r>
    </x:p>
    <x:p>
      <x:r>
        <x:t>第21263段原文。</x:t>
      </x:r>
    </x:p>
    <x:p>
      <x:r>
        <x:t>第21264段原文。</x:t>
      </x:r>
    </x:p>
    <x:p>
      <x:r>
        <x:t>第21265段原文。</x:t>
      </x:r>
    </x:p>
    <x:p>
      <x:r>
        <x:t>第21266段原文。</x:t>
      </x:r>
    </x:p>
    <x:p>
      <x:r>
        <x:t>第21267段原文。</x:t>
      </x:r>
    </x:p>
    <x:p>
      <x:r>
        <x:t>第21268段原文。</x:t>
      </x:r>
    </x:p>
    <x:p>
      <x:r>
        <x:t>第21269段原文。</x:t>
      </x:r>
    </x:p>
    <x:p>
      <x:r>
        <x:t>第21270段原文。</x:t>
      </x:r>
    </x:p>
    <x:p>
      <x:r>
        <x:t>第21271段原文。</x:t>
      </x:r>
    </x:p>
    <x:p>
      <x:r>
        <x:t>第21272段原文。</x:t>
      </x:r>
    </x:p>
    <x:p>
      <x:r>
        <x:t>第21273段原文。</x:t>
      </x:r>
    </x:p>
    <x:p>
      <x:r>
        <x:t>第21274段原文。</x:t>
      </x:r>
    </x:p>
    <x:p>
      <x:r>
        <x:t>第21275段原文。</x:t>
      </x:r>
    </x:p>
    <x:p>
      <x:r>
        <x:t>第21276段原文。</x:t>
      </x:r>
    </x:p>
    <x:p>
      <x:r>
        <x:t>第21277段原文。</x:t>
      </x:r>
    </x:p>
    <x:p>
      <x:r>
        <x:t>第21278段原文。</x:t>
      </x:r>
    </x:p>
    <x:p>
      <x:r>
        <x:t>第21279段原文。</x:t>
      </x:r>
    </x:p>
    <x:p>
      <x:r>
        <x:t>第21280段原文。</x:t>
      </x:r>
    </x:p>
    <x:p>
      <x:r>
        <x:t>第21281段原文。</x:t>
      </x:r>
    </x:p>
    <x:p>
      <x:r>
        <x:t>第21282段原文。</x:t>
      </x:r>
    </x:p>
    <x:p>
      <x:r>
        <x:t>第21283段原文。</x:t>
      </x:r>
    </x:p>
    <x:p>
      <x:r>
        <x:t>第21284段原文。</x:t>
      </x:r>
    </x:p>
    <x:p>
      <x:r>
        <x:t>第21285段原文。</x:t>
      </x:r>
    </x:p>
    <x:p>
      <x:r>
        <x:t>第21286段原文。</x:t>
      </x:r>
    </x:p>
    <x:p>
      <x:r>
        <x:t>第21287段原文。</x:t>
      </x:r>
    </x:p>
    <x:p>
      <x:r>
        <x:t>第21288段原文。</x:t>
      </x:r>
    </x:p>
    <x:p>
      <x:r>
        <x:t>第21289段原文。</x:t>
      </x:r>
    </x:p>
    <x:p>
      <x:r>
        <x:t>第21290段原文。</x:t>
      </x:r>
    </x:p>
    <x:p>
      <x:r>
        <x:t>第21291段原文。</x:t>
      </x:r>
    </x:p>
    <x:p>
      <x:r>
        <x:t>第21292段原文。</x:t>
      </x:r>
    </x:p>
    <x:p>
      <x:r>
        <x:t>第21293段原文。</x:t>
      </x:r>
    </x:p>
    <x:p>
      <x:r>
        <x:t>第21294段原文。</x:t>
      </x:r>
    </x:p>
    <x:p>
      <x:r>
        <x:t>第21295段原文。</x:t>
      </x:r>
    </x:p>
    <x:p>
      <x:r>
        <x:t>第21296段原文。</x:t>
      </x:r>
    </x:p>
    <x:p>
      <x:r>
        <x:t>第21297段原文。</x:t>
      </x:r>
    </x:p>
    <x:p>
      <x:r>
        <x:t>第21298段原文。</x:t>
      </x:r>
    </x:p>
    <x:p>
      <x:r>
        <x:t>第21299段原文。</x:t>
      </x:r>
    </x:p>
    <x:p>
      <x:r>
        <x:t>第21300段原文。</x:t>
      </x:r>
    </x:p>
    <x:p>
      <x:r>
        <x:t>第21301段原文。</x:t>
      </x:r>
    </x:p>
    <x:p>
      <x:r>
        <x:t>第21302段原文。</x:t>
      </x:r>
    </x:p>
    <x:p>
      <x:r>
        <x:t>第21303段原文。</x:t>
      </x:r>
    </x:p>
    <x:p>
      <x:r>
        <x:t>第21304段原文。</x:t>
      </x:r>
    </x:p>
    <x:p>
      <x:r>
        <x:t>第21305段原文。</x:t>
      </x:r>
    </x:p>
    <x:p>
      <x:r>
        <x:t>第21306段原文。</x:t>
      </x:r>
    </x:p>
    <x:p>
      <x:r>
        <x:t>第21307段原文。</x:t>
      </x:r>
    </x:p>
    <x:p>
      <x:r>
        <x:t>第21308段原文。</x:t>
      </x:r>
    </x:p>
    <x:p>
      <x:r>
        <x:t>第21309段原文。</x:t>
      </x:r>
    </x:p>
    <x:p>
      <x:r>
        <x:t>第21310段原文。</x:t>
      </x:r>
    </x:p>
    <x:p>
      <x:r>
        <x:t>第21311段原文。</x:t>
      </x:r>
    </x:p>
    <x:p>
      <x:r>
        <x:t>第21312段原文。</x:t>
      </x:r>
    </x:p>
    <x:p>
      <x:r>
        <x:t>第21313段原文。</x:t>
      </x:r>
    </x:p>
    <x:p>
      <x:r>
        <x:t>第21314段原文。</x:t>
      </x:r>
    </x:p>
    <x:p>
      <x:r>
        <x:t>第21315段原文。</x:t>
      </x:r>
    </x:p>
    <x:p>
      <x:r>
        <x:t>第21316段原文。</x:t>
      </x:r>
    </x:p>
    <x:p>
      <x:r>
        <x:t>第21317段原文。</x:t>
      </x:r>
    </x:p>
    <x:p>
      <x:r>
        <x:t>第21318段原文。</x:t>
      </x:r>
    </x:p>
    <x:p>
      <x:r>
        <x:t>第21319段原文。</x:t>
      </x:r>
    </x:p>
    <x:p>
      <x:r>
        <x:t>第21320段原文。</x:t>
      </x:r>
    </x:p>
    <x:p>
      <x:r>
        <x:t>第21321段原文。</x:t>
      </x:r>
    </x:p>
    <x:p>
      <x:r>
        <x:t>第21322段原文。</x:t>
      </x:r>
    </x:p>
    <x:p>
      <x:r>
        <x:t>第21323段原文。</x:t>
      </x:r>
    </x:p>
    <x:p>
      <x:r>
        <x:t>第21324段原文。</x:t>
      </x:r>
    </x:p>
    <x:p>
      <x:r>
        <x:t>第21325段原文。</x:t>
      </x:r>
    </x:p>
    <x:p>
      <x:r>
        <x:t>第21326段原文。</x:t>
      </x:r>
    </x:p>
    <x:p>
      <x:r>
        <x:t>第21327段原文。</x:t>
      </x:r>
    </x:p>
    <x:p>
      <x:r>
        <x:t>第21328段原文。</x:t>
      </x:r>
    </x:p>
    <x:p>
      <x:r>
        <x:t>第21329段原文。</x:t>
      </x:r>
    </x:p>
    <x:p>
      <x:r>
        <x:t>第21330段原文。</x:t>
      </x:r>
    </x:p>
    <x:p>
      <x:r>
        <x:t>第21331段原文。</x:t>
      </x:r>
    </x:p>
    <x:p>
      <x:r>
        <x:t>第21332段原文。</x:t>
      </x:r>
    </x:p>
    <x:p>
      <x:r>
        <x:t>第21333段原文。</x:t>
      </x:r>
    </x:p>
    <x:p>
      <x:r>
        <x:t>第21334段原文。</x:t>
      </x:r>
    </x:p>
    <x:p>
      <x:r>
        <x:t>第21335段原文。</x:t>
      </x:r>
    </x:p>
    <x:p>
      <x:r>
        <x:t>第21336段原文。</x:t>
      </x:r>
    </x:p>
    <x:p>
      <x:r>
        <x:t>第21337段原文。</x:t>
      </x:r>
    </x:p>
    <x:p>
      <x:r>
        <x:t>第21338段原文。</x:t>
      </x:r>
    </x:p>
    <x:p>
      <x:r>
        <x:t>第21339段原文。</x:t>
      </x:r>
    </x:p>
    <x:p>
      <x:r>
        <x:t>第21340段原文。</x:t>
      </x:r>
    </x:p>
    <x:p>
      <x:r>
        <x:t>第21341段原文。</x:t>
      </x:r>
    </x:p>
    <x:p>
      <x:r>
        <x:t>第21342段原文。</x:t>
      </x:r>
    </x:p>
    <x:p>
      <x:r>
        <x:t>第21343段原文。</x:t>
      </x:r>
    </x:p>
    <x:p>
      <x:r>
        <x:t>第21344段原文。</x:t>
      </x:r>
    </x:p>
    <x:p>
      <x:r>
        <x:t>第21345段原文。</x:t>
      </x:r>
    </x:p>
    <x:p>
      <x:r>
        <x:t>第21346段原文。</x:t>
      </x:r>
    </x:p>
    <x:p>
      <x:r>
        <x:t>第21347段原文。</x:t>
      </x:r>
    </x:p>
    <x:p>
      <x:r>
        <x:t>第21348段原文。</x:t>
      </x:r>
    </x:p>
    <x:p>
      <x:r>
        <x:t>第21349段原文。</x:t>
      </x:r>
    </x:p>
    <x:p>
      <x:r>
        <x:t>第21350段原文。</x:t>
      </x:r>
    </x:p>
    <x:p>
      <x:r>
        <x:t>第21351段原文。</x:t>
      </x:r>
    </x:p>
    <x:p>
      <x:r>
        <x:t>第21352段原文。</x:t>
      </x:r>
    </x:p>
    <x:p>
      <x:r>
        <x:t>第21353段原文。</x:t>
      </x:r>
    </x:p>
    <x:p>
      <x:r>
        <x:t>第21354段原文。</x:t>
      </x:r>
    </x:p>
    <x:p>
      <x:r>
        <x:t>第21355段原文。</x:t>
      </x:r>
    </x:p>
    <x:p>
      <x:r>
        <x:t>第21356段原文。</x:t>
      </x:r>
    </x:p>
    <x:p>
      <x:r>
        <x:t>第21357段原文。</x:t>
      </x:r>
    </x:p>
    <x:p>
      <x:r>
        <x:t>第21358段原文。</x:t>
      </x:r>
    </x:p>
    <x:p>
      <x:r>
        <x:t>第21359段原文。</x:t>
      </x:r>
    </x:p>
    <x:p>
      <x:r>
        <x:t>第21360段原文。</x:t>
      </x:r>
    </x:p>
    <x:p>
      <x:r>
        <x:t>第21361段原文。</x:t>
      </x:r>
    </x:p>
    <x:p>
      <x:r>
        <x:t>第21362段原文。</x:t>
      </x:r>
    </x:p>
    <x:p>
      <x:r>
        <x:t>第21363段原文。</x:t>
      </x:r>
    </x:p>
    <x:p>
      <x:r>
        <x:t>第21364段原文。</x:t>
      </x:r>
    </x:p>
    <x:p>
      <x:r>
        <x:t>第21365段原文。</x:t>
      </x:r>
    </x:p>
    <x:p>
      <x:r>
        <x:t>第21366段原文。</x:t>
      </x:r>
    </x:p>
    <x:p>
      <x:r>
        <x:t>第21367段原文。</x:t>
      </x:r>
    </x:p>
    <x:p>
      <x:r>
        <x:t>第21368段原文。</x:t>
      </x:r>
    </x:p>
    <x:p>
      <x:r>
        <x:t>第21369段原文。</x:t>
      </x:r>
    </x:p>
    <x:p>
      <x:r>
        <x:t>第21370段原文。</x:t>
      </x:r>
    </x:p>
    <x:p>
      <x:r>
        <x:t>第21371段原文。</x:t>
      </x:r>
    </x:p>
    <x:p>
      <x:r>
        <x:t>第21372段原文。</x:t>
      </x:r>
    </x:p>
    <x:p>
      <x:r>
        <x:t>第21373段原文。</x:t>
      </x:r>
    </x:p>
    <x:p>
      <x:r>
        <x:t>第21374段原文。</x:t>
      </x:r>
    </x:p>
    <x:p>
      <x:r>
        <x:t>第21375段原文。</x:t>
      </x:r>
    </x:p>
    <x:p>
      <x:r>
        <x:t>第21376段原文。</x:t>
      </x:r>
    </x:p>
    <x:p>
      <x:r>
        <x:t>第21377段原文。</x:t>
      </x:r>
    </x:p>
    <x:p>
      <x:r>
        <x:t>第21378段原文。</x:t>
      </x:r>
    </x:p>
    <x:p>
      <x:r>
        <x:t>第21379段原文。</x:t>
      </x:r>
    </x:p>
    <x:p>
      <x:r>
        <x:t>第21380段原文。</x:t>
      </x:r>
    </x:p>
    <x:p>
      <x:r>
        <x:t>第21381段原文。</x:t>
      </x:r>
    </x:p>
    <x:p>
      <x:r>
        <x:t>第21382段原文。</x:t>
      </x:r>
    </x:p>
    <x:p>
      <x:r>
        <x:t>第21383段原文。</x:t>
      </x:r>
    </x:p>
    <x:p>
      <x:r>
        <x:t>第21384段原文。</x:t>
      </x:r>
    </x:p>
    <x:p>
      <x:r>
        <x:t>第21385段原文。</x:t>
      </x:r>
    </x:p>
    <x:p>
      <x:r>
        <x:t>第21386段原文。</x:t>
      </x:r>
    </x:p>
    <x:p>
      <x:r>
        <x:t>第21387段原文。</x:t>
      </x:r>
    </x:p>
    <x:p>
      <x:r>
        <x:t>第21388段原文。</x:t>
      </x:r>
    </x:p>
    <x:p>
      <x:r>
        <x:t>第21389段原文。</x:t>
      </x:r>
    </x:p>
    <x:p>
      <x:r>
        <x:t>第21390段原文。</x:t>
      </x:r>
    </x:p>
    <x:p>
      <x:r>
        <x:t>第21391段原文。</x:t>
      </x:r>
    </x:p>
    <x:p>
      <x:r>
        <x:t>第21392段原文。</x:t>
      </x:r>
    </x:p>
    <x:p>
      <x:r>
        <x:t>第21393段原文。</x:t>
      </x:r>
    </x:p>
    <x:p>
      <x:r>
        <x:t>第21394段原文。</x:t>
      </x:r>
    </x:p>
    <x:p>
      <x:r>
        <x:t>第21395段原文。</x:t>
      </x:r>
    </x:p>
    <x:p>
      <x:r>
        <x:t>第21396段原文。</x:t>
      </x:r>
    </x:p>
    <x:p>
      <x:r>
        <x:t>第21397段原文。</x:t>
      </x:r>
    </x:p>
    <x:p>
      <x:r>
        <x:t>第21398段原文。</x:t>
      </x:r>
    </x:p>
    <x:p>
      <x:r>
        <x:t>第21399段原文。</x:t>
      </x:r>
    </x:p>
    <x:p>
      <x:r>
        <x:t>第21400段原文。</x:t>
      </x:r>
    </x:p>
    <x:p>
      <x:r>
        <x:t>第21401段原文。</x:t>
      </x:r>
    </x:p>
    <x:p>
      <x:r>
        <x:t>第21402段原文。</x:t>
      </x:r>
    </x:p>
    <x:p>
      <x:r>
        <x:t>第21403段原文。</x:t>
      </x:r>
    </x:p>
    <x:p>
      <x:r>
        <x:t>第21404段原文。</x:t>
      </x:r>
    </x:p>
    <x:p>
      <x:r>
        <x:t>第21405段原文。</x:t>
      </x:r>
    </x:p>
    <x:p>
      <x:r>
        <x:t>第21406段原文。</x:t>
      </x:r>
    </x:p>
    <x:p>
      <x:r>
        <x:t>第21407段原文。</x:t>
      </x:r>
    </x:p>
    <x:p>
      <x:r>
        <x:t>第21408段原文。</x:t>
      </x:r>
    </x:p>
    <x:p>
      <x:r>
        <x:t>第21409段原文。</x:t>
      </x:r>
    </x:p>
    <x:p>
      <x:r>
        <x:t>第21410段原文。</x:t>
      </x:r>
    </x:p>
    <x:p>
      <x:r>
        <x:t>第21411段原文。</x:t>
      </x:r>
    </x:p>
    <x:p>
      <x:r>
        <x:t>第21412段原文。</x:t>
      </x:r>
    </x:p>
    <x:p>
      <x:r>
        <x:t>第21413段原文。</x:t>
      </x:r>
    </x:p>
    <x:p>
      <x:r>
        <x:t>第21414段原文。</x:t>
      </x:r>
    </x:p>
    <x:p>
      <x:r>
        <x:t>第21415段原文。</x:t>
      </x:r>
    </x:p>
    <x:p>
      <x:r>
        <x:t>第21416段原文。</x:t>
      </x:r>
    </x:p>
    <x:p>
      <x:r>
        <x:t>第21417段原文。</x:t>
      </x:r>
    </x:p>
    <x:p>
      <x:r>
        <x:t>第21418段原文。</x:t>
      </x:r>
    </x:p>
    <x:p>
      <x:r>
        <x:t>第21419段原文。</x:t>
      </x:r>
    </x:p>
    <x:p>
      <x:r>
        <x:t>第21420段原文。</x:t>
      </x:r>
    </x:p>
    <x:p>
      <x:r>
        <x:t>第21421段原文。</x:t>
      </x:r>
    </x:p>
    <x:p>
      <x:r>
        <x:t>第21422段原文。</x:t>
      </x:r>
    </x:p>
    <x:p>
      <x:r>
        <x:t>第21423段原文。</x:t>
      </x:r>
    </x:p>
    <x:p>
      <x:r>
        <x:t>第21424段原文。</x:t>
      </x:r>
    </x:p>
    <x:p>
      <x:r>
        <x:t>第21425段原文。</x:t>
      </x:r>
    </x:p>
    <x:p>
      <x:r>
        <x:t>第21426段原文。</x:t>
      </x:r>
    </x:p>
    <x:p>
      <x:r>
        <x:t>第21427段原文。</x:t>
      </x:r>
    </x:p>
    <x:p>
      <x:r>
        <x:t>第21428段原文。</x:t>
      </x:r>
    </x:p>
    <x:p>
      <x:r>
        <x:t>第21429段原文。</x:t>
      </x:r>
    </x:p>
    <x:p>
      <x:r>
        <x:t>第21430段原文。</x:t>
      </x:r>
    </x:p>
    <x:p>
      <x:r>
        <x:t>第21431段原文。</x:t>
      </x:r>
    </x:p>
    <x:p>
      <x:r>
        <x:t>第21432段原文。</x:t>
      </x:r>
    </x:p>
    <x:p>
      <x:r>
        <x:t>第21433段原文。</x:t>
      </x:r>
    </x:p>
    <x:p>
      <x:r>
        <x:t>第21434段原文。</x:t>
      </x:r>
    </x:p>
    <x:p>
      <x:r>
        <x:t>第21435段原文。</x:t>
      </x:r>
    </x:p>
    <x:p>
      <x:r>
        <x:t>第21436段原文。</x:t>
      </x:r>
    </x:p>
    <x:p>
      <x:r>
        <x:t>第21437段原文。</x:t>
      </x:r>
    </x:p>
    <x:p>
      <x:r>
        <x:t>第21438段原文。</x:t>
      </x:r>
    </x:p>
    <x:p>
      <x:r>
        <x:t>第21439段原文。</x:t>
      </x:r>
    </x:p>
    <x:p>
      <x:r>
        <x:t>第21440段原文。</x:t>
      </x:r>
    </x:p>
    <x:p>
      <x:r>
        <x:t>第21441段原文。</x:t>
      </x:r>
    </x:p>
    <x:p>
      <x:r>
        <x:t>第21442段原文。</x:t>
      </x:r>
    </x:p>
    <x:p>
      <x:r>
        <x:t>第21443段原文。</x:t>
      </x:r>
    </x:p>
    <x:p>
      <x:r>
        <x:t>第21444段原文。</x:t>
      </x:r>
    </x:p>
    <x:p>
      <x:r>
        <x:t>第21445段原文。</x:t>
      </x:r>
    </x:p>
    <x:p>
      <x:r>
        <x:t>第21446段原文。</x:t>
      </x:r>
    </x:p>
    <x:p>
      <x:r>
        <x:t>第21447段原文。</x:t>
      </x:r>
    </x:p>
    <x:p>
      <x:r>
        <x:t>第21448段原文。</x:t>
      </x:r>
    </x:p>
    <x:p>
      <x:r>
        <x:t>第21449段原文。</x:t>
      </x:r>
    </x:p>
    <x:p>
      <x:r>
        <x:t>第21450段原文。</x:t>
      </x:r>
    </x:p>
    <x:p>
      <x:r>
        <x:t>第21451段原文。</x:t>
      </x:r>
    </x:p>
    <x:p>
      <x:r>
        <x:t>第21452段原文。</x:t>
      </x:r>
    </x:p>
    <x:p>
      <x:r>
        <x:t>第21453段原文。</x:t>
      </x:r>
    </x:p>
    <x:p>
      <x:r>
        <x:t>第21454段原文。</x:t>
      </x:r>
    </x:p>
    <x:p>
      <x:r>
        <x:t>第21455段原文。</x:t>
      </x:r>
    </x:p>
    <x:p>
      <x:r>
        <x:t>第21456段原文。</x:t>
      </x:r>
    </x:p>
    <x:p>
      <x:r>
        <x:t>第21457段原文。</x:t>
      </x:r>
    </x:p>
    <x:p>
      <x:r>
        <x:t>第21458段原文。</x:t>
      </x:r>
    </x:p>
    <x:p>
      <x:r>
        <x:t>第21459段原文。</x:t>
      </x:r>
    </x:p>
    <x:p>
      <x:r>
        <x:t>第21460段原文。</x:t>
      </x:r>
    </x:p>
    <x:p>
      <x:r>
        <x:t>第21461段原文。</x:t>
      </x:r>
    </x:p>
    <x:p>
      <x:r>
        <x:t>第21462段原文。</x:t>
      </x:r>
    </x:p>
    <x:p>
      <x:r>
        <x:t>第21463段原文。</x:t>
      </x:r>
    </x:p>
    <x:p>
      <x:r>
        <x:t>第21464段原文。</x:t>
      </x:r>
    </x:p>
    <x:p>
      <x:r>
        <x:t>第21465段原文。</x:t>
      </x:r>
    </x:p>
    <x:p>
      <x:r>
        <x:t>第21466段原文。</x:t>
      </x:r>
    </x:p>
    <x:p>
      <x:r>
        <x:t>第21467段原文。</x:t>
      </x:r>
    </x:p>
    <x:p>
      <x:r>
        <x:t>第21468段原文。</x:t>
      </x:r>
    </x:p>
    <x:p>
      <x:r>
        <x:t>第21469段原文。</x:t>
      </x:r>
    </x:p>
    <x:p>
      <x:r>
        <x:t>第21470段原文。</x:t>
      </x:r>
    </x:p>
    <x:p>
      <x:r>
        <x:t>第21471段原文。</x:t>
      </x:r>
    </x:p>
    <x:p>
      <x:r>
        <x:t>第21472段原文。</x:t>
      </x:r>
    </x:p>
    <x:p>
      <x:r>
        <x:t>第21473段原文。</x:t>
      </x:r>
    </x:p>
    <x:p>
      <x:r>
        <x:t>第21474段原文。</x:t>
      </x:r>
    </x:p>
    <x:p>
      <x:r>
        <x:t>第21475段原文。</x:t>
      </x:r>
    </x:p>
    <x:p>
      <x:r>
        <x:t>第21476段原文。</x:t>
      </x:r>
    </x:p>
    <x:p>
      <x:r>
        <x:t>第21477段原文。</x:t>
      </x:r>
    </x:p>
    <x:p>
      <x:r>
        <x:t>第21478段原文。</x:t>
      </x:r>
    </x:p>
    <x:p>
      <x:r>
        <x:t>第21479段原文。</x:t>
      </x:r>
    </x:p>
    <x:p>
      <x:r>
        <x:t>第21480段原文。</x:t>
      </x:r>
    </x:p>
    <x:p>
      <x:r>
        <x:t>第21481段原文。</x:t>
      </x:r>
    </x:p>
    <x:p>
      <x:r>
        <x:t>第21482段原文。</x:t>
      </x:r>
    </x:p>
    <x:p>
      <x:r>
        <x:t>第21483段原文。</x:t>
      </x:r>
    </x:p>
    <x:p>
      <x:r>
        <x:t>第21484段原文。</x:t>
      </x:r>
    </x:p>
    <x:p>
      <x:r>
        <x:t>第21485段原文。</x:t>
      </x:r>
    </x:p>
    <x:p>
      <x:r>
        <x:t>第21486段原文。</x:t>
      </x:r>
    </x:p>
    <x:p>
      <x:r>
        <x:t>第21487段原文。</x:t>
      </x:r>
    </x:p>
    <x:p>
      <x:r>
        <x:t>第21488段原文。</x:t>
      </x:r>
    </x:p>
    <x:p>
      <x:r>
        <x:t>第21489段原文。</x:t>
      </x:r>
    </x:p>
    <x:p>
      <x:r>
        <x:t>第21490段原文。</x:t>
      </x:r>
    </x:p>
    <x:p>
      <x:r>
        <x:t>第21491段原文。</x:t>
      </x:r>
    </x:p>
    <x:p>
      <x:r>
        <x:t>第21492段原文。</x:t>
      </x:r>
    </x:p>
    <x:p>
      <x:r>
        <x:t>第21493段原文。</x:t>
      </x:r>
    </x:p>
    <x:p>
      <x:r>
        <x:t>第21494段原文。</x:t>
      </x:r>
    </x:p>
    <x:p>
      <x:r>
        <x:t>第21495段原文。</x:t>
      </x:r>
    </x:p>
    <x:p>
      <x:r>
        <x:t>第21496段原文。</x:t>
      </x:r>
    </x:p>
    <x:p>
      <x:r>
        <x:t>第21497段原文。</x:t>
      </x:r>
    </x:p>
    <x:p>
      <x:r>
        <x:t>第21498段原文。</x:t>
      </x:r>
    </x:p>
    <x:p>
      <x:r>
        <x:t>第21499段原文。</x:t>
      </x:r>
    </x:p>
    <x:p>
      <x:r>
        <x:t>第21500段原文。</x:t>
      </x:r>
    </x:p>
    <x:p>
      <x:r>
        <x:t>第21501段原文。</x:t>
      </x:r>
    </x:p>
    <x:p>
      <x:r>
        <x:t>第21502段原文。</x:t>
      </x:r>
    </x:p>
    <x:p>
      <x:r>
        <x:t>第21503段原文。</x:t>
      </x:r>
    </x:p>
    <x:p>
      <x:r>
        <x:t>第21504段原文。</x:t>
      </x:r>
    </x:p>
    <x:p>
      <x:r>
        <x:t>第21505段原文。</x:t>
      </x:r>
    </x:p>
    <x:p>
      <x:r>
        <x:t>第21506段原文。</x:t>
      </x:r>
    </x:p>
    <x:p>
      <x:r>
        <x:t>第21507段原文。</x:t>
      </x:r>
    </x:p>
    <x:p>
      <x:r>
        <x:t>第21508段原文。</x:t>
      </x:r>
    </x:p>
    <x:p>
      <x:r>
        <x:t>第21509段原文。</x:t>
      </x:r>
    </x:p>
    <x:p>
      <x:r>
        <x:t>第21510段原文。</x:t>
      </x:r>
    </x:p>
    <x:p>
      <x:r>
        <x:t>第21511段原文。</x:t>
      </x:r>
    </x:p>
    <x:p>
      <x:r>
        <x:t>第21512段原文。</x:t>
      </x:r>
    </x:p>
    <x:p>
      <x:r>
        <x:t>第21513段原文。</x:t>
      </x:r>
    </x:p>
    <x:p>
      <x:r>
        <x:t>第21514段原文。</x:t>
      </x:r>
    </x:p>
    <x:p>
      <x:r>
        <x:t>第21515段原文。</x:t>
      </x:r>
    </x:p>
    <x:p>
      <x:r>
        <x:t>第21516段原文。</x:t>
      </x:r>
    </x:p>
    <x:p>
      <x:r>
        <x:t>第21517段原文。</x:t>
      </x:r>
    </x:p>
    <x:p>
      <x:r>
        <x:t>第21518段原文。</x:t>
      </x:r>
    </x:p>
    <x:p>
      <x:r>
        <x:t>第21519段原文。</x:t>
      </x:r>
    </x:p>
    <x:p>
      <x:r>
        <x:t>第21520段原文。</x:t>
      </x:r>
    </x:p>
    <x:p>
      <x:r>
        <x:t>第21521段原文。</x:t>
      </x:r>
    </x:p>
    <x:p>
      <x:r>
        <x:t>第21522段原文。</x:t>
      </x:r>
    </x:p>
    <x:p>
      <x:r>
        <x:t>第21523段原文。</x:t>
      </x:r>
    </x:p>
    <x:p>
      <x:r>
        <x:t>第21524段原文。</x:t>
      </x:r>
    </x:p>
    <x:p>
      <x:r>
        <x:t>第21525段原文。</x:t>
      </x:r>
    </x:p>
    <x:p>
      <x:r>
        <x:t>第21526段原文。</x:t>
      </x:r>
    </x:p>
    <x:p>
      <x:r>
        <x:t>第21527段原文。</x:t>
      </x:r>
    </x:p>
    <x:p>
      <x:r>
        <x:t>第21528段原文。</x:t>
      </x:r>
    </x:p>
    <x:p>
      <x:r>
        <x:t>第21529段原文。</x:t>
      </x:r>
    </x:p>
    <x:p>
      <x:r>
        <x:t>第21530段原文。</x:t>
      </x:r>
    </x:p>
    <x:p>
      <x:r>
        <x:t>第21531段原文。</x:t>
      </x:r>
    </x:p>
    <x:p>
      <x:r>
        <x:t>第21532段原文。</x:t>
      </x:r>
    </x:p>
    <x:p>
      <x:r>
        <x:t>第21533段原文。</x:t>
      </x:r>
    </x:p>
    <x:p>
      <x:r>
        <x:t>第21534段原文。</x:t>
      </x:r>
    </x:p>
    <x:p>
      <x:r>
        <x:t>第21535段原文。</x:t>
      </x:r>
    </x:p>
    <x:p>
      <x:r>
        <x:t>第21536段原文。</x:t>
      </x:r>
    </x:p>
    <x:p>
      <x:r>
        <x:t>第21537段原文。</x:t>
      </x:r>
    </x:p>
    <x:p>
      <x:r>
        <x:t>第21538段原文。</x:t>
      </x:r>
    </x:p>
    <x:p>
      <x:r>
        <x:t>第21539段原文。</x:t>
      </x:r>
    </x:p>
    <x:p>
      <x:r>
        <x:t>第21540段原文。</x:t>
      </x:r>
    </x:p>
    <x:p>
      <x:r>
        <x:t>第21541段原文。</x:t>
      </x:r>
    </x:p>
    <x:p>
      <x:r>
        <x:t>第21542段原文。</x:t>
      </x:r>
    </x:p>
    <x:p>
      <x:r>
        <x:t>第21543段原文。</x:t>
      </x:r>
    </x:p>
    <x:p>
      <x:r>
        <x:t>第21544段原文。</x:t>
      </x:r>
    </x:p>
    <x:p>
      <x:r>
        <x:t>第21545段原文。</x:t>
      </x:r>
    </x:p>
    <x:p>
      <x:r>
        <x:t>第21546段原文。</x:t>
      </x:r>
    </x:p>
    <x:p>
      <x:r>
        <x:t>第21547段原文。</x:t>
      </x:r>
    </x:p>
    <x:p>
      <x:r>
        <x:t>第21548段原文。</x:t>
      </x:r>
    </x:p>
    <x:p>
      <x:r>
        <x:t>第21549段原文。</x:t>
      </x:r>
    </x:p>
    <x:p>
      <x:r>
        <x:t>第21550段原文。</x:t>
      </x:r>
    </x:p>
    <x:p>
      <x:r>
        <x:t>第21551段原文。</x:t>
      </x:r>
    </x:p>
    <x:p>
      <x:r>
        <x:t>第21552段原文。</x:t>
      </x:r>
    </x:p>
    <x:p>
      <x:r>
        <x:t>第21553段原文。</x:t>
      </x:r>
    </x:p>
    <x:p>
      <x:r>
        <x:t>第21554段原文。</x:t>
      </x:r>
    </x:p>
    <x:p>
      <x:r>
        <x:t>第21555段原文。</x:t>
      </x:r>
    </x:p>
    <x:p>
      <x:r>
        <x:t>第21556段原文。</x:t>
      </x:r>
    </x:p>
    <x:p>
      <x:r>
        <x:t>第21557段原文。</x:t>
      </x:r>
    </x:p>
    <x:p>
      <x:r>
        <x:t>第21558段原文。</x:t>
      </x:r>
    </x:p>
    <x:p>
      <x:r>
        <x:t>第21559段原文。</x:t>
      </x:r>
    </x:p>
    <x:p>
      <x:r>
        <x:t>第21560段原文。</x:t>
      </x:r>
    </x:p>
    <x:p>
      <x:r>
        <x:t>第21561段原文。</x:t>
      </x:r>
    </x:p>
    <x:p>
      <x:r>
        <x:t>第21562段原文。</x:t>
      </x:r>
    </x:p>
    <x:p>
      <x:r>
        <x:t>第21563段原文。</x:t>
      </x:r>
    </x:p>
    <x:p>
      <x:r>
        <x:t>第21564段原文。</x:t>
      </x:r>
    </x:p>
    <x:p>
      <x:r>
        <x:t>第21565段原文。</x:t>
      </x:r>
    </x:p>
    <x:p>
      <x:r>
        <x:t>第21566段原文。</x:t>
      </x:r>
    </x:p>
    <x:p>
      <x:r>
        <x:t>第21567段原文。</x:t>
      </x:r>
    </x:p>
    <x:p>
      <x:r>
        <x:t>第21568段原文。</x:t>
      </x:r>
    </x:p>
    <x:p>
      <x:r>
        <x:t>第21569段原文。</x:t>
      </x:r>
    </x:p>
    <x:p>
      <x:r>
        <x:t>第21570段原文。</x:t>
      </x:r>
    </x:p>
    <x:p>
      <x:r>
        <x:t>第21571段原文。</x:t>
      </x:r>
    </x:p>
    <x:p>
      <x:r>
        <x:t>第21572段原文。</x:t>
      </x:r>
    </x:p>
    <x:p>
      <x:r>
        <x:t>第21573段原文。</x:t>
      </x:r>
    </x:p>
    <x:p>
      <x:r>
        <x:t>第21574段原文。</x:t>
      </x:r>
    </x:p>
    <x:p>
      <x:r>
        <x:t>第21575段原文。</x:t>
      </x:r>
    </x:p>
    <x:p>
      <x:r>
        <x:t>第21576段原文。</x:t>
      </x:r>
    </x:p>
    <x:p>
      <x:r>
        <x:t>第21577段原文。</x:t>
      </x:r>
    </x:p>
    <x:p>
      <x:r>
        <x:t>第21578段原文。</x:t>
      </x:r>
    </x:p>
    <x:p>
      <x:r>
        <x:t>第21579段原文。</x:t>
      </x:r>
    </x:p>
    <x:p>
      <x:r>
        <x:t>第21580段原文。</x:t>
      </x:r>
    </x:p>
    <x:p>
      <x:r>
        <x:t>第21581段原文。</x:t>
      </x:r>
    </x:p>
    <x:p>
      <x:r>
        <x:t>第21582段原文。</x:t>
      </x:r>
    </x:p>
    <x:p>
      <x:r>
        <x:t>第21583段原文。</x:t>
      </x:r>
    </x:p>
    <x:p>
      <x:r>
        <x:t>第21584段原文。</x:t>
      </x:r>
    </x:p>
    <x:p>
      <x:r>
        <x:t>第21585段原文。</x:t>
      </x:r>
    </x:p>
    <x:p>
      <x:r>
        <x:t>第21586段原文。</x:t>
      </x:r>
    </x:p>
    <x:p>
      <x:r>
        <x:t>第21587段原文。</x:t>
      </x:r>
    </x:p>
    <x:p>
      <x:r>
        <x:t>第21588段原文。</x:t>
      </x:r>
    </x:p>
    <x:p>
      <x:r>
        <x:t>第21589段原文。</x:t>
      </x:r>
    </x:p>
    <x:p>
      <x:r>
        <x:t>第21590段原文。</x:t>
      </x:r>
    </x:p>
    <x:p>
      <x:r>
        <x:t>第21591段原文。</x:t>
      </x:r>
    </x:p>
    <x:p>
      <x:r>
        <x:t>第21592段原文。</x:t>
      </x:r>
    </x:p>
    <x:p>
      <x:r>
        <x:t>第21593段原文。</x:t>
      </x:r>
    </x:p>
    <x:p>
      <x:r>
        <x:t>第21594段原文。</x:t>
      </x:r>
    </x:p>
    <x:p>
      <x:r>
        <x:t>第21595段原文。</x:t>
      </x:r>
    </x:p>
    <x:p>
      <x:r>
        <x:t>第21596段原文。</x:t>
      </x:r>
    </x:p>
    <x:p>
      <x:r>
        <x:t>第21597段原文。</x:t>
      </x:r>
    </x:p>
    <x:p>
      <x:r>
        <x:t>第21598段原文。</x:t>
      </x:r>
    </x:p>
    <x:p>
      <x:r>
        <x:t>第21599段原文。</x:t>
      </x:r>
    </x:p>
    <x:p>
      <x:r>
        <x:t>第21600段原文。</x:t>
      </x:r>
    </x:p>
    <x:p>
      <x:r>
        <x:t>第21601段原文。</x:t>
      </x:r>
    </x:p>
    <x:p>
      <x:r>
        <x:t>第21602段原文。</x:t>
      </x:r>
    </x:p>
    <x:p>
      <x:r>
        <x:t>第21603段原文。</x:t>
      </x:r>
    </x:p>
    <x:p>
      <x:r>
        <x:t>第21604段原文。</x:t>
      </x:r>
    </x:p>
    <x:p>
      <x:r>
        <x:t>第21605段原文。</x:t>
      </x:r>
    </x:p>
    <x:p>
      <x:r>
        <x:t>第21606段原文。</x:t>
      </x:r>
    </x:p>
    <x:p>
      <x:r>
        <x:t>第21607段原文。</x:t>
      </x:r>
    </x:p>
    <x:p>
      <x:r>
        <x:t>第21608段原文。</x:t>
      </x:r>
    </x:p>
    <x:p>
      <x:r>
        <x:t>第21609段原文。</x:t>
      </x:r>
    </x:p>
    <x:p>
      <x:r>
        <x:t>第21610段原文。</x:t>
      </x:r>
    </x:p>
    <x:p>
      <x:r>
        <x:t>第21611段原文。</x:t>
      </x:r>
    </x:p>
    <x:p>
      <x:r>
        <x:t>第21612段原文。</x:t>
      </x:r>
    </x:p>
    <x:p>
      <x:r>
        <x:t>第21613段原文。</x:t>
      </x:r>
    </x:p>
    <x:p>
      <x:r>
        <x:t>第21614段原文。</x:t>
      </x:r>
    </x:p>
    <x:p>
      <x:r>
        <x:t>第21615段原文。</x:t>
      </x:r>
    </x:p>
    <x:p>
      <x:r>
        <x:t>第21616段原文。</x:t>
      </x:r>
    </x:p>
    <x:p>
      <x:r>
        <x:t>第21617段原文。</x:t>
      </x:r>
    </x:p>
    <x:p>
      <x:r>
        <x:t>第21618段原文。</x:t>
      </x:r>
    </x:p>
    <x:p>
      <x:r>
        <x:t>第21619段原文。</x:t>
      </x:r>
    </x:p>
    <x:p>
      <x:r>
        <x:t>第21620段原文。</x:t>
      </x:r>
    </x:p>
    <x:p>
      <x:r>
        <x:t>第21621段原文。</x:t>
      </x:r>
    </x:p>
    <x:p>
      <x:r>
        <x:t>第21622段原文。</x:t>
      </x:r>
    </x:p>
    <x:p>
      <x:r>
        <x:t>第21623段原文。</x:t>
      </x:r>
    </x:p>
    <x:p>
      <x:r>
        <x:t>第21624段原文。</x:t>
      </x:r>
    </x:p>
    <x:p>
      <x:r>
        <x:t>第21625段原文。</x:t>
      </x:r>
    </x:p>
    <x:p>
      <x:r>
        <x:t>第21626段原文。</x:t>
      </x:r>
    </x:p>
    <x:p>
      <x:r>
        <x:t>第21627段原文。</x:t>
      </x:r>
    </x:p>
    <x:p>
      <x:r>
        <x:t>第21628段原文。</x:t>
      </x:r>
    </x:p>
    <x:p>
      <x:r>
        <x:t>第21629段原文。</x:t>
      </x:r>
    </x:p>
    <x:p>
      <x:r>
        <x:t>第21630段原文。</x:t>
      </x:r>
    </x:p>
    <x:p>
      <x:r>
        <x:t>第21631段原文。</x:t>
      </x:r>
    </x:p>
    <x:p>
      <x:r>
        <x:t>第21632段原文。</x:t>
      </x:r>
    </x:p>
    <x:p>
      <x:r>
        <x:t>第21633段原文。</x:t>
      </x:r>
    </x:p>
    <x:p>
      <x:r>
        <x:t>第21634段原文。</x:t>
      </x:r>
    </x:p>
    <x:p>
      <x:r>
        <x:t>第21635段原文。</x:t>
      </x:r>
    </x:p>
    <x:p>
      <x:r>
        <x:t>第21636段原文。</x:t>
      </x:r>
    </x:p>
    <x:p>
      <x:r>
        <x:t>第21637段原文。</x:t>
      </x:r>
    </x:p>
    <x:p>
      <x:r>
        <x:t>第21638段原文。</x:t>
      </x:r>
    </x:p>
    <x:p>
      <x:r>
        <x:t>第21639段原文。</x:t>
      </x:r>
    </x:p>
    <x:p>
      <x:r>
        <x:t>第21640段原文。</x:t>
      </x:r>
    </x:p>
    <x:p>
      <x:r>
        <x:t>第21641段原文。</x:t>
      </x:r>
    </x:p>
    <x:p>
      <x:r>
        <x:t>第21642段原文。</x:t>
      </x:r>
    </x:p>
    <x:p>
      <x:r>
        <x:t>第21643段原文。</x:t>
      </x:r>
    </x:p>
    <x:p>
      <x:r>
        <x:t>第21644段原文。</x:t>
      </x:r>
    </x:p>
    <x:p>
      <x:r>
        <x:t>第21645段原文。</x:t>
      </x:r>
    </x:p>
    <x:p>
      <x:r>
        <x:t>第21646段原文。</x:t>
      </x:r>
    </x:p>
    <x:p>
      <x:r>
        <x:t>第21647段原文。</x:t>
      </x:r>
    </x:p>
    <x:p>
      <x:r>
        <x:t>第21648段原文。</x:t>
      </x:r>
    </x:p>
    <x:p>
      <x:r>
        <x:t>第21649段原文。</x:t>
      </x:r>
    </x:p>
    <x:p>
      <x:r>
        <x:t>第21650段原文。</x:t>
      </x:r>
    </x:p>
    <x:p>
      <x:r>
        <x:t>第21651段原文。</x:t>
      </x:r>
    </x:p>
    <x:p>
      <x:r>
        <x:t>第21652段原文。</x:t>
      </x:r>
    </x:p>
    <x:p>
      <x:r>
        <x:t>第21653段原文。</x:t>
      </x:r>
    </x:p>
    <x:p>
      <x:r>
        <x:t>第21654段原文。</x:t>
      </x:r>
    </x:p>
    <x:p>
      <x:r>
        <x:t>第21655段原文。</x:t>
      </x:r>
    </x:p>
    <x:p>
      <x:r>
        <x:t>第21656段原文。</x:t>
      </x:r>
    </x:p>
    <x:p>
      <x:r>
        <x:t>第21657段原文。</x:t>
      </x:r>
    </x:p>
    <x:p>
      <x:r>
        <x:t>第21658段原文。</x:t>
      </x:r>
    </x:p>
    <x:p>
      <x:r>
        <x:t>第21659段原文。</x:t>
      </x:r>
    </x:p>
    <x:p>
      <x:r>
        <x:t>第21660段原文。</x:t>
      </x:r>
    </x:p>
    <x:p>
      <x:r>
        <x:t>第21661段原文。</x:t>
      </x:r>
    </x:p>
    <x:p>
      <x:r>
        <x:t>第21662段原文。</x:t>
      </x:r>
    </x:p>
    <x:p>
      <x:r>
        <x:t>第21663段原文。</x:t>
      </x:r>
    </x:p>
    <x:p>
      <x:r>
        <x:t>第21664段原文。</x:t>
      </x:r>
    </x:p>
    <x:p>
      <x:r>
        <x:t>第21665段原文。</x:t>
      </x:r>
    </x:p>
    <x:p>
      <x:r>
        <x:t>第21666段原文。</x:t>
      </x:r>
    </x:p>
    <x:p>
      <x:r>
        <x:t>第21667段原文。</x:t>
      </x:r>
    </x:p>
    <x:p>
      <x:r>
        <x:t>第21668段原文。</x:t>
      </x:r>
    </x:p>
    <x:p>
      <x:r>
        <x:t>第21669段原文。</x:t>
      </x:r>
    </x:p>
    <x:p>
      <x:r>
        <x:t>第21670段原文。</x:t>
      </x:r>
    </x:p>
    <x:p>
      <x:r>
        <x:t>第21671段原文。</x:t>
      </x:r>
    </x:p>
    <x:p>
      <x:r>
        <x:t>第21672段原文。</x:t>
      </x:r>
    </x:p>
    <x:p>
      <x:r>
        <x:t>第21673段原文。</x:t>
      </x:r>
    </x:p>
    <x:p>
      <x:r>
        <x:t>第21674段原文。</x:t>
      </x:r>
    </x:p>
    <x:p>
      <x:r>
        <x:t>第21675段原文。</x:t>
      </x:r>
    </x:p>
    <x:p>
      <x:r>
        <x:t>第21676段原文。</x:t>
      </x:r>
    </x:p>
    <x:p>
      <x:r>
        <x:t>第21677段原文。</x:t>
      </x:r>
    </x:p>
    <x:p>
      <x:r>
        <x:t>第21678段原文。</x:t>
      </x:r>
    </x:p>
    <x:p>
      <x:r>
        <x:t>第21679段原文。</x:t>
      </x:r>
    </x:p>
    <x:p>
      <x:r>
        <x:t>第21680段原文。</x:t>
      </x:r>
    </x:p>
    <x:p>
      <x:r>
        <x:t>第21681段原文。</x:t>
      </x:r>
    </x:p>
    <x:p>
      <x:r>
        <x:t>第21682段原文。</x:t>
      </x:r>
    </x:p>
    <x:p>
      <x:r>
        <x:t>第21683段原文。</x:t>
      </x:r>
    </x:p>
    <x:p>
      <x:r>
        <x:t>第21684段原文。</x:t>
      </x:r>
    </x:p>
    <x:p>
      <x:r>
        <x:t>第21685段原文。</x:t>
      </x:r>
    </x:p>
    <x:p>
      <x:r>
        <x:t>第21686段原文。</x:t>
      </x:r>
    </x:p>
    <x:p>
      <x:r>
        <x:t>第21687段原文。</x:t>
      </x:r>
    </x:p>
    <x:p>
      <x:r>
        <x:t>第21688段原文。</x:t>
      </x:r>
    </x:p>
    <x:p>
      <x:r>
        <x:t>第21689段原文。</x:t>
      </x:r>
    </x:p>
    <x:p>
      <x:r>
        <x:t>第21690段原文。</x:t>
      </x:r>
    </x:p>
    <x:p>
      <x:r>
        <x:t>第21691段原文。</x:t>
      </x:r>
    </x:p>
    <x:p>
      <x:r>
        <x:t>第21692段原文。</x:t>
      </x:r>
    </x:p>
    <x:p>
      <x:r>
        <x:t>第21693段原文。</x:t>
      </x:r>
    </x:p>
    <x:p>
      <x:r>
        <x:t>第21694段原文。</x:t>
      </x:r>
    </x:p>
    <x:p>
      <x:r>
        <x:t>第21695段原文。</x:t>
      </x:r>
    </x:p>
    <x:p>
      <x:r>
        <x:t>第21696段原文。</x:t>
      </x:r>
    </x:p>
    <x:p>
      <x:r>
        <x:t>第21697段原文。</x:t>
      </x:r>
    </x:p>
    <x:p>
      <x:r>
        <x:t>第21698段原文。</x:t>
      </x:r>
    </x:p>
    <x:p>
      <x:r>
        <x:t>第21699段原文。</x:t>
      </x:r>
    </x:p>
    <x:p>
      <x:r>
        <x:t>第21700段原文。</x:t>
      </x:r>
    </x:p>
    <x:p>
      <x:r>
        <x:t>第21701段原文。</x:t>
      </x:r>
    </x:p>
    <x:p>
      <x:r>
        <x:t>第21702段原文。</x:t>
      </x:r>
    </x:p>
    <x:p>
      <x:r>
        <x:t>第21703段原文。</x:t>
      </x:r>
    </x:p>
    <x:p>
      <x:r>
        <x:t>第21704段原文。</x:t>
      </x:r>
    </x:p>
    <x:p>
      <x:r>
        <x:t>第21705段原文。</x:t>
      </x:r>
    </x:p>
    <x:p>
      <x:r>
        <x:t>第21706段原文。</x:t>
      </x:r>
    </x:p>
    <x:p>
      <x:r>
        <x:t>第21707段原文。</x:t>
      </x:r>
    </x:p>
    <x:p>
      <x:r>
        <x:t>第21708段原文。</x:t>
      </x:r>
    </x:p>
    <x:p>
      <x:r>
        <x:t>第21709段原文。</x:t>
      </x:r>
    </x:p>
    <x:p>
      <x:r>
        <x:t>第21710段原文。</x:t>
      </x:r>
    </x:p>
    <x:p>
      <x:r>
        <x:t>第21711段原文。</x:t>
      </x:r>
    </x:p>
    <x:p>
      <x:r>
        <x:t>第21712段原文。</x:t>
      </x:r>
    </x:p>
    <x:p>
      <x:r>
        <x:t>第21713段原文。</x:t>
      </x:r>
    </x:p>
    <x:p>
      <x:r>
        <x:t>第21714段原文。</x:t>
      </x:r>
    </x:p>
    <x:p>
      <x:r>
        <x:t>第21715段原文。</x:t>
      </x:r>
    </x:p>
    <x:p>
      <x:r>
        <x:t>第21716段原文。</x:t>
      </x:r>
    </x:p>
    <x:p>
      <x:r>
        <x:t>第21717段原文。</x:t>
      </x:r>
    </x:p>
    <x:p>
      <x:r>
        <x:t>第21718段原文。</x:t>
      </x:r>
    </x:p>
    <x:p>
      <x:r>
        <x:t>第21719段原文。</x:t>
      </x:r>
    </x:p>
    <x:p>
      <x:r>
        <x:t>第21720段原文。</x:t>
      </x:r>
    </x:p>
    <x:p>
      <x:r>
        <x:t>第21721段原文。</x:t>
      </x:r>
    </x:p>
    <x:p>
      <x:r>
        <x:t>第21722段原文。</x:t>
      </x:r>
    </x:p>
    <x:p>
      <x:r>
        <x:t>第21723段原文。</x:t>
      </x:r>
    </x:p>
    <x:p>
      <x:r>
        <x:t>第21724段原文。</x:t>
      </x:r>
    </x:p>
    <x:p>
      <x:r>
        <x:t>第21725段原文。</x:t>
      </x:r>
    </x:p>
    <x:p>
      <x:r>
        <x:t>第21726段原文。</x:t>
      </x:r>
    </x:p>
    <x:p>
      <x:r>
        <x:t>第21727段原文。</x:t>
      </x:r>
    </x:p>
    <x:p>
      <x:r>
        <x:t>第21728段原文。</x:t>
      </x:r>
    </x:p>
    <x:p>
      <x:r>
        <x:t>第21729段原文。</x:t>
      </x:r>
    </x:p>
    <x:p>
      <x:r>
        <x:t>第21730段原文。</x:t>
      </x:r>
    </x:p>
    <x:p>
      <x:r>
        <x:t>第21731段原文。</x:t>
      </x:r>
    </x:p>
    <x:p>
      <x:r>
        <x:t>第21732段原文。</x:t>
      </x:r>
    </x:p>
    <x:p>
      <x:r>
        <x:t>第21733段原文。</x:t>
      </x:r>
    </x:p>
    <x:p>
      <x:r>
        <x:t>第21734段原文。</x:t>
      </x:r>
    </x:p>
    <x:p>
      <x:r>
        <x:t>第21735段原文。</x:t>
      </x:r>
    </x:p>
    <x:p>
      <x:r>
        <x:t>第21736段原文。</x:t>
      </x:r>
    </x:p>
    <x:p>
      <x:r>
        <x:t>第21737段原文。</x:t>
      </x:r>
    </x:p>
    <x:p>
      <x:r>
        <x:t>第21738段原文。</x:t>
      </x:r>
    </x:p>
    <x:p>
      <x:r>
        <x:t>第21739段原文。</x:t>
      </x:r>
    </x:p>
    <x:p>
      <x:r>
        <x:t>第21740段原文。</x:t>
      </x:r>
    </x:p>
    <x:p>
      <x:r>
        <x:t>第21741段原文。</x:t>
      </x:r>
    </x:p>
    <x:p>
      <x:r>
        <x:t>第21742段原文。</x:t>
      </x:r>
    </x:p>
    <x:p>
      <x:r>
        <x:t>第21743段原文。</x:t>
      </x:r>
    </x:p>
    <x:p>
      <x:r>
        <x:t>第21744段原文。</x:t>
      </x:r>
    </x:p>
    <x:p>
      <x:r>
        <x:t>第21745段原文。</x:t>
      </x:r>
    </x:p>
    <x:p>
      <x:r>
        <x:t>第21746段原文。</x:t>
      </x:r>
    </x:p>
    <x:p>
      <x:r>
        <x:t>第21747段原文。</x:t>
      </x:r>
    </x:p>
    <x:p>
      <x:r>
        <x:t>第21748段原文。</x:t>
      </x:r>
    </x:p>
    <x:p>
      <x:r>
        <x:t>第21749段原文。</x:t>
      </x:r>
    </x:p>
    <x:p>
      <x:r>
        <x:t>第21750段原文。</x:t>
      </x:r>
    </x:p>
    <x:p>
      <x:r>
        <x:t>第21751段原文。</x:t>
      </x:r>
    </x:p>
    <x:p>
      <x:r>
        <x:t>第21752段原文。</x:t>
      </x:r>
    </x:p>
    <x:p>
      <x:r>
        <x:t>第21753段原文。</x:t>
      </x:r>
    </x:p>
    <x:p>
      <x:r>
        <x:t>第21754段原文。</x:t>
      </x:r>
    </x:p>
    <x:p>
      <x:r>
        <x:t>第21755段原文。</x:t>
      </x:r>
    </x:p>
    <x:p>
      <x:r>
        <x:t>第21756段原文。</x:t>
      </x:r>
    </x:p>
    <x:p>
      <x:r>
        <x:t>第21757段原文。</x:t>
      </x:r>
    </x:p>
    <x:p>
      <x:r>
        <x:t>第21758段原文。</x:t>
      </x:r>
    </x:p>
    <x:p>
      <x:r>
        <x:t>第21759段原文。</x:t>
      </x:r>
    </x:p>
    <x:p>
      <x:r>
        <x:t>第21760段原文。</x:t>
      </x:r>
    </x:p>
    <x:p>
      <x:r>
        <x:t>第21761段原文。</x:t>
      </x:r>
    </x:p>
    <x:p>
      <x:r>
        <x:t>第21762段原文。</x:t>
      </x:r>
    </x:p>
    <x:p>
      <x:r>
        <x:t>第21763段原文。</x:t>
      </x:r>
    </x:p>
    <x:p>
      <x:r>
        <x:t>第21764段原文。</x:t>
      </x:r>
    </x:p>
    <x:p>
      <x:r>
        <x:t>第21765段原文。</x:t>
      </x:r>
    </x:p>
    <x:p>
      <x:r>
        <x:t>第21766段原文。</x:t>
      </x:r>
    </x:p>
    <x:p>
      <x:r>
        <x:t>第21767段原文。</x:t>
      </x:r>
    </x:p>
    <x:p>
      <x:r>
        <x:t>第21768段原文。</x:t>
      </x:r>
    </x:p>
    <x:p>
      <x:r>
        <x:t>第21769段原文。</x:t>
      </x:r>
    </x:p>
    <x:p>
      <x:r>
        <x:t>第21770段原文。</x:t>
      </x:r>
    </x:p>
    <x:p>
      <x:r>
        <x:t>第21771段原文。</x:t>
      </x:r>
    </x:p>
    <x:p>
      <x:r>
        <x:t>第21772段原文。</x:t>
      </x:r>
    </x:p>
    <x:p>
      <x:r>
        <x:t>第21773段原文。</x:t>
      </x:r>
    </x:p>
    <x:p>
      <x:r>
        <x:t>第21774段原文。</x:t>
      </x:r>
    </x:p>
    <x:p>
      <x:r>
        <x:t>第21775段原文。</x:t>
      </x:r>
    </x:p>
    <x:p>
      <x:r>
        <x:t>第21776段原文。</x:t>
      </x:r>
    </x:p>
    <x:p>
      <x:r>
        <x:t>第21777段原文。</x:t>
      </x:r>
    </x:p>
    <x:p>
      <x:r>
        <x:t>第21778段原文。</x:t>
      </x:r>
    </x:p>
    <x:p>
      <x:r>
        <x:t>第21779段原文。</x:t>
      </x:r>
    </x:p>
    <x:p>
      <x:r>
        <x:t>第21780段原文。</x:t>
      </x:r>
    </x:p>
    <x:p>
      <x:r>
        <x:t>第21781段原文。</x:t>
      </x:r>
    </x:p>
    <x:p>
      <x:r>
        <x:t>第21782段原文。</x:t>
      </x:r>
    </x:p>
    <x:p>
      <x:r>
        <x:t>第21783段原文。</x:t>
      </x:r>
    </x:p>
    <x:p>
      <x:r>
        <x:t>第21784段原文。</x:t>
      </x:r>
    </x:p>
    <x:p>
      <x:r>
        <x:t>第21785段原文。</x:t>
      </x:r>
    </x:p>
    <x:p>
      <x:r>
        <x:t>第21786段原文。</x:t>
      </x:r>
    </x:p>
    <x:p>
      <x:r>
        <x:t>第21787段原文。</x:t>
      </x:r>
    </x:p>
    <x:p>
      <x:r>
        <x:t>第21788段原文。</x:t>
      </x:r>
    </x:p>
    <x:p>
      <x:r>
        <x:t>第21789段原文。</x:t>
      </x:r>
    </x:p>
    <x:p>
      <x:r>
        <x:t>第21790段原文。</x:t>
      </x:r>
    </x:p>
    <x:p>
      <x:r>
        <x:t>第21791段原文。</x:t>
      </x:r>
    </x:p>
    <x:p>
      <x:r>
        <x:t>第21792段原文。</x:t>
      </x:r>
    </x:p>
    <x:p>
      <x:r>
        <x:t>第21793段原文。</x:t>
      </x:r>
    </x:p>
    <x:p>
      <x:r>
        <x:t>第21794段原文。</x:t>
      </x:r>
    </x:p>
    <x:p>
      <x:r>
        <x:t>第21795段原文。</x:t>
      </x:r>
    </x:p>
    <x:p>
      <x:r>
        <x:t>第21796段原文。</x:t>
      </x:r>
    </x:p>
    <x:p>
      <x:r>
        <x:t>第21797段原文。</x:t>
      </x:r>
    </x:p>
    <x:p>
      <x:r>
        <x:t>第21798段原文。</x:t>
      </x:r>
    </x:p>
    <x:p>
      <x:r>
        <x:t>第21799段原文。</x:t>
      </x:r>
    </x:p>
    <x:p>
      <x:r>
        <x:t>第21800段原文。</x:t>
      </x:r>
    </x:p>
    <x:p>
      <x:r>
        <x:t>第21801段原文。</x:t>
      </x:r>
    </x:p>
    <x:p>
      <x:r>
        <x:t>第21802段原文。</x:t>
      </x:r>
    </x:p>
    <x:p>
      <x:r>
        <x:t>第21803段原文。</x:t>
      </x:r>
    </x:p>
    <x:p>
      <x:r>
        <x:t>第21804段原文。</x:t>
      </x:r>
    </x:p>
    <x:p>
      <x:r>
        <x:t>第21805段原文。</x:t>
      </x:r>
    </x:p>
    <x:p>
      <x:r>
        <x:t>第21806段原文。</x:t>
      </x:r>
    </x:p>
    <x:p>
      <x:r>
        <x:t>第21807段原文。</x:t>
      </x:r>
    </x:p>
    <x:p>
      <x:r>
        <x:t>第21808段原文。</x:t>
      </x:r>
    </x:p>
    <x:p>
      <x:r>
        <x:t>第21809段原文。</x:t>
      </x:r>
    </x:p>
    <x:p>
      <x:r>
        <x:t>第21810段原文。</x:t>
      </x:r>
    </x:p>
    <x:p>
      <x:r>
        <x:t>第21811段原文。</x:t>
      </x:r>
    </x:p>
    <x:p>
      <x:r>
        <x:t>第21812段原文。</x:t>
      </x:r>
    </x:p>
    <x:p>
      <x:r>
        <x:t>第21813段原文。</x:t>
      </x:r>
    </x:p>
    <x:p>
      <x:r>
        <x:t>第21814段原文。</x:t>
      </x:r>
    </x:p>
    <x:p>
      <x:r>
        <x:t>第21815段原文。</x:t>
      </x:r>
    </x:p>
    <x:p>
      <x:r>
        <x:t>第21816段原文。</x:t>
      </x:r>
    </x:p>
    <x:p>
      <x:r>
        <x:t>第21817段原文。</x:t>
      </x:r>
    </x:p>
    <x:p>
      <x:r>
        <x:t>第21818段原文。</x:t>
      </x:r>
    </x:p>
    <x:p>
      <x:r>
        <x:t>第21819段原文。</x:t>
      </x:r>
    </x:p>
    <x:p>
      <x:r>
        <x:t>第21820段原文。</x:t>
      </x:r>
    </x:p>
    <x:p>
      <x:r>
        <x:t>第21821段原文。</x:t>
      </x:r>
    </x:p>
    <x:p>
      <x:r>
        <x:t>第21822段原文。</x:t>
      </x:r>
    </x:p>
    <x:p>
      <x:r>
        <x:t>第21823段原文。</x:t>
      </x:r>
    </x:p>
    <x:p>
      <x:r>
        <x:t>第21824段原文。</x:t>
      </x:r>
    </x:p>
    <x:p>
      <x:r>
        <x:t>第21825段原文。</x:t>
      </x:r>
    </x:p>
    <x:p>
      <x:r>
        <x:t>第21826段原文。</x:t>
      </x:r>
    </x:p>
    <x:p>
      <x:r>
        <x:t>第21827段原文。</x:t>
      </x:r>
    </x:p>
    <x:p>
      <x:r>
        <x:t>第21828段原文。</x:t>
      </x:r>
    </x:p>
    <x:p>
      <x:r>
        <x:t>第21829段原文。</x:t>
      </x:r>
    </x:p>
    <x:p>
      <x:r>
        <x:t>第21830段原文。</x:t>
      </x:r>
    </x:p>
    <x:p>
      <x:r>
        <x:t>第21831段原文。</x:t>
      </x:r>
    </x:p>
    <x:p>
      <x:r>
        <x:t>第21832段原文。</x:t>
      </x:r>
    </x:p>
    <x:p>
      <x:r>
        <x:t>第21833段原文。</x:t>
      </x:r>
    </x:p>
    <x:p>
      <x:r>
        <x:t>第21834段原文。</x:t>
      </x:r>
    </x:p>
    <x:p>
      <x:r>
        <x:t>第21835段原文。</x:t>
      </x:r>
    </x:p>
    <x:p>
      <x:r>
        <x:t>第21836段原文。</x:t>
      </x:r>
    </x:p>
    <x:p>
      <x:r>
        <x:t>第21837段原文。</x:t>
      </x:r>
    </x:p>
    <x:p>
      <x:r>
        <x:t>第21838段原文。</x:t>
      </x:r>
    </x:p>
    <x:p>
      <x:r>
        <x:t>第21839段原文。</x:t>
      </x:r>
    </x:p>
    <x:p>
      <x:r>
        <x:t>第21840段原文。</x:t>
      </x:r>
    </x:p>
    <x:p>
      <x:r>
        <x:t>第21841段原文。</x:t>
      </x:r>
    </x:p>
    <x:p>
      <x:r>
        <x:t>第21842段原文。</x:t>
      </x:r>
    </x:p>
    <x:p>
      <x:r>
        <x:t>第21843段原文。</x:t>
      </x:r>
    </x:p>
    <x:p>
      <x:r>
        <x:t>第21844段原文。</x:t>
      </x:r>
    </x:p>
    <x:p>
      <x:r>
        <x:t>第21845段原文。</x:t>
      </x:r>
    </x:p>
    <x:p>
      <x:r>
        <x:t>第21846段原文。</x:t>
      </x:r>
    </x:p>
    <x:p>
      <x:r>
        <x:t>第21847段原文。</x:t>
      </x:r>
    </x:p>
    <x:p>
      <x:r>
        <x:t>第21848段原文。</x:t>
      </x:r>
    </x:p>
    <x:p>
      <x:r>
        <x:t>第21849段原文。</x:t>
      </x:r>
    </x:p>
    <x:p>
      <x:r>
        <x:t>第21850段原文。</x:t>
      </x:r>
    </x:p>
    <x:p>
      <x:r>
        <x:t>第21851段原文。</x:t>
      </x:r>
    </x:p>
    <x:p>
      <x:r>
        <x:t>第21852段原文。</x:t>
      </x:r>
    </x:p>
    <x:p>
      <x:r>
        <x:t>第21853段原文。</x:t>
      </x:r>
    </x:p>
    <x:p>
      <x:r>
        <x:t>第21854段原文。</x:t>
      </x:r>
    </x:p>
    <x:p>
      <x:r>
        <x:t>第21855段原文。</x:t>
      </x:r>
    </x:p>
    <x:p>
      <x:r>
        <x:t>第21856段原文。</x:t>
      </x:r>
    </x:p>
    <x:p>
      <x:r>
        <x:t>第21857段原文。</x:t>
      </x:r>
    </x:p>
    <x:p>
      <x:r>
        <x:t>第21858段原文。</x:t>
      </x:r>
    </x:p>
    <x:p>
      <x:r>
        <x:t>第21859段原文。</x:t>
      </x:r>
    </x:p>
    <x:p>
      <x:r>
        <x:t>第21860段原文。</x:t>
      </x:r>
    </x:p>
    <x:p>
      <x:r>
        <x:t>第21861段原文。</x:t>
      </x:r>
    </x:p>
    <x:p>
      <x:r>
        <x:t>第21862段原文。</x:t>
      </x:r>
    </x:p>
    <x:p>
      <x:r>
        <x:t>第21863段原文。</x:t>
      </x:r>
    </x:p>
    <x:p>
      <x:r>
        <x:t>第21864段原文。</x:t>
      </x:r>
    </x:p>
    <x:p>
      <x:r>
        <x:t>第21865段原文。</x:t>
      </x:r>
    </x:p>
    <x:p>
      <x:r>
        <x:t>第21866段原文。</x:t>
      </x:r>
    </x:p>
    <x:p>
      <x:r>
        <x:t>第21867段原文。</x:t>
      </x:r>
    </x:p>
    <x:p>
      <x:r>
        <x:t>第21868段原文。</x:t>
      </x:r>
    </x:p>
    <x:p>
      <x:r>
        <x:t>第21869段原文。</x:t>
      </x:r>
    </x:p>
    <x:p>
      <x:r>
        <x:t>第21870段原文。</x:t>
      </x:r>
    </x:p>
    <x:p>
      <x:r>
        <x:t>第21871段原文。</x:t>
      </x:r>
    </x:p>
    <x:p>
      <x:r>
        <x:t>第21872段原文。</x:t>
      </x:r>
    </x:p>
    <x:p>
      <x:r>
        <x:t>第21873段原文。</x:t>
      </x:r>
    </x:p>
    <x:p>
      <x:r>
        <x:t>第21874段原文。</x:t>
      </x:r>
    </x:p>
    <x:p>
      <x:r>
        <x:t>第21875段原文。</x:t>
      </x:r>
    </x:p>
    <x:p>
      <x:r>
        <x:t>第21876段原文。</x:t>
      </x:r>
    </x:p>
    <x:p>
      <x:r>
        <x:t>第21877段原文。</x:t>
      </x:r>
    </x:p>
    <x:p>
      <x:r>
        <x:t>第21878段原文。</x:t>
      </x:r>
    </x:p>
    <x:p>
      <x:r>
        <x:t>第21879段原文。</x:t>
      </x:r>
    </x:p>
    <x:p>
      <x:r>
        <x:t>第21880段原文。</x:t>
      </x:r>
    </x:p>
    <x:p>
      <x:r>
        <x:t>第21881段原文。</x:t>
      </x:r>
    </x:p>
    <x:p>
      <x:r>
        <x:t>第21882段原文。</x:t>
      </x:r>
    </x:p>
    <x:p>
      <x:r>
        <x:t>第21883段原文。</x:t>
      </x:r>
    </x:p>
    <x:p>
      <x:r>
        <x:t>第21884段原文。</x:t>
      </x:r>
    </x:p>
    <x:p>
      <x:r>
        <x:t>第21885段原文。</x:t>
      </x:r>
    </x:p>
    <x:p>
      <x:r>
        <x:t>第21886段原文。</x:t>
      </x:r>
    </x:p>
    <x:p>
      <x:r>
        <x:t>第21887段原文。</x:t>
      </x:r>
    </x:p>
    <x:p>
      <x:r>
        <x:t>第21888段原文。</x:t>
      </x:r>
    </x:p>
    <x:p>
      <x:r>
        <x:t>第21889段原文。</x:t>
      </x:r>
    </x:p>
    <x:p>
      <x:r>
        <x:t>第21890段原文。</x:t>
      </x:r>
    </x:p>
    <x:p>
      <x:r>
        <x:t>第21891段原文。</x:t>
      </x:r>
    </x:p>
    <x:p>
      <x:r>
        <x:t>第21892段原文。</x:t>
      </x:r>
    </x:p>
    <x:p>
      <x:r>
        <x:t>第21893段原文。</x:t>
      </x:r>
    </x:p>
    <x:p>
      <x:r>
        <x:t>第21894段原文。</x:t>
      </x:r>
    </x:p>
    <x:p>
      <x:r>
        <x:t>第21895段原文。</x:t>
      </x:r>
    </x:p>
    <x:p>
      <x:r>
        <x:t>第21896段原文。</x:t>
      </x:r>
    </x:p>
    <x:p>
      <x:r>
        <x:t>第21897段原文。</x:t>
      </x:r>
    </x:p>
    <x:p>
      <x:r>
        <x:t>第21898段原文。</x:t>
      </x:r>
    </x:p>
    <x:p>
      <x:r>
        <x:t>第21899段原文。</x:t>
      </x:r>
    </x:p>
    <x:p>
      <x:r>
        <x:t>第21900段原文。</x:t>
      </x:r>
    </x:p>
    <x:p>
      <x:r>
        <x:t>第21901段原文。</x:t>
      </x:r>
    </x:p>
    <x:p>
      <x:r>
        <x:t>第21902段原文。</x:t>
      </x:r>
    </x:p>
    <x:p>
      <x:r>
        <x:t>第21903段原文。</x:t>
      </x:r>
    </x:p>
    <x:p>
      <x:r>
        <x:t>第21904段原文。</x:t>
      </x:r>
    </x:p>
    <x:p>
      <x:r>
        <x:t>第21905段原文。</x:t>
      </x:r>
    </x:p>
    <x:p>
      <x:r>
        <x:t>第21906段原文。</x:t>
      </x:r>
    </x:p>
    <x:p>
      <x:r>
        <x:t>第21907段原文。</x:t>
      </x:r>
    </x:p>
    <x:p>
      <x:r>
        <x:t>第21908段原文。</x:t>
      </x:r>
    </x:p>
    <x:p>
      <x:r>
        <x:t>第21909段原文。</x:t>
      </x:r>
    </x:p>
    <x:p>
      <x:r>
        <x:t>第21910段原文。</x:t>
      </x:r>
    </x:p>
    <x:p>
      <x:r>
        <x:t>第21911段原文。</x:t>
      </x:r>
    </x:p>
    <x:p>
      <x:r>
        <x:t>第21912段原文。</x:t>
      </x:r>
    </x:p>
    <x:p>
      <x:r>
        <x:t>第21913段原文。</x:t>
      </x:r>
    </x:p>
    <x:p>
      <x:r>
        <x:t>第21914段原文。</x:t>
      </x:r>
    </x:p>
    <x:p>
      <x:r>
        <x:t>第21915段原文。</x:t>
      </x:r>
    </x:p>
    <x:p>
      <x:r>
        <x:t>第21916段原文。</x:t>
      </x:r>
    </x:p>
    <x:p>
      <x:r>
        <x:t>第21917段原文。</x:t>
      </x:r>
    </x:p>
    <x:p>
      <x:r>
        <x:t>第21918段原文。</x:t>
      </x:r>
    </x:p>
    <x:p>
      <x:r>
        <x:t>第21919段原文。</x:t>
      </x:r>
    </x:p>
    <x:p>
      <x:r>
        <x:t>第21920段原文。</x:t>
      </x:r>
    </x:p>
    <x:p>
      <x:r>
        <x:t>第21921段原文。</x:t>
      </x:r>
    </x:p>
    <x:p>
      <x:r>
        <x:t>第21922段原文。</x:t>
      </x:r>
    </x:p>
    <x:p>
      <x:r>
        <x:t>第21923段原文。</x:t>
      </x:r>
    </x:p>
    <x:p>
      <x:r>
        <x:t>第21924段原文。</x:t>
      </x:r>
    </x:p>
    <x:p>
      <x:r>
        <x:t>第21925段原文。</x:t>
      </x:r>
    </x:p>
    <x:p>
      <x:r>
        <x:t>第21926段原文。</x:t>
      </x:r>
    </x:p>
    <x:p>
      <x:r>
        <x:t>第21927段原文。</x:t>
      </x:r>
    </x:p>
    <x:p>
      <x:r>
        <x:t>第21928段原文。</x:t>
      </x:r>
    </x:p>
    <x:p>
      <x:r>
        <x:t>第21929段原文。</x:t>
      </x:r>
    </x:p>
    <x:p>
      <x:r>
        <x:t>第21930段原文。</x:t>
      </x:r>
    </x:p>
    <x:p>
      <x:r>
        <x:t>第21931段原文。</x:t>
      </x:r>
    </x:p>
    <x:p>
      <x:r>
        <x:t>第21932段原文。</x:t>
      </x:r>
    </x:p>
    <x:p>
      <x:r>
        <x:t>第21933段原文。</x:t>
      </x:r>
    </x:p>
    <x:p>
      <x:r>
        <x:t>第21934段原文。</x:t>
      </x:r>
    </x:p>
    <x:p>
      <x:r>
        <x:t>第21935段原文。</x:t>
      </x:r>
    </x:p>
    <x:p>
      <x:r>
        <x:t>第21936段原文。</x:t>
      </x:r>
    </x:p>
    <x:p>
      <x:r>
        <x:t>第21937段原文。</x:t>
      </x:r>
    </x:p>
    <x:p>
      <x:r>
        <x:t>第21938段原文。</x:t>
      </x:r>
    </x:p>
    <x:p>
      <x:r>
        <x:t>第21939段原文。</x:t>
      </x:r>
    </x:p>
    <x:p>
      <x:r>
        <x:t>第21940段原文。</x:t>
      </x:r>
    </x:p>
    <x:p>
      <x:r>
        <x:t>第21941段原文。</x:t>
      </x:r>
    </x:p>
    <x:p>
      <x:r>
        <x:t>第21942段原文。</x:t>
      </x:r>
    </x:p>
    <x:p>
      <x:r>
        <x:t>第21943段原文。</x:t>
      </x:r>
    </x:p>
    <x:p>
      <x:r>
        <x:t>第21944段原文。</x:t>
      </x:r>
    </x:p>
    <x:p>
      <x:r>
        <x:t>第21945段原文。</x:t>
      </x:r>
    </x:p>
    <x:p>
      <x:r>
        <x:t>第21946段原文。</x:t>
      </x:r>
    </x:p>
    <x:p>
      <x:r>
        <x:t>第21947段原文。</x:t>
      </x:r>
    </x:p>
    <x:p>
      <x:r>
        <x:t>第21948段原文。</x:t>
      </x:r>
    </x:p>
    <x:p>
      <x:r>
        <x:t>第21949段原文。</x:t>
      </x:r>
    </x:p>
    <x:p>
      <x:r>
        <x:t>第21950段原文。</x:t>
      </x:r>
    </x:p>
    <x:p>
      <x:r>
        <x:t>第21951段原文。</x:t>
      </x:r>
    </x:p>
    <x:p>
      <x:r>
        <x:t>第21952段原文。</x:t>
      </x:r>
    </x:p>
    <x:p>
      <x:r>
        <x:t>第21953段原文。</x:t>
      </x:r>
    </x:p>
    <x:p>
      <x:r>
        <x:t>第21954段原文。</x:t>
      </x:r>
    </x:p>
    <x:p>
      <x:r>
        <x:t>第21955段原文。</x:t>
      </x:r>
    </x:p>
    <x:p>
      <x:r>
        <x:t>第21956段原文。</x:t>
      </x:r>
    </x:p>
    <x:p>
      <x:r>
        <x:t>第21957段原文。</x:t>
      </x:r>
    </x:p>
    <x:p>
      <x:r>
        <x:t>第21958段原文。</x:t>
      </x:r>
    </x:p>
    <x:p>
      <x:r>
        <x:t>第21959段原文。</x:t>
      </x:r>
    </x:p>
    <x:p>
      <x:r>
        <x:t>第21960段原文。</x:t>
      </x:r>
    </x:p>
    <x:p>
      <x:r>
        <x:t>第21961段原文。</x:t>
      </x:r>
    </x:p>
    <x:p>
      <x:r>
        <x:t>第21962段原文。</x:t>
      </x:r>
    </x:p>
    <x:p>
      <x:r>
        <x:t>第21963段原文。</x:t>
      </x:r>
    </x:p>
    <x:p>
      <x:r>
        <x:t>第21964段原文。</x:t>
      </x:r>
    </x:p>
    <x:p>
      <x:r>
        <x:t>第21965段原文。</x:t>
      </x:r>
    </x:p>
    <x:p>
      <x:r>
        <x:t>第21966段原文。</x:t>
      </x:r>
    </x:p>
    <x:p>
      <x:r>
        <x:t>第21967段原文。</x:t>
      </x:r>
    </x:p>
    <x:p>
      <x:r>
        <x:t>第21968段原文。</x:t>
      </x:r>
    </x:p>
    <x:p>
      <x:r>
        <x:t>第21969段原文。</x:t>
      </x:r>
    </x:p>
    <x:p>
      <x:r>
        <x:t>第21970段原文。</x:t>
      </x:r>
    </x:p>
    <x:p>
      <x:r>
        <x:t>第21971段原文。</x:t>
      </x:r>
    </x:p>
    <x:p>
      <x:r>
        <x:t>第21972段原文。</x:t>
      </x:r>
    </x:p>
    <x:p>
      <x:r>
        <x:t>第21973段原文。</x:t>
      </x:r>
    </x:p>
    <x:p>
      <x:r>
        <x:t>第21974段原文。</x:t>
      </x:r>
    </x:p>
    <x:p>
      <x:r>
        <x:t>第21975段原文。</x:t>
      </x:r>
    </x:p>
    <x:p>
      <x:r>
        <x:t>第21976段原文。</x:t>
      </x:r>
    </x:p>
    <x:p>
      <x:r>
        <x:t>第21977段原文。</x:t>
      </x:r>
    </x:p>
    <x:p>
      <x:r>
        <x:t>第21978段原文。</x:t>
      </x:r>
    </x:p>
    <x:p>
      <x:r>
        <x:t>第21979段原文。</x:t>
      </x:r>
    </x:p>
    <x:p>
      <x:r>
        <x:t>第21980段原文。</x:t>
      </x:r>
    </x:p>
    <x:p>
      <x:r>
        <x:t>第21981段原文。</x:t>
      </x:r>
    </x:p>
    <x:p>
      <x:r>
        <x:t>第21982段原文。</x:t>
      </x:r>
    </x:p>
    <x:p>
      <x:r>
        <x:t>第21983段原文。</x:t>
      </x:r>
    </x:p>
    <x:p>
      <x:r>
        <x:t>第21984段原文。</x:t>
      </x:r>
    </x:p>
    <x:p>
      <x:r>
        <x:t>第21985段原文。</x:t>
      </x:r>
    </x:p>
    <x:p>
      <x:r>
        <x:t>第21986段原文。</x:t>
      </x:r>
    </x:p>
    <x:p>
      <x:r>
        <x:t>第21987段原文。</x:t>
      </x:r>
    </x:p>
    <x:p>
      <x:r>
        <x:t>第21988段原文。</x:t>
      </x:r>
    </x:p>
    <x:p>
      <x:r>
        <x:t>第21989段原文。</x:t>
      </x:r>
    </x:p>
    <x:p>
      <x:r>
        <x:t>第21990段原文。</x:t>
      </x:r>
    </x:p>
    <x:p>
      <x:r>
        <x:t>第21991段原文。</x:t>
      </x:r>
    </x:p>
    <x:p>
      <x:r>
        <x:t>第21992段原文。</x:t>
      </x:r>
    </x:p>
    <x:p>
      <x:r>
        <x:t>第21993段原文。</x:t>
      </x:r>
    </x:p>
    <x:p>
      <x:r>
        <x:t>第21994段原文。</x:t>
      </x:r>
    </x:p>
    <x:p>
      <x:r>
        <x:t>第21995段原文。</x:t>
      </x:r>
    </x:p>
    <x:p>
      <x:r>
        <x:t>第21996段原文。</x:t>
      </x:r>
    </x:p>
    <x:p>
      <x:r>
        <x:t>第21997段原文。</x:t>
      </x:r>
    </x:p>
    <x:p>
      <x:r>
        <x:t>第21998段原文。</x:t>
      </x:r>
    </x:p>
    <x:p>
      <x:r>
        <x:t>第21999段原文。</x:t>
      </x:r>
    </x:p>
    <x:p>
      <x:r>
        <x:t>第22000段原文。</x:t>
      </x:r>
    </x:p>
    <x:p>
      <x:r>
        <x:t>第22001段原文。</x:t>
      </x:r>
    </x:p>
    <x:p>
      <x:r>
        <x:t>第22002段原文。</x:t>
      </x:r>
    </x:p>
    <x:p>
      <x:r>
        <x:t>第22003段原文。</x:t>
      </x:r>
    </x:p>
    <x:p>
      <x:r>
        <x:t>第22004段原文。</x:t>
      </x:r>
    </x:p>
    <x:p>
      <x:r>
        <x:t>第22005段原文。</x:t>
      </x:r>
    </x:p>
    <x:p>
      <x:r>
        <x:t>第22006段原文。</x:t>
      </x:r>
    </x:p>
    <x:p>
      <x:r>
        <x:t>第22007段原文。</x:t>
      </x:r>
    </x:p>
    <x:p>
      <x:r>
        <x:t>第22008段原文。</x:t>
      </x:r>
    </x:p>
    <x:p>
      <x:r>
        <x:t>第22009段原文。</x:t>
      </x:r>
    </x:p>
    <x:p>
      <x:r>
        <x:t>第22010段原文。</x:t>
      </x:r>
    </x:p>
    <x:p>
      <x:r>
        <x:t>第22011段原文。</x:t>
      </x:r>
    </x:p>
    <x:p>
      <x:r>
        <x:t>第22012段原文。</x:t>
      </x:r>
    </x:p>
    <x:p>
      <x:r>
        <x:t>第22013段原文。</x:t>
      </x:r>
    </x:p>
    <x:p>
      <x:r>
        <x:t>第22014段原文。</x:t>
      </x:r>
    </x:p>
    <x:p>
      <x:r>
        <x:t>第22015段原文。</x:t>
      </x:r>
    </x:p>
    <x:p>
      <x:r>
        <x:t>第22016段原文。</x:t>
      </x:r>
    </x:p>
    <x:p>
      <x:r>
        <x:t>第22017段原文。</x:t>
      </x:r>
    </x:p>
    <x:p>
      <x:r>
        <x:t>第22018段原文。</x:t>
      </x:r>
    </x:p>
    <x:p>
      <x:r>
        <x:t>第22019段原文。</x:t>
      </x:r>
    </x:p>
    <x:p>
      <x:r>
        <x:t>第22020段原文。</x:t>
      </x:r>
    </x:p>
    <x:p>
      <x:r>
        <x:t>第22021段原文。</x:t>
      </x:r>
    </x:p>
    <x:p>
      <x:r>
        <x:t>第22022段原文。</x:t>
      </x:r>
    </x:p>
    <x:p>
      <x:r>
        <x:t>第22023段原文。</x:t>
      </x:r>
    </x:p>
    <x:p>
      <x:r>
        <x:t>第22024段原文。</x:t>
      </x:r>
    </x:p>
    <x:p>
      <x:r>
        <x:t>第22025段原文。</x:t>
      </x:r>
    </x:p>
    <x:p>
      <x:r>
        <x:t>第22026段原文。</x:t>
      </x:r>
    </x:p>
    <x:p>
      <x:r>
        <x:t>第22027段原文。</x:t>
      </x:r>
    </x:p>
    <x:p>
      <x:r>
        <x:t>第22028段原文。</x:t>
      </x:r>
    </x:p>
    <x:p>
      <x:r>
        <x:t>第22029段原文。</x:t>
      </x:r>
    </x:p>
    <x:p>
      <x:r>
        <x:t>第22030段原文。</x:t>
      </x:r>
    </x:p>
    <x:p>
      <x:r>
        <x:t>第22031段原文。</x:t>
      </x:r>
    </x:p>
    <x:p>
      <x:r>
        <x:t>第22032段原文。</x:t>
      </x:r>
    </x:p>
    <x:p>
      <x:r>
        <x:t>第22033段原文。</x:t>
      </x:r>
    </x:p>
    <x:p>
      <x:r>
        <x:t>第22034段原文。</x:t>
      </x:r>
    </x:p>
    <x:p>
      <x:r>
        <x:t>第22035段原文。</x:t>
      </x:r>
    </x:p>
    <x:p>
      <x:r>
        <x:t>第22036段原文。</x:t>
      </x:r>
    </x:p>
    <x:p>
      <x:r>
        <x:t>第22037段原文。</x:t>
      </x:r>
    </x:p>
    <x:p>
      <x:r>
        <x:t>第22038段原文。</x:t>
      </x:r>
    </x:p>
    <x:p>
      <x:r>
        <x:t>第22039段原文。</x:t>
      </x:r>
    </x:p>
    <x:p>
      <x:r>
        <x:t>第22040段原文。</x:t>
      </x:r>
    </x:p>
    <x:p>
      <x:r>
        <x:t>第22041段原文。</x:t>
      </x:r>
    </x:p>
    <x:p>
      <x:r>
        <x:t>第22042段原文。</x:t>
      </x:r>
    </x:p>
    <x:p>
      <x:r>
        <x:t>第22043段原文。</x:t>
      </x:r>
    </x:p>
    <x:p>
      <x:r>
        <x:t>第22044段原文。</x:t>
      </x:r>
    </x:p>
    <x:p>
      <x:r>
        <x:t>第22045段原文。</x:t>
      </x:r>
    </x:p>
    <x:p>
      <x:r>
        <x:t>第22046段原文。</x:t>
      </x:r>
    </x:p>
    <x:p>
      <x:r>
        <x:t>第22047段原文。</x:t>
      </x:r>
    </x:p>
    <x:p>
      <x:r>
        <x:t>第22048段原文。</x:t>
      </x:r>
    </x:p>
    <x:p>
      <x:r>
        <x:t>第22049段原文。</x:t>
      </x:r>
    </x:p>
    <x:p>
      <x:r>
        <x:t>第22050段原文。</x:t>
      </x:r>
    </x:p>
    <x:p>
      <x:r>
        <x:t>第22051段原文。</x:t>
      </x:r>
    </x:p>
    <x:p>
      <x:r>
        <x:t>第22052段原文。</x:t>
      </x:r>
    </x:p>
    <x:p>
      <x:r>
        <x:t>第22053段原文。</x:t>
      </x:r>
    </x:p>
    <x:p>
      <x:r>
        <x:t>第22054段原文。</x:t>
      </x:r>
    </x:p>
    <x:p>
      <x:r>
        <x:t>第22055段原文。</x:t>
      </x:r>
    </x:p>
    <x:p>
      <x:r>
        <x:t>第22056段原文。</x:t>
      </x:r>
    </x:p>
    <x:p>
      <x:r>
        <x:t>第22057段原文。</x:t>
      </x:r>
    </x:p>
    <x:p>
      <x:r>
        <x:t>第22058段原文。</x:t>
      </x:r>
    </x:p>
    <x:p>
      <x:r>
        <x:t>第22059段原文。</x:t>
      </x:r>
    </x:p>
    <x:p>
      <x:r>
        <x:t>第22060段原文。</x:t>
      </x:r>
    </x:p>
    <x:p>
      <x:r>
        <x:t>第22061段原文。</x:t>
      </x:r>
    </x:p>
    <x:p>
      <x:r>
        <x:t>第22062段原文。</x:t>
      </x:r>
    </x:p>
    <x:p>
      <x:r>
        <x:t>第22063段原文。</x:t>
      </x:r>
    </x:p>
    <x:p>
      <x:r>
        <x:t>第22064段原文。</x:t>
      </x:r>
    </x:p>
    <x:p>
      <x:r>
        <x:t>第22065段原文。</x:t>
      </x:r>
    </x:p>
    <x:p>
      <x:r>
        <x:t>第22066段原文。</x:t>
      </x:r>
    </x:p>
    <x:p>
      <x:r>
        <x:t>第22067段原文。</x:t>
      </x:r>
    </x:p>
    <x:p>
      <x:r>
        <x:t>第22068段原文。</x:t>
      </x:r>
    </x:p>
    <x:p>
      <x:r>
        <x:t>第22069段原文。</x:t>
      </x:r>
    </x:p>
    <x:p>
      <x:r>
        <x:t>第22070段原文。</x:t>
      </x:r>
    </x:p>
    <x:p>
      <x:r>
        <x:t>第22071段原文。</x:t>
      </x:r>
    </x:p>
    <x:p>
      <x:r>
        <x:t>第22072段原文。</x:t>
      </x:r>
    </x:p>
    <x:p>
      <x:r>
        <x:t>第22073段原文。</x:t>
      </x:r>
    </x:p>
    <x:p>
      <x:r>
        <x:t>第22074段原文。</x:t>
      </x:r>
    </x:p>
    <x:p>
      <x:r>
        <x:t>第22075段原文。</x:t>
      </x:r>
    </x:p>
    <x:p>
      <x:r>
        <x:t>第22076段原文。</x:t>
      </x:r>
    </x:p>
    <x:p>
      <x:r>
        <x:t>第22077段原文。</x:t>
      </x:r>
    </x:p>
    <x:p>
      <x:r>
        <x:t>第22078段原文。</x:t>
      </x:r>
    </x:p>
    <x:p>
      <x:r>
        <x:t>第22079段原文。</x:t>
      </x:r>
    </x:p>
    <x:p>
      <x:r>
        <x:t>第22080段原文。</x:t>
      </x:r>
    </x:p>
    <x:p>
      <x:r>
        <x:t>第22081段原文。</x:t>
      </x:r>
    </x:p>
    <x:p>
      <x:r>
        <x:t>第22082段原文。</x:t>
      </x:r>
    </x:p>
    <x:p>
      <x:r>
        <x:t>第22083段原文。</x:t>
      </x:r>
    </x:p>
    <x:p>
      <x:r>
        <x:t>第22084段原文。</x:t>
      </x:r>
    </x:p>
    <x:p>
      <x:r>
        <x:t>第22085段原文。</x:t>
      </x:r>
    </x:p>
    <x:p>
      <x:r>
        <x:t>第22086段原文。</x:t>
      </x:r>
    </x:p>
    <x:p>
      <x:r>
        <x:t>第22087段原文。</x:t>
      </x:r>
    </x:p>
    <x:p>
      <x:r>
        <x:t>第22088段原文。</x:t>
      </x:r>
    </x:p>
    <x:p>
      <x:r>
        <x:t>第22089段原文。</x:t>
      </x:r>
    </x:p>
    <x:p>
      <x:r>
        <x:t>第22090段原文。</x:t>
      </x:r>
    </x:p>
    <x:p>
      <x:r>
        <x:t>第22091段原文。</x:t>
      </x:r>
    </x:p>
    <x:p>
      <x:r>
        <x:t>第22092段原文。</x:t>
      </x:r>
    </x:p>
    <x:p>
      <x:r>
        <x:t>第22093段原文。</x:t>
      </x:r>
    </x:p>
    <x:p>
      <x:r>
        <x:t>第22094段原文。</x:t>
      </x:r>
    </x:p>
    <x:p>
      <x:r>
        <x:t>第22095段原文。</x:t>
      </x:r>
    </x:p>
    <x:p>
      <x:r>
        <x:t>第22096段原文。</x:t>
      </x:r>
    </x:p>
    <x:p>
      <x:r>
        <x:t>第22097段原文。</x:t>
      </x:r>
    </x:p>
    <x:p>
      <x:r>
        <x:t>第22098段原文。</x:t>
      </x:r>
    </x:p>
    <x:p>
      <x:r>
        <x:t>第22099段原文。</x:t>
      </x:r>
    </x:p>
    <x:p>
      <x:r>
        <x:t>第22100段原文。</x:t>
      </x:r>
    </x:p>
    <x:p>
      <x:r>
        <x:t>第22101段原文。</x:t>
      </x:r>
    </x:p>
    <x:p>
      <x:r>
        <x:t>第22102段原文。</x:t>
      </x:r>
    </x:p>
    <x:p>
      <x:r>
        <x:t>第22103段原文。</x:t>
      </x:r>
    </x:p>
    <x:p>
      <x:r>
        <x:t>第22104段原文。</x:t>
      </x:r>
    </x:p>
    <x:p>
      <x:r>
        <x:t>第22105段原文。</x:t>
      </x:r>
    </x:p>
    <x:p>
      <x:r>
        <x:t>第22106段原文。</x:t>
      </x:r>
    </x:p>
    <x:p>
      <x:r>
        <x:t>第22107段原文。</x:t>
      </x:r>
    </x:p>
    <x:p>
      <x:r>
        <x:t>第22108段原文。</x:t>
      </x:r>
    </x:p>
    <x:p>
      <x:r>
        <x:t>第22109段原文。</x:t>
      </x:r>
    </x:p>
    <x:p>
      <x:r>
        <x:t>第22110段原文。</x:t>
      </x:r>
    </x:p>
    <x:p>
      <x:r>
        <x:t>第22111段原文。</x:t>
      </x:r>
    </x:p>
    <x:p>
      <x:r>
        <x:t>第22112段原文。</x:t>
      </x:r>
    </x:p>
    <x:p>
      <x:r>
        <x:t>第22113段原文。</x:t>
      </x:r>
    </x:p>
    <x:p>
      <x:r>
        <x:t>第22114段原文。</x:t>
      </x:r>
    </x:p>
    <x:p>
      <x:r>
        <x:t>第22115段原文。</x:t>
      </x:r>
    </x:p>
    <x:p>
      <x:r>
        <x:t>第22116段原文。</x:t>
      </x:r>
    </x:p>
    <x:p>
      <x:r>
        <x:t>第22117段原文。</x:t>
      </x:r>
    </x:p>
    <x:p>
      <x:r>
        <x:t>第22118段原文。</x:t>
      </x:r>
    </x:p>
    <x:p>
      <x:r>
        <x:t>第22119段原文。</x:t>
      </x:r>
    </x:p>
    <x:p>
      <x:r>
        <x:t>第22120段原文。</x:t>
      </x:r>
    </x:p>
    <x:p>
      <x:r>
        <x:t>第22121段原文。</x:t>
      </x:r>
    </x:p>
    <x:p>
      <x:r>
        <x:t>第22122段原文。</x:t>
      </x:r>
    </x:p>
    <x:p>
      <x:r>
        <x:t>第22123段原文。</x:t>
      </x:r>
    </x:p>
    <x:p>
      <x:r>
        <x:t>第22124段原文。</x:t>
      </x:r>
    </x:p>
    <x:p>
      <x:r>
        <x:t>第22125段原文。</x:t>
      </x:r>
    </x:p>
    <x:p>
      <x:r>
        <x:t>第22126段原文。</x:t>
      </x:r>
    </x:p>
    <x:p>
      <x:r>
        <x:t>第22127段原文。</x:t>
      </x:r>
    </x:p>
    <x:p>
      <x:r>
        <x:t>第22128段原文。</x:t>
      </x:r>
    </x:p>
    <x:p>
      <x:r>
        <x:t>第22129段原文。</x:t>
      </x:r>
    </x:p>
    <x:p>
      <x:r>
        <x:t>第22130段原文。</x:t>
      </x:r>
    </x:p>
    <x:p>
      <x:r>
        <x:t>第22131段原文。</x:t>
      </x:r>
    </x:p>
    <x:p>
      <x:r>
        <x:t>第22132段原文。</x:t>
      </x:r>
    </x:p>
    <x:p>
      <x:r>
        <x:t>第22133段原文。</x:t>
      </x:r>
    </x:p>
    <x:p>
      <x:r>
        <x:t>第22134段原文。</x:t>
      </x:r>
    </x:p>
    <x:p>
      <x:r>
        <x:t>第22135段原文。</x:t>
      </x:r>
    </x:p>
    <x:p>
      <x:r>
        <x:t>第22136段原文。</x:t>
      </x:r>
    </x:p>
    <x:p>
      <x:r>
        <x:t>第22137段原文。</x:t>
      </x:r>
    </x:p>
    <x:p>
      <x:r>
        <x:t>第22138段原文。</x:t>
      </x:r>
    </x:p>
    <x:p>
      <x:r>
        <x:t>第22139段原文。</x:t>
      </x:r>
    </x:p>
    <x:p>
      <x:r>
        <x:t>第22140段原文。</x:t>
      </x:r>
    </x:p>
    <x:p>
      <x:r>
        <x:t>第22141段原文。</x:t>
      </x:r>
    </x:p>
    <x:p>
      <x:r>
        <x:t>第22142段原文。</x:t>
      </x:r>
    </x:p>
    <x:p>
      <x:r>
        <x:t>第22143段原文。</x:t>
      </x:r>
    </x:p>
    <x:p>
      <x:r>
        <x:t>第22144段原文。</x:t>
      </x:r>
    </x:p>
    <x:p>
      <x:r>
        <x:t>第22145段原文。</x:t>
      </x:r>
    </x:p>
    <x:p>
      <x:r>
        <x:t>第22146段原文。</x:t>
      </x:r>
    </x:p>
    <x:p>
      <x:r>
        <x:t>第22147段原文。</x:t>
      </x:r>
    </x:p>
    <x:p>
      <x:r>
        <x:t>第22148段原文。</x:t>
      </x:r>
    </x:p>
    <x:p>
      <x:r>
        <x:t>第22149段原文。</x:t>
      </x:r>
    </x:p>
    <x:p>
      <x:r>
        <x:t>第22150段原文。</x:t>
      </x:r>
    </x:p>
    <x:p>
      <x:r>
        <x:t>第22151段原文。</x:t>
      </x:r>
    </x:p>
    <x:p>
      <x:r>
        <x:t>第22152段原文。</x:t>
      </x:r>
    </x:p>
    <x:p>
      <x:r>
        <x:t>第22153段原文。</x:t>
      </x:r>
    </x:p>
    <x:p>
      <x:r>
        <x:t>第22154段原文。</x:t>
      </x:r>
    </x:p>
    <x:p>
      <x:r>
        <x:t>第22155段原文。</x:t>
      </x:r>
    </x:p>
    <x:p>
      <x:r>
        <x:t>第22156段原文。</x:t>
      </x:r>
    </x:p>
    <x:p>
      <x:r>
        <x:t>第22157段原文。</x:t>
      </x:r>
    </x:p>
    <x:p>
      <x:r>
        <x:t>第22158段原文。</x:t>
      </x:r>
    </x:p>
    <x:p>
      <x:r>
        <x:t>第22159段原文。</x:t>
      </x:r>
    </x:p>
    <x:p>
      <x:r>
        <x:t>第22160段原文。</x:t>
      </x:r>
    </x:p>
    <x:p>
      <x:r>
        <x:t>第22161段原文。</x:t>
      </x:r>
    </x:p>
    <x:p>
      <x:r>
        <x:t>第22162段原文。</x:t>
      </x:r>
    </x:p>
    <x:p>
      <x:r>
        <x:t>第22163段原文。</x:t>
      </x:r>
    </x:p>
    <x:p>
      <x:r>
        <x:t>第22164段原文。</x:t>
      </x:r>
    </x:p>
    <x:p>
      <x:r>
        <x:t>第22165段原文。</x:t>
      </x:r>
    </x:p>
    <x:p>
      <x:r>
        <x:t>第22166段原文。</x:t>
      </x:r>
    </x:p>
    <x:p>
      <x:r>
        <x:t>第22167段原文。</x:t>
      </x:r>
    </x:p>
    <x:p>
      <x:r>
        <x:t>第22168段原文。</x:t>
      </x:r>
    </x:p>
    <x:p>
      <x:r>
        <x:t>第22169段原文。</x:t>
      </x:r>
    </x:p>
    <x:p>
      <x:r>
        <x:t>第22170段原文。</x:t>
      </x:r>
    </x:p>
    <x:p>
      <x:r>
        <x:t>第22171段原文。</x:t>
      </x:r>
    </x:p>
    <x:p>
      <x:r>
        <x:t>第22172段原文。</x:t>
      </x:r>
    </x:p>
    <x:p>
      <x:r>
        <x:t>第22173段原文。</x:t>
      </x:r>
    </x:p>
    <x:p>
      <x:r>
        <x:t>第22174段原文。</x:t>
      </x:r>
    </x:p>
    <x:p>
      <x:r>
        <x:t>第22175段原文。</x:t>
      </x:r>
    </x:p>
    <x:p>
      <x:r>
        <x:t>第22176段原文。</x:t>
      </x:r>
    </x:p>
    <x:p>
      <x:r>
        <x:t>第22177段原文。</x:t>
      </x:r>
    </x:p>
    <x:p>
      <x:r>
        <x:t>第22178段原文。</x:t>
      </x:r>
    </x:p>
    <x:p>
      <x:r>
        <x:t>第22179段原文。</x:t>
      </x:r>
    </x:p>
    <x:p>
      <x:r>
        <x:t>第22180段原文。</x:t>
      </x:r>
    </x:p>
    <x:p>
      <x:r>
        <x:t>第22181段原文。</x:t>
      </x:r>
    </x:p>
    <x:p>
      <x:r>
        <x:t>第22182段原文。</x:t>
      </x:r>
    </x:p>
    <x:p>
      <x:r>
        <x:t>第22183段原文。</x:t>
      </x:r>
    </x:p>
    <x:p>
      <x:r>
        <x:t>第22184段原文。</x:t>
      </x:r>
    </x:p>
    <x:p>
      <x:r>
        <x:t>第22185段原文。</x:t>
      </x:r>
    </x:p>
    <x:p>
      <x:r>
        <x:t>第22186段原文。</x:t>
      </x:r>
    </x:p>
    <x:p>
      <x:r>
        <x:t>第22187段原文。</x:t>
      </x:r>
    </x:p>
    <x:p>
      <x:r>
        <x:t>第22188段原文。</x:t>
      </x:r>
    </x:p>
    <x:p>
      <x:r>
        <x:t>第22189段原文。</x:t>
      </x:r>
    </x:p>
    <x:p>
      <x:r>
        <x:t>第22190段原文。</x:t>
      </x:r>
    </x:p>
    <x:p>
      <x:r>
        <x:t>第22191段原文。</x:t>
      </x:r>
    </x:p>
    <x:p>
      <x:r>
        <x:t>第22192段原文。</x:t>
      </x:r>
    </x:p>
    <x:p>
      <x:r>
        <x:t>第22193段原文。</x:t>
      </x:r>
    </x:p>
    <x:p>
      <x:r>
        <x:t>第22194段原文。</x:t>
      </x:r>
    </x:p>
    <x:p>
      <x:r>
        <x:t>第22195段原文。</x:t>
      </x:r>
    </x:p>
    <x:p>
      <x:r>
        <x:t>第22196段原文。</x:t>
      </x:r>
    </x:p>
    <x:p>
      <x:r>
        <x:t>第22197段原文。</x:t>
      </x:r>
    </x:p>
    <x:p>
      <x:r>
        <x:t>第22198段原文。</x:t>
      </x:r>
    </x:p>
    <x:p>
      <x:r>
        <x:t>第22199段原文。</x:t>
      </x:r>
    </x:p>
    <x:p>
      <x:r>
        <x:t>第22200段原文。</x:t>
      </x:r>
    </x:p>
    <x:p>
      <x:r>
        <x:t>第22201段原文。</x:t>
      </x:r>
    </x:p>
    <x:p>
      <x:r>
        <x:t>第22202段原文。</x:t>
      </x:r>
    </x:p>
    <x:p>
      <x:r>
        <x:t>第22203段原文。</x:t>
      </x:r>
    </x:p>
    <x:p>
      <x:r>
        <x:t>第22204段原文。</x:t>
      </x:r>
    </x:p>
    <x:p>
      <x:r>
        <x:t>第22205段原文。</x:t>
      </x:r>
    </x:p>
    <x:p>
      <x:r>
        <x:t>第22206段原文。</x:t>
      </x:r>
    </x:p>
    <x:p>
      <x:r>
        <x:t>第22207段原文。</x:t>
      </x:r>
    </x:p>
    <x:p>
      <x:r>
        <x:t>第22208段原文。</x:t>
      </x:r>
    </x:p>
    <x:p>
      <x:r>
        <x:t>第22209段原文。</x:t>
      </x:r>
    </x:p>
    <x:p>
      <x:r>
        <x:t>第22210段原文。</x:t>
      </x:r>
    </x:p>
    <x:p>
      <x:r>
        <x:t>第22211段原文。</x:t>
      </x:r>
    </x:p>
    <x:p>
      <x:r>
        <x:t>第22212段原文。</x:t>
      </x:r>
    </x:p>
    <x:p>
      <x:r>
        <x:t>第22213段原文。</x:t>
      </x:r>
    </x:p>
    <x:p>
      <x:r>
        <x:t>第22214段原文。</x:t>
      </x:r>
    </x:p>
    <x:p>
      <x:r>
        <x:t>第22215段原文。</x:t>
      </x:r>
    </x:p>
    <x:p>
      <x:r>
        <x:t>第22216段原文。</x:t>
      </x:r>
    </x:p>
    <x:p>
      <x:r>
        <x:t>第22217段原文。</x:t>
      </x:r>
    </x:p>
    <x:p>
      <x:r>
        <x:t>第22218段原文。</x:t>
      </x:r>
    </x:p>
    <x:p>
      <x:r>
        <x:t>第22219段原文。</x:t>
      </x:r>
    </x:p>
    <x:p>
      <x:r>
        <x:t>第22220段原文。</x:t>
      </x:r>
    </x:p>
    <x:p>
      <x:r>
        <x:t>第22221段原文。</x:t>
      </x:r>
    </x:p>
    <x:p>
      <x:r>
        <x:t>第22222段原文。</x:t>
      </x:r>
    </x:p>
    <x:p>
      <x:r>
        <x:t>第22223段原文。</x:t>
      </x:r>
    </x:p>
    <x:p>
      <x:r>
        <x:t>第22224段原文。</x:t>
      </x:r>
    </x:p>
    <x:p>
      <x:r>
        <x:t>第22225段原文。</x:t>
      </x:r>
    </x:p>
    <x:p>
      <x:r>
        <x:t>第22226段原文。</x:t>
      </x:r>
    </x:p>
    <x:p>
      <x:r>
        <x:t>第22227段原文。</x:t>
      </x:r>
    </x:p>
    <x:p>
      <x:r>
        <x:t>第22228段原文。</x:t>
      </x:r>
    </x:p>
    <x:p>
      <x:r>
        <x:t>第22229段原文。</x:t>
      </x:r>
    </x:p>
    <x:p>
      <x:r>
        <x:t>第22230段原文。</x:t>
      </x:r>
    </x:p>
    <x:p>
      <x:r>
        <x:t>第22231段原文。</x:t>
      </x:r>
    </x:p>
    <x:p>
      <x:r>
        <x:t>第22232段原文。</x:t>
      </x:r>
    </x:p>
    <x:p>
      <x:r>
        <x:t>第22233段原文。</x:t>
      </x:r>
    </x:p>
    <x:p>
      <x:r>
        <x:t>第22234段原文。</x:t>
      </x:r>
    </x:p>
    <x:p>
      <x:r>
        <x:t>第22235段原文。</x:t>
      </x:r>
    </x:p>
    <x:p>
      <x:r>
        <x:t>第22236段原文。</x:t>
      </x:r>
    </x:p>
    <x:p>
      <x:r>
        <x:t>第22237段原文。</x:t>
      </x:r>
    </x:p>
    <x:p>
      <x:r>
        <x:t>第22238段原文。</x:t>
      </x:r>
    </x:p>
    <x:p>
      <x:r>
        <x:t>第22239段原文。</x:t>
      </x:r>
    </x:p>
    <x:p>
      <x:r>
        <x:t>第22240段原文。</x:t>
      </x:r>
    </x:p>
    <x:p>
      <x:r>
        <x:t>第22241段原文。</x:t>
      </x:r>
    </x:p>
    <x:p>
      <x:r>
        <x:t>第22242段原文。</x:t>
      </x:r>
    </x:p>
    <x:p>
      <x:r>
        <x:t>第22243段原文。</x:t>
      </x:r>
    </x:p>
    <x:p>
      <x:r>
        <x:t>第22244段原文。</x:t>
      </x:r>
    </x:p>
    <x:p>
      <x:r>
        <x:t>第22245段原文。</x:t>
      </x:r>
    </x:p>
    <x:p>
      <x:r>
        <x:t>第22246段原文。</x:t>
      </x:r>
    </x:p>
    <x:p>
      <x:r>
        <x:t>第22247段原文。</x:t>
      </x:r>
    </x:p>
    <x:p>
      <x:r>
        <x:t>第22248段原文。</x:t>
      </x:r>
    </x:p>
    <x:p>
      <x:r>
        <x:t>第22249段原文。</x:t>
      </x:r>
    </x:p>
    <x:p>
      <x:r>
        <x:t>第22250段原文。</x:t>
      </x:r>
    </x:p>
    <x:p>
      <x:r>
        <x:t>第22251段原文。</x:t>
      </x:r>
    </x:p>
    <x:p>
      <x:r>
        <x:t>第22252段原文。</x:t>
      </x:r>
    </x:p>
    <x:p>
      <x:r>
        <x:t>第22253段原文。</x:t>
      </x:r>
    </x:p>
    <x:p>
      <x:r>
        <x:t>第22254段原文。</x:t>
      </x:r>
    </x:p>
    <x:p>
      <x:r>
        <x:t>第22255段原文。</x:t>
      </x:r>
    </x:p>
    <x:p>
      <x:r>
        <x:t>第22256段原文。</x:t>
      </x:r>
    </x:p>
    <x:p>
      <x:r>
        <x:t>第22257段原文。</x:t>
      </x:r>
    </x:p>
    <x:p>
      <x:r>
        <x:t>第22258段原文。</x:t>
      </x:r>
    </x:p>
    <x:p>
      <x:r>
        <x:t>第22259段原文。</x:t>
      </x:r>
    </x:p>
    <x:p>
      <x:r>
        <x:t>第22260段原文。</x:t>
      </x:r>
    </x:p>
    <x:p>
      <x:r>
        <x:t>第22261段原文。</x:t>
      </x:r>
    </x:p>
    <x:p>
      <x:r>
        <x:t>第22262段原文。</x:t>
      </x:r>
    </x:p>
    <x:p>
      <x:r>
        <x:t>第22263段原文。</x:t>
      </x:r>
    </x:p>
    <x:p>
      <x:r>
        <x:t>第22264段原文。</x:t>
      </x:r>
    </x:p>
    <x:p>
      <x:r>
        <x:t>第22265段原文。</x:t>
      </x:r>
    </x:p>
    <x:p>
      <x:r>
        <x:t>第22266段原文。</x:t>
      </x:r>
    </x:p>
    <x:p>
      <x:r>
        <x:t>第22267段原文。</x:t>
      </x:r>
    </x:p>
    <x:p>
      <x:r>
        <x:t>第22268段原文。</x:t>
      </x:r>
    </x:p>
    <x:p>
      <x:r>
        <x:t>第22269段原文。</x:t>
      </x:r>
    </x:p>
    <x:p>
      <x:r>
        <x:t>第22270段原文。</x:t>
      </x:r>
    </x:p>
    <x:p>
      <x:r>
        <x:t>第22271段原文。</x:t>
      </x:r>
    </x:p>
    <x:p>
      <x:r>
        <x:t>第22272段原文。</x:t>
      </x:r>
    </x:p>
    <x:p>
      <x:r>
        <x:t>第22273段原文。</x:t>
      </x:r>
    </x:p>
    <x:p>
      <x:r>
        <x:t>第22274段原文。</x:t>
      </x:r>
    </x:p>
    <x:p>
      <x:r>
        <x:t>第22275段原文。</x:t>
      </x:r>
    </x:p>
    <x:p>
      <x:r>
        <x:t>第22276段原文。</x:t>
      </x:r>
    </x:p>
    <x:p>
      <x:r>
        <x:t>第22277段原文。</x:t>
      </x:r>
    </x:p>
    <x:p>
      <x:r>
        <x:t>第22278段原文。</x:t>
      </x:r>
    </x:p>
    <x:p>
      <x:r>
        <x:t>第22279段原文。</x:t>
      </x:r>
    </x:p>
    <x:p>
      <x:r>
        <x:t>第22280段原文。</x:t>
      </x:r>
    </x:p>
    <x:p>
      <x:r>
        <x:t>第22281段原文。</x:t>
      </x:r>
    </x:p>
    <x:p>
      <x:r>
        <x:t>第22282段原文。</x:t>
      </x:r>
    </x:p>
    <x:p>
      <x:r>
        <x:t>第22283段原文。</x:t>
      </x:r>
    </x:p>
    <x:p>
      <x:r>
        <x:t>第22284段原文。</x:t>
      </x:r>
    </x:p>
    <x:p>
      <x:r>
        <x:t>第22285段原文。</x:t>
      </x:r>
    </x:p>
    <x:p>
      <x:r>
        <x:t>第22286段原文。</x:t>
      </x:r>
    </x:p>
    <x:p>
      <x:r>
        <x:t>第22287段原文。</x:t>
      </x:r>
    </x:p>
    <x:p>
      <x:r>
        <x:t>第22288段原文。</x:t>
      </x:r>
    </x:p>
    <x:p>
      <x:r>
        <x:t>第22289段原文。</x:t>
      </x:r>
    </x:p>
    <x:p>
      <x:r>
        <x:t>第22290段原文。</x:t>
      </x:r>
    </x:p>
    <x:p>
      <x:r>
        <x:t>第22291段原文。</x:t>
      </x:r>
    </x:p>
    <x:p>
      <x:r>
        <x:t>第22292段原文。</x:t>
      </x:r>
    </x:p>
    <x:p>
      <x:r>
        <x:t>第22293段原文。</x:t>
      </x:r>
    </x:p>
    <x:p>
      <x:r>
        <x:t>第22294段原文。</x:t>
      </x:r>
    </x:p>
    <x:p>
      <x:r>
        <x:t>第22295段原文。</x:t>
      </x:r>
    </x:p>
    <x:p>
      <x:r>
        <x:t>第22296段原文。</x:t>
      </x:r>
    </x:p>
    <x:p>
      <x:r>
        <x:t>第22297段原文。</x:t>
      </x:r>
    </x:p>
    <x:p>
      <x:r>
        <x:t>第22298段原文。</x:t>
      </x:r>
    </x:p>
    <x:p>
      <x:r>
        <x:t>第22299段原文。</x:t>
      </x:r>
    </x:p>
    <x:p>
      <x:r>
        <x:t>第22300段原文。</x:t>
      </x:r>
    </x:p>
    <x:p>
      <x:r>
        <x:t>第22301段原文。</x:t>
      </x:r>
    </x:p>
    <x:p>
      <x:r>
        <x:t>第22302段原文。</x:t>
      </x:r>
    </x:p>
    <x:p>
      <x:r>
        <x:t>第22303段原文。</x:t>
      </x:r>
    </x:p>
    <x:p>
      <x:r>
        <x:t>第22304段原文。</x:t>
      </x:r>
    </x:p>
    <x:p>
      <x:r>
        <x:t>第22305段原文。</x:t>
      </x:r>
    </x:p>
    <x:p>
      <x:r>
        <x:t>第22306段原文。</x:t>
      </x:r>
    </x:p>
    <x:p>
      <x:r>
        <x:t>第22307段原文。</x:t>
      </x:r>
    </x:p>
    <x:p>
      <x:r>
        <x:t>第22308段原文。</x:t>
      </x:r>
    </x:p>
    <x:p>
      <x:r>
        <x:t>第22309段原文。</x:t>
      </x:r>
    </x:p>
    <x:p>
      <x:r>
        <x:t>第22310段原文。</x:t>
      </x:r>
    </x:p>
    <x:p>
      <x:r>
        <x:t>第22311段原文。</x:t>
      </x:r>
    </x:p>
    <x:p>
      <x:r>
        <x:t>第22312段原文。</x:t>
      </x:r>
    </x:p>
    <x:p>
      <x:r>
        <x:t>第22313段原文。</x:t>
      </x:r>
    </x:p>
    <x:p>
      <x:r>
        <x:t>第22314段原文。</x:t>
      </x:r>
    </x:p>
    <x:p>
      <x:r>
        <x:t>第22315段原文。</x:t>
      </x:r>
    </x:p>
    <x:p>
      <x:r>
        <x:t>第22316段原文。</x:t>
      </x:r>
    </x:p>
    <x:p>
      <x:r>
        <x:t>第22317段原文。</x:t>
      </x:r>
    </x:p>
    <x:p>
      <x:r>
        <x:t>第22318段原文。</x:t>
      </x:r>
    </x:p>
    <x:p>
      <x:r>
        <x:t>第22319段原文。</x:t>
      </x:r>
    </x:p>
    <x:p>
      <x:r>
        <x:t>第22320段原文。</x:t>
      </x:r>
    </x:p>
    <x:p>
      <x:r>
        <x:t>第22321段原文。</x:t>
      </x:r>
    </x:p>
    <x:p>
      <x:r>
        <x:t>第22322段原文。</x:t>
      </x:r>
    </x:p>
    <x:p>
      <x:r>
        <x:t>第22323段原文。</x:t>
      </x:r>
    </x:p>
    <x:p>
      <x:r>
        <x:t>第22324段原文。</x:t>
      </x:r>
    </x:p>
    <x:p>
      <x:r>
        <x:t>第22325段原文。</x:t>
      </x:r>
    </x:p>
    <x:p>
      <x:r>
        <x:t>第22326段原文。</x:t>
      </x:r>
    </x:p>
    <x:p>
      <x:r>
        <x:t>第22327段原文。</x:t>
      </x:r>
    </x:p>
    <x:p>
      <x:r>
        <x:t>第22328段原文。</x:t>
      </x:r>
    </x:p>
    <x:p>
      <x:r>
        <x:t>第22329段原文。</x:t>
      </x:r>
    </x:p>
    <x:p>
      <x:r>
        <x:t>第22330段原文。</x:t>
      </x:r>
    </x:p>
    <x:p>
      <x:r>
        <x:t>第22331段原文。</x:t>
      </x:r>
    </x:p>
    <x:p>
      <x:r>
        <x:t>第22332段原文。</x:t>
      </x:r>
    </x:p>
    <x:p>
      <x:r>
        <x:t>第22333段原文。</x:t>
      </x:r>
    </x:p>
    <x:p>
      <x:r>
        <x:t>第22334段原文。</x:t>
      </x:r>
    </x:p>
    <x:p>
      <x:r>
        <x:t>第22335段原文。</x:t>
      </x:r>
    </x:p>
    <x:p>
      <x:r>
        <x:t>第22336段原文。</x:t>
      </x:r>
    </x:p>
    <x:p>
      <x:r>
        <x:t>第22337段原文。</x:t>
      </x:r>
    </x:p>
    <x:p>
      <x:r>
        <x:t>第22338段原文。</x:t>
      </x:r>
    </x:p>
    <x:p>
      <x:r>
        <x:t>第22339段原文。</x:t>
      </x:r>
    </x:p>
    <x:p>
      <x:r>
        <x:t>第22340段原文。</x:t>
      </x:r>
    </x:p>
    <x:p>
      <x:r>
        <x:t>第22341段原文。</x:t>
      </x:r>
    </x:p>
    <x:p>
      <x:r>
        <x:t>第22342段原文。</x:t>
      </x:r>
    </x:p>
    <x:p>
      <x:r>
        <x:t>第22343段原文。</x:t>
      </x:r>
    </x:p>
    <x:p>
      <x:r>
        <x:t>第22344段原文。</x:t>
      </x:r>
    </x:p>
    <x:p>
      <x:r>
        <x:t>第22345段原文。</x:t>
      </x:r>
    </x:p>
    <x:p>
      <x:r>
        <x:t>第22346段原文。</x:t>
      </x:r>
    </x:p>
    <x:p>
      <x:r>
        <x:t>第22347段原文。</x:t>
      </x:r>
    </x:p>
    <x:p>
      <x:r>
        <x:t>第22348段原文。</x:t>
      </x:r>
    </x:p>
    <x:p>
      <x:r>
        <x:t>第22349段原文。</x:t>
      </x:r>
    </x:p>
    <x:p>
      <x:r>
        <x:t>第22350段原文。</x:t>
      </x:r>
    </x:p>
    <x:p>
      <x:r>
        <x:t>第22351段原文。</x:t>
      </x:r>
    </x:p>
    <x:p>
      <x:r>
        <x:t>第22352段原文。</x:t>
      </x:r>
    </x:p>
    <x:p>
      <x:r>
        <x:t>第22353段原文。</x:t>
      </x:r>
    </x:p>
    <x:p>
      <x:r>
        <x:t>第22354段原文。</x:t>
      </x:r>
    </x:p>
    <x:p>
      <x:r>
        <x:t>第22355段原文。</x:t>
      </x:r>
    </x:p>
    <x:p>
      <x:r>
        <x:t>第22356段原文。</x:t>
      </x:r>
    </x:p>
    <x:p>
      <x:r>
        <x:t>第22357段原文。</x:t>
      </x:r>
    </x:p>
    <x:p>
      <x:r>
        <x:t>第22358段原文。</x:t>
      </x:r>
    </x:p>
    <x:p>
      <x:r>
        <x:t>第22359段原文。</x:t>
      </x:r>
    </x:p>
    <x:p>
      <x:r>
        <x:t>第22360段原文。</x:t>
      </x:r>
    </x:p>
    <x:p>
      <x:r>
        <x:t>第22361段原文。</x:t>
      </x:r>
    </x:p>
    <x:p>
      <x:r>
        <x:t>第22362段原文。</x:t>
      </x:r>
    </x:p>
    <x:p>
      <x:r>
        <x:t>第22363段原文。</x:t>
      </x:r>
    </x:p>
    <x:p>
      <x:r>
        <x:t>第22364段原文。</x:t>
      </x:r>
    </x:p>
    <x:p>
      <x:r>
        <x:t>第22365段原文。</x:t>
      </x:r>
    </x:p>
    <x:p>
      <x:r>
        <x:t>第22366段原文。</x:t>
      </x:r>
    </x:p>
    <x:p>
      <x:r>
        <x:t>第22367段原文。</x:t>
      </x:r>
    </x:p>
    <x:p>
      <x:r>
        <x:t>第22368段原文。</x:t>
      </x:r>
    </x:p>
    <x:p>
      <x:r>
        <x:t>第22369段原文。</x:t>
      </x:r>
    </x:p>
    <x:p>
      <x:r>
        <x:t>第22370段原文。</x:t>
      </x:r>
    </x:p>
    <x:p>
      <x:r>
        <x:t>第22371段原文。</x:t>
      </x:r>
    </x:p>
    <x:p>
      <x:r>
        <x:t>第22372段原文。</x:t>
      </x:r>
    </x:p>
    <x:p>
      <x:r>
        <x:t>第22373段原文。</x:t>
      </x:r>
    </x:p>
    <x:p>
      <x:r>
        <x:t>第22374段原文。</x:t>
      </x:r>
    </x:p>
    <x:p>
      <x:r>
        <x:t>第22375段原文。</x:t>
      </x:r>
    </x:p>
    <x:p>
      <x:r>
        <x:t>第22376段原文。</x:t>
      </x:r>
    </x:p>
    <x:p>
      <x:r>
        <x:t>第22377段原文。</x:t>
      </x:r>
    </x:p>
    <x:p>
      <x:r>
        <x:t>第22378段原文。</x:t>
      </x:r>
    </x:p>
    <x:p>
      <x:r>
        <x:t>第22379段原文。</x:t>
      </x:r>
    </x:p>
    <x:p>
      <x:r>
        <x:t>第22380段原文。</x:t>
      </x:r>
    </x:p>
    <x:p>
      <x:r>
        <x:t>第22381段原文。</x:t>
      </x:r>
    </x:p>
    <x:p>
      <x:r>
        <x:t>第22382段原文。</x:t>
      </x:r>
    </x:p>
    <x:p>
      <x:r>
        <x:t>第22383段原文。</x:t>
      </x:r>
    </x:p>
    <x:p>
      <x:r>
        <x:t>第22384段原文。</x:t>
      </x:r>
    </x:p>
    <x:p>
      <x:r>
        <x:t>第22385段原文。</x:t>
      </x:r>
    </x:p>
    <x:p>
      <x:r>
        <x:t>第22386段原文。</x:t>
      </x:r>
    </x:p>
    <x:p>
      <x:r>
        <x:t>第22387段原文。</x:t>
      </x:r>
    </x:p>
    <x:p>
      <x:r>
        <x:t>第22388段原文。</x:t>
      </x:r>
    </x:p>
    <x:p>
      <x:r>
        <x:t>第22389段原文。</x:t>
      </x:r>
    </x:p>
    <x:p>
      <x:r>
        <x:t>第22390段原文。</x:t>
      </x:r>
    </x:p>
    <x:p>
      <x:r>
        <x:t>第22391段原文。</x:t>
      </x:r>
    </x:p>
    <x:p>
      <x:r>
        <x:t>第22392段原文。</x:t>
      </x:r>
    </x:p>
    <x:p>
      <x:r>
        <x:t>第22393段原文。</x:t>
      </x:r>
    </x:p>
    <x:p>
      <x:r>
        <x:t>第22394段原文。</x:t>
      </x:r>
    </x:p>
    <x:p>
      <x:r>
        <x:t>第22395段原文。</x:t>
      </x:r>
    </x:p>
    <x:p>
      <x:r>
        <x:t>第22396段原文。</x:t>
      </x:r>
    </x:p>
    <x:p>
      <x:r>
        <x:t>第22397段原文。</x:t>
      </x:r>
    </x:p>
    <x:p>
      <x:r>
        <x:t>第22398段原文。</x:t>
      </x:r>
    </x:p>
    <x:p>
      <x:r>
        <x:t>第22399段原文。</x:t>
      </x:r>
    </x:p>
    <x:p>
      <x:r>
        <x:t>第22400段原文。</x:t>
      </x:r>
    </x:p>
    <x:p>
      <x:r>
        <x:t>第22401段原文。</x:t>
      </x:r>
    </x:p>
    <x:p>
      <x:r>
        <x:t>第22402段原文。</x:t>
      </x:r>
    </x:p>
    <x:p>
      <x:r>
        <x:t>第22403段原文。</x:t>
      </x:r>
    </x:p>
    <x:p>
      <x:r>
        <x:t>第22404段原文。</x:t>
      </x:r>
    </x:p>
    <x:p>
      <x:r>
        <x:t>第22405段原文。</x:t>
      </x:r>
    </x:p>
    <x:p>
      <x:r>
        <x:t>第22406段原文。</x:t>
      </x:r>
    </x:p>
    <x:p>
      <x:r>
        <x:t>第22407段原文。</x:t>
      </x:r>
    </x:p>
    <x:p>
      <x:r>
        <x:t>第22408段原文。</x:t>
      </x:r>
    </x:p>
    <x:p>
      <x:r>
        <x:t>第22409段原文。</x:t>
      </x:r>
    </x:p>
    <x:p>
      <x:r>
        <x:t>第22410段原文。</x:t>
      </x:r>
    </x:p>
    <x:p>
      <x:r>
        <x:t>第22411段原文。</x:t>
      </x:r>
    </x:p>
    <x:p>
      <x:r>
        <x:t>第22412段原文。</x:t>
      </x:r>
    </x:p>
    <x:p>
      <x:r>
        <x:t>第22413段原文。</x:t>
      </x:r>
    </x:p>
    <x:p>
      <x:r>
        <x:t>第22414段原文。</x:t>
      </x:r>
    </x:p>
    <x:p>
      <x:r>
        <x:t>第22415段原文。</x:t>
      </x:r>
    </x:p>
    <x:p>
      <x:r>
        <x:t>第22416段原文。</x:t>
      </x:r>
    </x:p>
    <x:p>
      <x:r>
        <x:t>第22417段原文。</x:t>
      </x:r>
    </x:p>
    <x:p>
      <x:r>
        <x:t>第22418段原文。</x:t>
      </x:r>
    </x:p>
    <x:p>
      <x:r>
        <x:t>第22419段原文。</x:t>
      </x:r>
    </x:p>
    <x:p>
      <x:r>
        <x:t>第22420段原文。</x:t>
      </x:r>
    </x:p>
    <x:p>
      <x:r>
        <x:t>第22421段原文。</x:t>
      </x:r>
    </x:p>
    <x:p>
      <x:r>
        <x:t>第22422段原文。</x:t>
      </x:r>
    </x:p>
    <x:p>
      <x:r>
        <x:t>第22423段原文。</x:t>
      </x:r>
    </x:p>
    <x:p>
      <x:r>
        <x:t>第22424段原文。</x:t>
      </x:r>
    </x:p>
    <x:p>
      <x:r>
        <x:t>第22425段原文。</x:t>
      </x:r>
    </x:p>
    <x:p>
      <x:r>
        <x:t>第22426段原文。</x:t>
      </x:r>
    </x:p>
    <x:p>
      <x:r>
        <x:t>第22427段原文。</x:t>
      </x:r>
    </x:p>
    <x:p>
      <x:r>
        <x:t>第22428段原文。</x:t>
      </x:r>
    </x:p>
    <x:p>
      <x:r>
        <x:t>第22429段原文。</x:t>
      </x:r>
    </x:p>
    <x:p>
      <x:r>
        <x:t>第22430段原文。</x:t>
      </x:r>
    </x:p>
    <x:p>
      <x:r>
        <x:t>第22431段原文。</x:t>
      </x:r>
    </x:p>
    <x:p>
      <x:r>
        <x:t>第22432段原文。</x:t>
      </x:r>
    </x:p>
    <x:p>
      <x:r>
        <x:t>第22433段原文。</x:t>
      </x:r>
    </x:p>
    <x:p>
      <x:r>
        <x:t>第22434段原文。</x:t>
      </x:r>
    </x:p>
    <x:p>
      <x:r>
        <x:t>第22435段原文。</x:t>
      </x:r>
    </x:p>
    <x:p>
      <x:r>
        <x:t>第22436段原文。</x:t>
      </x:r>
    </x:p>
    <x:p>
      <x:r>
        <x:t>第22437段原文。</x:t>
      </x:r>
    </x:p>
    <x:p>
      <x:r>
        <x:t>第22438段原文。</x:t>
      </x:r>
    </x:p>
    <x:p>
      <x:r>
        <x:t>第22439段原文。</x:t>
      </x:r>
    </x:p>
    <x:p>
      <x:r>
        <x:t>第22440段原文。</x:t>
      </x:r>
    </x:p>
    <x:p>
      <x:r>
        <x:t>第22441段原文。</x:t>
      </x:r>
    </x:p>
    <x:p>
      <x:r>
        <x:t>第22442段原文。</x:t>
      </x:r>
    </x:p>
    <x:p>
      <x:r>
        <x:t>第22443段原文。</x:t>
      </x:r>
    </x:p>
    <x:p>
      <x:r>
        <x:t>第22444段原文。</x:t>
      </x:r>
    </x:p>
    <x:p>
      <x:r>
        <x:t>第22445段原文。</x:t>
      </x:r>
    </x:p>
    <x:p>
      <x:r>
        <x:t>第22446段原文。</x:t>
      </x:r>
    </x:p>
    <x:p>
      <x:r>
        <x:t>第22447段原文。</x:t>
      </x:r>
    </x:p>
    <x:p>
      <x:r>
        <x:t>第22448段原文。</x:t>
      </x:r>
    </x:p>
    <x:p>
      <x:r>
        <x:t>第22449段原文。</x:t>
      </x:r>
    </x:p>
    <x:p>
      <x:r>
        <x:t>第22450段原文。</x:t>
      </x:r>
    </x:p>
    <x:p>
      <x:r>
        <x:t>第22451段原文。</x:t>
      </x:r>
    </x:p>
    <x:p>
      <x:r>
        <x:t>第22452段原文。</x:t>
      </x:r>
    </x:p>
    <x:p>
      <x:r>
        <x:t>第22453段原文。</x:t>
      </x:r>
    </x:p>
    <x:p>
      <x:r>
        <x:t>第22454段原文。</x:t>
      </x:r>
    </x:p>
    <x:p>
      <x:r>
        <x:t>第22455段原文。</x:t>
      </x:r>
    </x:p>
    <x:p>
      <x:r>
        <x:t>第22456段原文。</x:t>
      </x:r>
    </x:p>
    <x:p>
      <x:r>
        <x:t>第22457段原文。</x:t>
      </x:r>
    </x:p>
    <x:p>
      <x:r>
        <x:t>第22458段原文。</x:t>
      </x:r>
    </x:p>
    <x:p>
      <x:r>
        <x:t>第22459段原文。</x:t>
      </x:r>
    </x:p>
    <x:p>
      <x:r>
        <x:t>第22460段原文。</x:t>
      </x:r>
    </x:p>
    <x:p>
      <x:r>
        <x:t>第22461段原文。</x:t>
      </x:r>
    </x:p>
    <x:p>
      <x:r>
        <x:t>第22462段原文。</x:t>
      </x:r>
    </x:p>
    <x:p>
      <x:r>
        <x:t>第22463段原文。</x:t>
      </x:r>
    </x:p>
    <x:p>
      <x:r>
        <x:t>第22464段原文。</x:t>
      </x:r>
    </x:p>
    <x:p>
      <x:r>
        <x:t>第22465段原文。</x:t>
      </x:r>
    </x:p>
    <x:p>
      <x:r>
        <x:t>第22466段原文。</x:t>
      </x:r>
    </x:p>
    <x:p>
      <x:r>
        <x:t>第22467段原文。</x:t>
      </x:r>
    </x:p>
    <x:p>
      <x:r>
        <x:t>第22468段原文。</x:t>
      </x:r>
    </x:p>
    <x:p>
      <x:r>
        <x:t>第22469段原文。</x:t>
      </x:r>
    </x:p>
    <x:p>
      <x:r>
        <x:t>第22470段原文。</x:t>
      </x:r>
    </x:p>
    <x:p>
      <x:r>
        <x:t>第22471段原文。</x:t>
      </x:r>
    </x:p>
    <x:p>
      <x:r>
        <x:t>第22472段原文。</x:t>
      </x:r>
    </x:p>
    <x:p>
      <x:r>
        <x:t>第22473段原文。</x:t>
      </x:r>
    </x:p>
    <x:p>
      <x:r>
        <x:t>第22474段原文。</x:t>
      </x:r>
    </x:p>
    <x:p>
      <x:r>
        <x:t>第22475段原文。</x:t>
      </x:r>
    </x:p>
    <x:p>
      <x:r>
        <x:t>第22476段原文。</x:t>
      </x:r>
    </x:p>
    <x:p>
      <x:r>
        <x:t>第22477段原文。</x:t>
      </x:r>
    </x:p>
    <x:p>
      <x:r>
        <x:t>第22478段原文。</x:t>
      </x:r>
    </x:p>
    <x:p>
      <x:r>
        <x:t>第22479段原文。</x:t>
      </x:r>
    </x:p>
    <x:p>
      <x:r>
        <x:t>第22480段原文。</x:t>
      </x:r>
    </x:p>
    <x:p>
      <x:r>
        <x:t>第22481段原文。</x:t>
      </x:r>
    </x:p>
    <x:p>
      <x:r>
        <x:t>第22482段原文。</x:t>
      </x:r>
    </x:p>
    <x:p>
      <x:r>
        <x:t>第22483段原文。</x:t>
      </x:r>
    </x:p>
    <x:p>
      <x:r>
        <x:t>第22484段原文。</x:t>
      </x:r>
    </x:p>
    <x:p>
      <x:r>
        <x:t>第22485段原文。</x:t>
      </x:r>
    </x:p>
    <x:p>
      <x:r>
        <x:t>第22486段原文。</x:t>
      </x:r>
    </x:p>
    <x:p>
      <x:r>
        <x:t>第22487段原文。</x:t>
      </x:r>
    </x:p>
    <x:p>
      <x:r>
        <x:t>第22488段原文。</x:t>
      </x:r>
    </x:p>
    <x:p>
      <x:r>
        <x:t>第22489段原文。</x:t>
      </x:r>
    </x:p>
    <x:p>
      <x:r>
        <x:t>第22490段原文。</x:t>
      </x:r>
    </x:p>
    <x:p>
      <x:r>
        <x:t>第22491段原文。</x:t>
      </x:r>
    </x:p>
    <x:p>
      <x:r>
        <x:t>第22492段原文。</x:t>
      </x:r>
    </x:p>
    <x:p>
      <x:r>
        <x:t>第22493段原文。</x:t>
      </x:r>
    </x:p>
    <x:p>
      <x:r>
        <x:t>第22494段原文。</x:t>
      </x:r>
    </x:p>
    <x:p>
      <x:r>
        <x:t>第22495段原文。</x:t>
      </x:r>
    </x:p>
    <x:p>
      <x:r>
        <x:t>第22496段原文。</x:t>
      </x:r>
    </x:p>
    <x:p>
      <x:r>
        <x:t>第22497段原文。</x:t>
      </x:r>
    </x:p>
    <x:p>
      <x:r>
        <x:t>第22498段原文。</x:t>
      </x:r>
    </x:p>
    <x:p>
      <x:r>
        <x:t>第22499段原文。</x:t>
      </x:r>
    </x:p>
    <x:p>
      <x:r>
        <x:t>第22500段原文。</x:t>
      </x:r>
    </x:p>
    <x:p>
      <x:r>
        <x:t>第22501段原文。</x:t>
      </x:r>
    </x:p>
    <x:p>
      <x:r>
        <x:t>第22502段原文。</x:t>
      </x:r>
    </x:p>
    <x:p>
      <x:r>
        <x:t>第22503段原文。</x:t>
      </x:r>
    </x:p>
    <x:p>
      <x:r>
        <x:t>第22504段原文。</x:t>
      </x:r>
    </x:p>
    <x:p>
      <x:r>
        <x:t>第22505段原文。</x:t>
      </x:r>
    </x:p>
    <x:p>
      <x:r>
        <x:t>第22506段原文。</x:t>
      </x:r>
    </x:p>
    <x:p>
      <x:r>
        <x:t>第22507段原文。</x:t>
      </x:r>
    </x:p>
    <x:p>
      <x:r>
        <x:t>第22508段原文。</x:t>
      </x:r>
    </x:p>
    <x:p>
      <x:r>
        <x:t>第22509段原文。</x:t>
      </x:r>
    </x:p>
    <x:p>
      <x:r>
        <x:t>第22510段原文。</x:t>
      </x:r>
    </x:p>
    <x:p>
      <x:r>
        <x:t>第22511段原文。</x:t>
      </x:r>
    </x:p>
    <x:p>
      <x:r>
        <x:t>第22512段原文。</x:t>
      </x:r>
    </x:p>
    <x:p>
      <x:r>
        <x:t>第22513段原文。</x:t>
      </x:r>
    </x:p>
    <x:p>
      <x:r>
        <x:t>第22514段原文。</x:t>
      </x:r>
    </x:p>
    <x:p>
      <x:r>
        <x:t>第22515段原文。</x:t>
      </x:r>
    </x:p>
    <x:p>
      <x:r>
        <x:t>第22516段原文。</x:t>
      </x:r>
    </x:p>
    <x:p>
      <x:r>
        <x:t>第22517段原文。</x:t>
      </x:r>
    </x:p>
    <x:p>
      <x:r>
        <x:t>第22518段原文。</x:t>
      </x:r>
    </x:p>
    <x:p>
      <x:r>
        <x:t>第22519段原文。</x:t>
      </x:r>
    </x:p>
    <x:p>
      <x:r>
        <x:t>第22520段原文。</x:t>
      </x:r>
    </x:p>
    <x:p>
      <x:r>
        <x:t>第22521段原文。</x:t>
      </x:r>
    </x:p>
    <x:p>
      <x:r>
        <x:t>第22522段原文。</x:t>
      </x:r>
    </x:p>
    <x:p>
      <x:r>
        <x:t>第22523段原文。</x:t>
      </x:r>
    </x:p>
    <x:p>
      <x:r>
        <x:t>第22524段原文。</x:t>
      </x:r>
    </x:p>
    <x:p>
      <x:r>
        <x:t>第22525段原文。</x:t>
      </x:r>
    </x:p>
    <x:p>
      <x:r>
        <x:t>第22526段原文。</x:t>
      </x:r>
    </x:p>
    <x:p>
      <x:r>
        <x:t>第22527段原文。</x:t>
      </x:r>
    </x:p>
    <x:p>
      <x:r>
        <x:t>第22528段原文。</x:t>
      </x:r>
    </x:p>
    <x:p>
      <x:r>
        <x:t>第22529段原文。</x:t>
      </x:r>
    </x:p>
    <x:p>
      <x:r>
        <x:t>第22530段原文。</x:t>
      </x:r>
    </x:p>
    <x:p>
      <x:r>
        <x:t>第22531段原文。</x:t>
      </x:r>
    </x:p>
    <x:p>
      <x:r>
        <x:t>第22532段原文。</x:t>
      </x:r>
    </x:p>
    <x:p>
      <x:r>
        <x:t>第22533段原文。</x:t>
      </x:r>
    </x:p>
    <x:p>
      <x:r>
        <x:t>第22534段原文。</x:t>
      </x:r>
    </x:p>
    <x:p>
      <x:r>
        <x:t>第22535段原文。</x:t>
      </x:r>
    </x:p>
    <x:p>
      <x:r>
        <x:t>第22536段原文。</x:t>
      </x:r>
    </x:p>
    <x:p>
      <x:r>
        <x:t>第22537段原文。</x:t>
      </x:r>
    </x:p>
    <x:p>
      <x:r>
        <x:t>第22538段原文。</x:t>
      </x:r>
    </x:p>
    <x:p>
      <x:r>
        <x:t>第22539段原文。</x:t>
      </x:r>
    </x:p>
    <x:p>
      <x:r>
        <x:t>第22540段原文。</x:t>
      </x:r>
    </x:p>
    <x:p>
      <x:r>
        <x:t>第22541段原文。</x:t>
      </x:r>
    </x:p>
    <x:p>
      <x:r>
        <x:t>第22542段原文。</x:t>
      </x:r>
    </x:p>
    <x:p>
      <x:r>
        <x:t>第22543段原文。</x:t>
      </x:r>
    </x:p>
    <x:p>
      <x:r>
        <x:t>第22544段原文。</x:t>
      </x:r>
    </x:p>
    <x:p>
      <x:r>
        <x:t>第22545段原文。</x:t>
      </x:r>
    </x:p>
    <x:p>
      <x:r>
        <x:t>第22546段原文。</x:t>
      </x:r>
    </x:p>
    <x:p>
      <x:r>
        <x:t>第22547段原文。</x:t>
      </x:r>
    </x:p>
    <x:p>
      <x:r>
        <x:t>第22548段原文。</x:t>
      </x:r>
    </x:p>
    <x:p>
      <x:r>
        <x:t>第22549段原文。</x:t>
      </x:r>
    </x:p>
    <x:p>
      <x:r>
        <x:t>第22550段原文。</x:t>
      </x:r>
    </x:p>
    <x:p>
      <x:r>
        <x:t>第22551段原文。</x:t>
      </x:r>
    </x:p>
    <x:p>
      <x:r>
        <x:t>第22552段原文。</x:t>
      </x:r>
    </x:p>
    <x:p>
      <x:r>
        <x:t>第22553段原文。</x:t>
      </x:r>
    </x:p>
    <x:p>
      <x:r>
        <x:t>第22554段原文。</x:t>
      </x:r>
    </x:p>
    <x:p>
      <x:r>
        <x:t>第22555段原文。</x:t>
      </x:r>
    </x:p>
    <x:p>
      <x:r>
        <x:t>第22556段原文。</x:t>
      </x:r>
    </x:p>
    <x:p>
      <x:r>
        <x:t>第22557段原文。</x:t>
      </x:r>
    </x:p>
    <x:p>
      <x:r>
        <x:t>第22558段原文。</x:t>
      </x:r>
    </x:p>
    <x:p>
      <x:r>
        <x:t>第22559段原文。</x:t>
      </x:r>
    </x:p>
    <x:p>
      <x:r>
        <x:t>第22560段原文。</x:t>
      </x:r>
    </x:p>
    <x:p>
      <x:r>
        <x:t>第22561段原文。</x:t>
      </x:r>
    </x:p>
    <x:p>
      <x:r>
        <x:t>第22562段原文。</x:t>
      </x:r>
    </x:p>
    <x:p>
      <x:r>
        <x:t>第22563段原文。</x:t>
      </x:r>
    </x:p>
    <x:p>
      <x:r>
        <x:t>第22564段原文。</x:t>
      </x:r>
    </x:p>
    <x:p>
      <x:r>
        <x:t>第22565段原文。</x:t>
      </x:r>
    </x:p>
    <x:p>
      <x:r>
        <x:t>第22566段原文。</x:t>
      </x:r>
    </x:p>
    <x:p>
      <x:r>
        <x:t>第22567段原文。</x:t>
      </x:r>
    </x:p>
    <x:p>
      <x:r>
        <x:t>第22568段原文。</x:t>
      </x:r>
    </x:p>
    <x:p>
      <x:r>
        <x:t>第22569段原文。</x:t>
      </x:r>
    </x:p>
    <x:p>
      <x:r>
        <x:t>第22570段原文。</x:t>
      </x:r>
    </x:p>
    <x:p>
      <x:r>
        <x:t>第22571段原文。</x:t>
      </x:r>
    </x:p>
    <x:p>
      <x:r>
        <x:t>第22572段原文。</x:t>
      </x:r>
    </x:p>
    <x:p>
      <x:r>
        <x:t>第22573段原文。</x:t>
      </x:r>
    </x:p>
    <x:p>
      <x:r>
        <x:t>第22574段原文。</x:t>
      </x:r>
    </x:p>
    <x:p>
      <x:r>
        <x:t>第22575段原文。</x:t>
      </x:r>
    </x:p>
    <x:p>
      <x:r>
        <x:t>第22576段原文。</x:t>
      </x:r>
    </x:p>
    <x:p>
      <x:r>
        <x:t>第22577段原文。</x:t>
      </x:r>
    </x:p>
    <x:p>
      <x:r>
        <x:t>第22578段原文。</x:t>
      </x:r>
    </x:p>
    <x:p>
      <x:r>
        <x:t>第22579段原文。</x:t>
      </x:r>
    </x:p>
    <x:p>
      <x:r>
        <x:t>第22580段原文。</x:t>
      </x:r>
    </x:p>
    <x:p>
      <x:r>
        <x:t>第22581段原文。</x:t>
      </x:r>
    </x:p>
    <x:p>
      <x:r>
        <x:t>第22582段原文。</x:t>
      </x:r>
    </x:p>
    <x:p>
      <x:r>
        <x:t>第22583段原文。</x:t>
      </x:r>
    </x:p>
    <x:p>
      <x:r>
        <x:t>第22584段原文。</x:t>
      </x:r>
    </x:p>
    <x:p>
      <x:r>
        <x:t>第22585段原文。</x:t>
      </x:r>
    </x:p>
    <x:p>
      <x:r>
        <x:t>第22586段原文。</x:t>
      </x:r>
    </x:p>
    <x:p>
      <x:r>
        <x:t>第22587段原文。</x:t>
      </x:r>
    </x:p>
    <x:p>
      <x:r>
        <x:t>第22588段原文。</x:t>
      </x:r>
    </x:p>
    <x:p>
      <x:r>
        <x:t>第22589段原文。</x:t>
      </x:r>
    </x:p>
    <x:p>
      <x:r>
        <x:t>第22590段原文。</x:t>
      </x:r>
    </x:p>
    <x:p>
      <x:r>
        <x:t>第22591段原文。</x:t>
      </x:r>
    </x:p>
    <x:p>
      <x:r>
        <x:t>第22592段原文。</x:t>
      </x:r>
    </x:p>
    <x:p>
      <x:r>
        <x:t>第22593段原文。</x:t>
      </x:r>
    </x:p>
    <x:p>
      <x:r>
        <x:t>第22594段原文。</x:t>
      </x:r>
    </x:p>
    <x:p>
      <x:r>
        <x:t>第22595段原文。</x:t>
      </x:r>
    </x:p>
    <x:p>
      <x:r>
        <x:t>第22596段原文。</x:t>
      </x:r>
    </x:p>
    <x:p>
      <x:r>
        <x:t>第22597段原文。</x:t>
      </x:r>
    </x:p>
    <x:p>
      <x:r>
        <x:t>第22598段原文。</x:t>
      </x:r>
    </x:p>
    <x:p>
      <x:r>
        <x:t>第22599段原文。</x:t>
      </x:r>
    </x:p>
    <x:p>
      <x:r>
        <x:t>第22600段原文。</x:t>
      </x:r>
    </x:p>
    <x:p>
      <x:r>
        <x:t>第22601段原文。</x:t>
      </x:r>
    </x:p>
    <x:p>
      <x:r>
        <x:t>第22602段原文。</x:t>
      </x:r>
    </x:p>
    <x:p>
      <x:r>
        <x:t>第22603段原文。</x:t>
      </x:r>
    </x:p>
    <x:p>
      <x:r>
        <x:t>第22604段原文。</x:t>
      </x:r>
    </x:p>
    <x:p>
      <x:r>
        <x:t>第22605段原文。</x:t>
      </x:r>
    </x:p>
    <x:p>
      <x:r>
        <x:t>第22606段原文。</x:t>
      </x:r>
    </x:p>
    <x:p>
      <x:r>
        <x:t>第22607段原文。</x:t>
      </x:r>
    </x:p>
    <x:p>
      <x:r>
        <x:t>第22608段原文。</x:t>
      </x:r>
    </x:p>
    <x:p>
      <x:r>
        <x:t>第22609段原文。</x:t>
      </x:r>
    </x:p>
    <x:p>
      <x:r>
        <x:t>第22610段原文。</x:t>
      </x:r>
    </x:p>
    <x:p>
      <x:r>
        <x:t>第22611段原文。</x:t>
      </x:r>
    </x:p>
    <x:p>
      <x:r>
        <x:t>第22612段原文。</x:t>
      </x:r>
    </x:p>
    <x:p>
      <x:r>
        <x:t>第22613段原文。</x:t>
      </x:r>
    </x:p>
    <x:p>
      <x:r>
        <x:t>第22614段原文。</x:t>
      </x:r>
    </x:p>
    <x:p>
      <x:r>
        <x:t>第22615段原文。</x:t>
      </x:r>
    </x:p>
    <x:p>
      <x:r>
        <x:t>第22616段原文。</x:t>
      </x:r>
    </x:p>
    <x:p>
      <x:r>
        <x:t>第22617段原文。</x:t>
      </x:r>
    </x:p>
    <x:p>
      <x:r>
        <x:t>第22618段原文。</x:t>
      </x:r>
    </x:p>
    <x:p>
      <x:r>
        <x:t>第22619段原文。</x:t>
      </x:r>
    </x:p>
    <x:p>
      <x:r>
        <x:t>第22620段原文。</x:t>
      </x:r>
    </x:p>
    <x:p>
      <x:r>
        <x:t>第22621段原文。</x:t>
      </x:r>
    </x:p>
    <x:p>
      <x:r>
        <x:t>第22622段原文。</x:t>
      </x:r>
    </x:p>
    <x:p>
      <x:r>
        <x:t>第22623段原文。</x:t>
      </x:r>
    </x:p>
    <x:p>
      <x:r>
        <x:t>第22624段原文。</x:t>
      </x:r>
    </x:p>
    <x:p>
      <x:r>
        <x:t>第22625段原文。</x:t>
      </x:r>
    </x:p>
    <x:p>
      <x:r>
        <x:t>第22626段原文。</x:t>
      </x:r>
    </x:p>
    <x:p>
      <x:r>
        <x:t>第22627段原文。</x:t>
      </x:r>
    </x:p>
    <x:p>
      <x:r>
        <x:t>第22628段原文。</x:t>
      </x:r>
    </x:p>
    <x:p>
      <x:r>
        <x:t>第22629段原文。</x:t>
      </x:r>
    </x:p>
    <x:p>
      <x:r>
        <x:t>第22630段原文。</x:t>
      </x:r>
    </x:p>
    <x:p>
      <x:r>
        <x:t>第22631段原文。</x:t>
      </x:r>
    </x:p>
    <x:p>
      <x:r>
        <x:t>第22632段原文。</x:t>
      </x:r>
    </x:p>
    <x:p>
      <x:r>
        <x:t>第22633段原文。</x:t>
      </x:r>
    </x:p>
    <x:p>
      <x:r>
        <x:t>第22634段原文。</x:t>
      </x:r>
    </x:p>
    <x:p>
      <x:r>
        <x:t>第22635段原文。</x:t>
      </x:r>
    </x:p>
    <x:p>
      <x:r>
        <x:t>第22636段原文。</x:t>
      </x:r>
    </x:p>
    <x:p>
      <x:r>
        <x:t>第22637段原文。</x:t>
      </x:r>
    </x:p>
    <x:p>
      <x:r>
        <x:t>第22638段原文。</x:t>
      </x:r>
    </x:p>
    <x:p>
      <x:r>
        <x:t>第22639段原文。</x:t>
      </x:r>
    </x:p>
    <x:p>
      <x:r>
        <x:t>第22640段原文。</x:t>
      </x:r>
    </x:p>
    <x:p>
      <x:r>
        <x:t>第22641段原文。</x:t>
      </x:r>
    </x:p>
    <x:p>
      <x:r>
        <x:t>第22642段原文。</x:t>
      </x:r>
    </x:p>
    <x:p>
      <x:r>
        <x:t>第22643段原文。</x:t>
      </x:r>
    </x:p>
    <x:p>
      <x:r>
        <x:t>第22644段原文。</x:t>
      </x:r>
    </x:p>
    <x:p>
      <x:r>
        <x:t>第22645段原文。</x:t>
      </x:r>
    </x:p>
    <x:p>
      <x:r>
        <x:t>第22646段原文。</x:t>
      </x:r>
    </x:p>
    <x:p>
      <x:r>
        <x:t>第22647段原文。</x:t>
      </x:r>
    </x:p>
    <x:p>
      <x:r>
        <x:t>第22648段原文。</x:t>
      </x:r>
    </x:p>
    <x:p>
      <x:r>
        <x:t>第22649段原文。</x:t>
      </x:r>
    </x:p>
    <x:p>
      <x:r>
        <x:t>第22650段原文。</x:t>
      </x:r>
    </x:p>
    <x:p>
      <x:r>
        <x:t>第22651段原文。</x:t>
      </x:r>
    </x:p>
    <x:p>
      <x:r>
        <x:t>第22652段原文。</x:t>
      </x:r>
    </x:p>
    <x:p>
      <x:r>
        <x:t>第22653段原文。</x:t>
      </x:r>
    </x:p>
    <x:p>
      <x:r>
        <x:t>第22654段原文。</x:t>
      </x:r>
    </x:p>
    <x:p>
      <x:r>
        <x:t>第22655段原文。</x:t>
      </x:r>
    </x:p>
    <x:p>
      <x:r>
        <x:t>第22656段原文。</x:t>
      </x:r>
    </x:p>
    <x:p>
      <x:r>
        <x:t>第22657段原文。</x:t>
      </x:r>
    </x:p>
    <x:p>
      <x:r>
        <x:t>第22658段原文。</x:t>
      </x:r>
    </x:p>
    <x:p>
      <x:r>
        <x:t>第22659段原文。</x:t>
      </x:r>
    </x:p>
    <x:p>
      <x:r>
        <x:t>第22660段原文。</x:t>
      </x:r>
    </x:p>
    <x:p>
      <x:r>
        <x:t>第22661段原文。</x:t>
      </x:r>
    </x:p>
    <x:p>
      <x:r>
        <x:t>第22662段原文。</x:t>
      </x:r>
    </x:p>
    <x:p>
      <x:r>
        <x:t>第22663段原文。</x:t>
      </x:r>
    </x:p>
    <x:p>
      <x:r>
        <x:t>第22664段原文。</x:t>
      </x:r>
    </x:p>
    <x:p>
      <x:r>
        <x:t>第22665段原文。</x:t>
      </x:r>
    </x:p>
    <x:p>
      <x:r>
        <x:t>第22666段原文。</x:t>
      </x:r>
    </x:p>
    <x:p>
      <x:r>
        <x:t>第22667段原文。</x:t>
      </x:r>
    </x:p>
    <x:p>
      <x:r>
        <x:t>第22668段原文。</x:t>
      </x:r>
    </x:p>
    <x:p>
      <x:r>
        <x:t>第22669段原文。</x:t>
      </x:r>
    </x:p>
    <x:p>
      <x:r>
        <x:t>第22670段原文。</x:t>
      </x:r>
    </x:p>
    <x:p>
      <x:r>
        <x:t>第22671段原文。</x:t>
      </x:r>
    </x:p>
    <x:p>
      <x:r>
        <x:t>第22672段原文。</x:t>
      </x:r>
    </x:p>
    <x:p>
      <x:r>
        <x:t>第22673段原文。</x:t>
      </x:r>
    </x:p>
    <x:p>
      <x:r>
        <x:t>第22674段原文。</x:t>
      </x:r>
    </x:p>
    <x:p>
      <x:r>
        <x:t>第22675段原文。</x:t>
      </x:r>
    </x:p>
    <x:p>
      <x:r>
        <x:t>第22676段原文。</x:t>
      </x:r>
    </x:p>
    <x:p>
      <x:r>
        <x:t>第22677段原文。</x:t>
      </x:r>
    </x:p>
    <x:p>
      <x:r>
        <x:t>第22678段原文。</x:t>
      </x:r>
    </x:p>
    <x:p>
      <x:r>
        <x:t>第22679段原文。</x:t>
      </x:r>
    </x:p>
    <x:p>
      <x:r>
        <x:t>第22680段原文。</x:t>
      </x:r>
    </x:p>
    <x:p>
      <x:r>
        <x:t>第22681段原文。</x:t>
      </x:r>
    </x:p>
    <x:p>
      <x:r>
        <x:t>第22682段原文。</x:t>
      </x:r>
    </x:p>
    <x:p>
      <x:r>
        <x:t>第22683段原文。</x:t>
      </x:r>
    </x:p>
    <x:p>
      <x:r>
        <x:t>第22684段原文。</x:t>
      </x:r>
    </x:p>
    <x:p>
      <x:r>
        <x:t>第22685段原文。</x:t>
      </x:r>
    </x:p>
    <x:p>
      <x:r>
        <x:t>第22686段原文。</x:t>
      </x:r>
    </x:p>
    <x:p>
      <x:r>
        <x:t>第22687段原文。</x:t>
      </x:r>
    </x:p>
    <x:p>
      <x:r>
        <x:t>第22688段原文。</x:t>
      </x:r>
    </x:p>
    <x:p>
      <x:r>
        <x:t>第22689段原文。</x:t>
      </x:r>
    </x:p>
    <x:p>
      <x:r>
        <x:t>第22690段原文。</x:t>
      </x:r>
    </x:p>
    <x:p>
      <x:r>
        <x:t>第22691段原文。</x:t>
      </x:r>
    </x:p>
    <x:p>
      <x:r>
        <x:t>第22692段原文。</x:t>
      </x:r>
    </x:p>
    <x:p>
      <x:r>
        <x:t>第22693段原文。</x:t>
      </x:r>
    </x:p>
    <x:p>
      <x:r>
        <x:t>第22694段原文。</x:t>
      </x:r>
    </x:p>
    <x:p>
      <x:r>
        <x:t>第22695段原文。</x:t>
      </x:r>
    </x:p>
    <x:p>
      <x:r>
        <x:t>第22696段原文。</x:t>
      </x:r>
    </x:p>
    <x:p>
      <x:r>
        <x:t>第22697段原文。</x:t>
      </x:r>
    </x:p>
    <x:p>
      <x:r>
        <x:t>第22698段原文。</x:t>
      </x:r>
    </x:p>
    <x:p>
      <x:r>
        <x:t>第22699段原文。</x:t>
      </x:r>
    </x:p>
    <x:p>
      <x:r>
        <x:t>第22700段原文。</x:t>
      </x:r>
    </x:p>
    <x:p>
      <x:r>
        <x:t>第22701段原文。</x:t>
      </x:r>
    </x:p>
    <x:p>
      <x:r>
        <x:t>第22702段原文。</x:t>
      </x:r>
    </x:p>
    <x:p>
      <x:r>
        <x:t>第22703段原文。</x:t>
      </x:r>
    </x:p>
    <x:p>
      <x:r>
        <x:t>第22704段原文。</x:t>
      </x:r>
    </x:p>
    <x:p>
      <x:r>
        <x:t>第22705段原文。</x:t>
      </x:r>
    </x:p>
    <x:p>
      <x:r>
        <x:t>第22706段原文。</x:t>
      </x:r>
    </x:p>
    <x:p>
      <x:r>
        <x:t>第22707段原文。</x:t>
      </x:r>
    </x:p>
    <x:p>
      <x:r>
        <x:t>第22708段原文。</x:t>
      </x:r>
    </x:p>
    <x:p>
      <x:r>
        <x:t>第22709段原文。</x:t>
      </x:r>
    </x:p>
    <x:p>
      <x:r>
        <x:t>第22710段原文。</x:t>
      </x:r>
    </x:p>
    <x:p>
      <x:r>
        <x:t>第22711段原文。</x:t>
      </x:r>
    </x:p>
    <x:p>
      <x:r>
        <x:t>第22712段原文。</x:t>
      </x:r>
    </x:p>
    <x:p>
      <x:r>
        <x:t>第22713段原文。</x:t>
      </x:r>
    </x:p>
    <x:p>
      <x:r>
        <x:t>第22714段原文。</x:t>
      </x:r>
    </x:p>
    <x:p>
      <x:r>
        <x:t>第22715段原文。</x:t>
      </x:r>
    </x:p>
    <x:p>
      <x:r>
        <x:t>第22716段原文。</x:t>
      </x:r>
    </x:p>
    <x:p>
      <x:r>
        <x:t>第22717段原文。</x:t>
      </x:r>
    </x:p>
    <x:p>
      <x:r>
        <x:t>第22718段原文。</x:t>
      </x:r>
    </x:p>
    <x:p>
      <x:r>
        <x:t>第22719段原文。</x:t>
      </x:r>
    </x:p>
    <x:p>
      <x:r>
        <x:t>第22720段原文。</x:t>
      </x:r>
    </x:p>
    <x:p>
      <x:r>
        <x:t>第22721段原文。</x:t>
      </x:r>
    </x:p>
    <x:p>
      <x:r>
        <x:t>第22722段原文。</x:t>
      </x:r>
    </x:p>
    <x:p>
      <x:r>
        <x:t>第22723段原文。</x:t>
      </x:r>
    </x:p>
    <x:p>
      <x:r>
        <x:t>第22724段原文。</x:t>
      </x:r>
    </x:p>
    <x:p>
      <x:r>
        <x:t>第22725段原文。</x:t>
      </x:r>
    </x:p>
    <x:p>
      <x:r>
        <x:t>第22726段原文。</x:t>
      </x:r>
    </x:p>
    <x:p>
      <x:r>
        <x:t>第22727段原文。</x:t>
      </x:r>
    </x:p>
    <x:p>
      <x:r>
        <x:t>第22728段原文。</x:t>
      </x:r>
    </x:p>
    <x:p>
      <x:r>
        <x:t>第22729段原文。</x:t>
      </x:r>
    </x:p>
    <x:p>
      <x:r>
        <x:t>第22730段原文。</x:t>
      </x:r>
    </x:p>
    <x:p>
      <x:r>
        <x:t>第22731段原文。</x:t>
      </x:r>
    </x:p>
    <x:p>
      <x:r>
        <x:t>第22732段原文。</x:t>
      </x:r>
    </x:p>
    <x:p>
      <x:r>
        <x:t>第22733段原文。</x:t>
      </x:r>
    </x:p>
    <x:p>
      <x:r>
        <x:t>第22734段原文。</x:t>
      </x:r>
    </x:p>
    <x:p>
      <x:r>
        <x:t>第22735段原文。</x:t>
      </x:r>
    </x:p>
    <x:p>
      <x:r>
        <x:t>第22736段原文。</x:t>
      </x:r>
    </x:p>
    <x:p>
      <x:r>
        <x:t>第22737段原文。</x:t>
      </x:r>
    </x:p>
    <x:p>
      <x:r>
        <x:t>第22738段原文。</x:t>
      </x:r>
    </x:p>
    <x:p>
      <x:r>
        <x:t>第22739段原文。</x:t>
      </x:r>
    </x:p>
    <x:p>
      <x:r>
        <x:t>第22740段原文。</x:t>
      </x:r>
    </x:p>
    <x:p>
      <x:r>
        <x:t>第22741段原文。</x:t>
      </x:r>
    </x:p>
    <x:p>
      <x:r>
        <x:t>第22742段原文。</x:t>
      </x:r>
    </x:p>
    <x:p>
      <x:r>
        <x:t>第22743段原文。</x:t>
      </x:r>
    </x:p>
    <x:p>
      <x:r>
        <x:t>第22744段原文。</x:t>
      </x:r>
    </x:p>
    <x:p>
      <x:r>
        <x:t>第22745段原文。</x:t>
      </x:r>
    </x:p>
    <x:p>
      <x:r>
        <x:t>第22746段原文。</x:t>
      </x:r>
    </x:p>
    <x:p>
      <x:r>
        <x:t>第22747段原文。</x:t>
      </x:r>
    </x:p>
    <x:p>
      <x:r>
        <x:t>第22748段原文。</x:t>
      </x:r>
    </x:p>
    <x:p>
      <x:r>
        <x:t>第22749段原文。</x:t>
      </x:r>
    </x:p>
    <x:p>
      <x:r>
        <x:t>第22750段原文。</x:t>
      </x:r>
    </x:p>
    <x:p>
      <x:r>
        <x:t>第22751段原文。</x:t>
      </x:r>
    </x:p>
    <x:p>
      <x:r>
        <x:t>第22752段原文。</x:t>
      </x:r>
    </x:p>
    <x:p>
      <x:r>
        <x:t>第22753段原文。</x:t>
      </x:r>
    </x:p>
    <x:p>
      <x:r>
        <x:t>第22754段原文。</x:t>
      </x:r>
    </x:p>
    <x:p>
      <x:r>
        <x:t>第22755段原文。</x:t>
      </x:r>
    </x:p>
    <x:p>
      <x:r>
        <x:t>第22756段原文。</x:t>
      </x:r>
    </x:p>
    <x:p>
      <x:r>
        <x:t>第22757段原文。</x:t>
      </x:r>
    </x:p>
    <x:p>
      <x:r>
        <x:t>第22758段原文。</x:t>
      </x:r>
    </x:p>
    <x:p>
      <x:r>
        <x:t>第22759段原文。</x:t>
      </x:r>
    </x:p>
    <x:p>
      <x:r>
        <x:t>第22760段原文。</x:t>
      </x:r>
    </x:p>
    <x:p>
      <x:r>
        <x:t>第22761段原文。</x:t>
      </x:r>
    </x:p>
    <x:p>
      <x:r>
        <x:t>第22762段原文。</x:t>
      </x:r>
    </x:p>
    <x:p>
      <x:r>
        <x:t>第22763段原文。</x:t>
      </x:r>
    </x:p>
    <x:p>
      <x:r>
        <x:t>第22764段原文。</x:t>
      </x:r>
    </x:p>
    <x:p>
      <x:r>
        <x:t>第22765段原文。</x:t>
      </x:r>
    </x:p>
    <x:p>
      <x:r>
        <x:t>第22766段原文。</x:t>
      </x:r>
    </x:p>
    <x:p>
      <x:r>
        <x:t>第22767段原文。</x:t>
      </x:r>
    </x:p>
    <x:p>
      <x:r>
        <x:t>第22768段原文。</x:t>
      </x:r>
    </x:p>
    <x:p>
      <x:r>
        <x:t>第22769段原文。</x:t>
      </x:r>
    </x:p>
    <x:p>
      <x:r>
        <x:t>第22770段原文。</x:t>
      </x:r>
    </x:p>
    <x:p>
      <x:r>
        <x:t>第22771段原文。</x:t>
      </x:r>
    </x:p>
    <x:p>
      <x:r>
        <x:t>第22772段原文。</x:t>
      </x:r>
    </x:p>
    <x:p>
      <x:r>
        <x:t>第22773段原文。</x:t>
      </x:r>
    </x:p>
    <x:p>
      <x:r>
        <x:t>第22774段原文。</x:t>
      </x:r>
    </x:p>
    <x:p>
      <x:r>
        <x:t>第22775段原文。</x:t>
      </x:r>
    </x:p>
    <x:p>
      <x:r>
        <x:t>第22776段原文。</x:t>
      </x:r>
    </x:p>
    <x:p>
      <x:r>
        <x:t>第22777段原文。</x:t>
      </x:r>
    </x:p>
    <x:p>
      <x:r>
        <x:t>第22778段原文。</x:t>
      </x:r>
    </x:p>
    <x:p>
      <x:r>
        <x:t>第22779段原文。</x:t>
      </x:r>
    </x:p>
    <x:p>
      <x:r>
        <x:t>第22780段原文。</x:t>
      </x:r>
    </x:p>
    <x:p>
      <x:r>
        <x:t>第22781段原文。</x:t>
      </x:r>
    </x:p>
    <x:p>
      <x:r>
        <x:t>第22782段原文。</x:t>
      </x:r>
    </x:p>
    <x:p>
      <x:r>
        <x:t>第22783段原文。</x:t>
      </x:r>
    </x:p>
    <x:p>
      <x:r>
        <x:t>第22784段原文。</x:t>
      </x:r>
    </x:p>
    <x:p>
      <x:r>
        <x:t>第22785段原文。</x:t>
      </x:r>
    </x:p>
    <x:p>
      <x:r>
        <x:t>第22786段原文。</x:t>
      </x:r>
    </x:p>
    <x:p>
      <x:r>
        <x:t>第22787段原文。</x:t>
      </x:r>
    </x:p>
    <x:p>
      <x:r>
        <x:t>第22788段原文。</x:t>
      </x:r>
    </x:p>
    <x:p>
      <x:r>
        <x:t>第22789段原文。</x:t>
      </x:r>
    </x:p>
    <x:p>
      <x:r>
        <x:t>第22790段原文。</x:t>
      </x:r>
    </x:p>
    <x:p>
      <x:r>
        <x:t>第22791段原文。</x:t>
      </x:r>
    </x:p>
    <x:p>
      <x:r>
        <x:t>第22792段原文。</x:t>
      </x:r>
    </x:p>
    <x:p>
      <x:r>
        <x:t>第22793段原文。</x:t>
      </x:r>
    </x:p>
    <x:p>
      <x:r>
        <x:t>第22794段原文。</x:t>
      </x:r>
    </x:p>
    <x:p>
      <x:r>
        <x:t>第22795段原文。</x:t>
      </x:r>
    </x:p>
    <x:p>
      <x:r>
        <x:t>第22796段原文。</x:t>
      </x:r>
    </x:p>
    <x:p>
      <x:r>
        <x:t>第22797段原文。</x:t>
      </x:r>
    </x:p>
    <x:p>
      <x:r>
        <x:t>第22798段原文。</x:t>
      </x:r>
    </x:p>
    <x:p>
      <x:r>
        <x:t>第22799段原文。</x:t>
      </x:r>
    </x:p>
    <x:p>
      <x:r>
        <x:t>第22800段原文。</x:t>
      </x:r>
    </x:p>
    <x:p>
      <x:r>
        <x:t>第22801段原文。</x:t>
      </x:r>
    </x:p>
    <x:p>
      <x:r>
        <x:t>第22802段原文。</x:t>
      </x:r>
    </x:p>
    <x:p>
      <x:r>
        <x:t>第22803段原文。</x:t>
      </x:r>
    </x:p>
    <x:p>
      <x:r>
        <x:t>第22804段原文。</x:t>
      </x:r>
    </x:p>
    <x:p>
      <x:r>
        <x:t>第22805段原文。</x:t>
      </x:r>
    </x:p>
    <x:p>
      <x:r>
        <x:t>第22806段原文。</x:t>
      </x:r>
    </x:p>
    <x:p>
      <x:r>
        <x:t>第22807段原文。</x:t>
      </x:r>
    </x:p>
    <x:p>
      <x:r>
        <x:t>第22808段原文。</x:t>
      </x:r>
    </x:p>
    <x:p>
      <x:r>
        <x:t>第22809段原文。</x:t>
      </x:r>
    </x:p>
    <x:p>
      <x:r>
        <x:t>第22810段原文。</x:t>
      </x:r>
    </x:p>
    <x:p>
      <x:r>
        <x:t>第22811段原文。</x:t>
      </x:r>
    </x:p>
    <x:p>
      <x:r>
        <x:t>第22812段原文。</x:t>
      </x:r>
    </x:p>
    <x:p>
      <x:r>
        <x:t>第22813段原文。</x:t>
      </x:r>
    </x:p>
    <x:p>
      <x:r>
        <x:t>第22814段原文。</x:t>
      </x:r>
    </x:p>
    <x:p>
      <x:r>
        <x:t>第22815段原文。</x:t>
      </x:r>
    </x:p>
    <x:p>
      <x:r>
        <x:t>第22816段原文。</x:t>
      </x:r>
    </x:p>
    <x:p>
      <x:r>
        <x:t>第22817段原文。</x:t>
      </x:r>
    </x:p>
    <x:p>
      <x:r>
        <x:t>第22818段原文。</x:t>
      </x:r>
    </x:p>
    <x:p>
      <x:r>
        <x:t>第22819段原文。</x:t>
      </x:r>
    </x:p>
    <x:p>
      <x:r>
        <x:t>第22820段原文。</x:t>
      </x:r>
    </x:p>
    <x:p>
      <x:r>
        <x:t>第22821段原文。</x:t>
      </x:r>
    </x:p>
    <x:p>
      <x:r>
        <x:t>第22822段原文。</x:t>
      </x:r>
    </x:p>
    <x:p>
      <x:r>
        <x:t>第22823段原文。</x:t>
      </x:r>
    </x:p>
    <x:p>
      <x:r>
        <x:t>第22824段原文。</x:t>
      </x:r>
    </x:p>
    <x:p>
      <x:r>
        <x:t>第22825段原文。</x:t>
      </x:r>
    </x:p>
    <x:p>
      <x:r>
        <x:t>第22826段原文。</x:t>
      </x:r>
    </x:p>
    <x:p>
      <x:r>
        <x:t>第22827段原文。</x:t>
      </x:r>
    </x:p>
    <x:p>
      <x:r>
        <x:t>第22828段原文。</x:t>
      </x:r>
    </x:p>
    <x:p>
      <x:r>
        <x:t>第22829段原文。</x:t>
      </x:r>
    </x:p>
    <x:p>
      <x:r>
        <x:t>第22830段原文。</x:t>
      </x:r>
    </x:p>
    <x:p>
      <x:r>
        <x:t>第22831段原文。</x:t>
      </x:r>
    </x:p>
    <x:p>
      <x:r>
        <x:t>第22832段原文。</x:t>
      </x:r>
    </x:p>
    <x:p>
      <x:r>
        <x:t>第22833段原文。</x:t>
      </x:r>
    </x:p>
    <x:p>
      <x:r>
        <x:t>第22834段原文。</x:t>
      </x:r>
    </x:p>
    <x:p>
      <x:r>
        <x:t>第22835段原文。</x:t>
      </x:r>
    </x:p>
    <x:p>
      <x:r>
        <x:t>第22836段原文。</x:t>
      </x:r>
    </x:p>
    <x:p>
      <x:r>
        <x:t>第22837段原文。</x:t>
      </x:r>
    </x:p>
    <x:p>
      <x:r>
        <x:t>第22838段原文。</x:t>
      </x:r>
    </x:p>
    <x:p>
      <x:r>
        <x:t>第22839段原文。</x:t>
      </x:r>
    </x:p>
    <x:p>
      <x:r>
        <x:t>第22840段原文。</x:t>
      </x:r>
    </x:p>
    <x:p>
      <x:r>
        <x:t>第22841段原文。</x:t>
      </x:r>
    </x:p>
    <x:p>
      <x:r>
        <x:t>第22842段原文。</x:t>
      </x:r>
    </x:p>
    <x:p>
      <x:r>
        <x:t>第22843段原文。</x:t>
      </x:r>
    </x:p>
    <x:p>
      <x:r>
        <x:t>第22844段原文。</x:t>
      </x:r>
    </x:p>
    <x:p>
      <x:r>
        <x:t>第22845段原文。</x:t>
      </x:r>
    </x:p>
    <x:p>
      <x:r>
        <x:t>第22846段原文。</x:t>
      </x:r>
    </x:p>
    <x:p>
      <x:r>
        <x:t>第22847段原文。</x:t>
      </x:r>
    </x:p>
    <x:p>
      <x:r>
        <x:t>第22848段原文。</x:t>
      </x:r>
    </x:p>
    <x:p>
      <x:r>
        <x:t>第22849段原文。</x:t>
      </x:r>
    </x:p>
    <x:p>
      <x:r>
        <x:t>第22850段原文。</x:t>
      </x:r>
    </x:p>
    <x:p>
      <x:r>
        <x:t>第22851段原文。</x:t>
      </x:r>
    </x:p>
    <x:p>
      <x:r>
        <x:t>第22852段原文。</x:t>
      </x:r>
    </x:p>
    <x:p>
      <x:r>
        <x:t>第22853段原文。</x:t>
      </x:r>
    </x:p>
    <x:p>
      <x:r>
        <x:t>第22854段原文。</x:t>
      </x:r>
    </x:p>
    <x:p>
      <x:r>
        <x:t>第22855段原文。</x:t>
      </x:r>
    </x:p>
    <x:p>
      <x:r>
        <x:t>第22856段原文。</x:t>
      </x:r>
    </x:p>
    <x:p>
      <x:r>
        <x:t>第22857段原文。</x:t>
      </x:r>
    </x:p>
    <x:p>
      <x:r>
        <x:t>第22858段原文。</x:t>
      </x:r>
    </x:p>
    <x:p>
      <x:r>
        <x:t>第22859段原文。</x:t>
      </x:r>
    </x:p>
    <x:p>
      <x:r>
        <x:t>第22860段原文。</x:t>
      </x:r>
    </x:p>
    <x:p>
      <x:r>
        <x:t>第22861段原文。</x:t>
      </x:r>
    </x:p>
    <x:p>
      <x:r>
        <x:t>第22862段原文。</x:t>
      </x:r>
    </x:p>
    <x:p>
      <x:r>
        <x:t>第22863段原文。</x:t>
      </x:r>
    </x:p>
    <x:p>
      <x:r>
        <x:t>第22864段原文。</x:t>
      </x:r>
    </x:p>
    <x:p>
      <x:r>
        <x:t>第22865段原文。</x:t>
      </x:r>
    </x:p>
    <x:p>
      <x:r>
        <x:t>第22866段原文。</x:t>
      </x:r>
    </x:p>
    <x:p>
      <x:r>
        <x:t>第22867段原文。</x:t>
      </x:r>
    </x:p>
    <x:p>
      <x:r>
        <x:t>第22868段原文。</x:t>
      </x:r>
    </x:p>
    <x:p>
      <x:r>
        <x:t>第22869段原文。</x:t>
      </x:r>
    </x:p>
    <x:p>
      <x:r>
        <x:t>第22870段原文。</x:t>
      </x:r>
    </x:p>
    <x:p>
      <x:r>
        <x:t>第22871段原文。</x:t>
      </x:r>
    </x:p>
    <x:p>
      <x:r>
        <x:t>第22872段原文。</x:t>
      </x:r>
    </x:p>
    <x:p>
      <x:r>
        <x:t>第22873段原文。</x:t>
      </x:r>
    </x:p>
    <x:p>
      <x:r>
        <x:t>第22874段原文。</x:t>
      </x:r>
    </x:p>
    <x:p>
      <x:r>
        <x:t>第22875段原文。</x:t>
      </x:r>
    </x:p>
    <x:p>
      <x:r>
        <x:t>第22876段原文。</x:t>
      </x:r>
    </x:p>
    <x:p>
      <x:r>
        <x:t>第22877段原文。</x:t>
      </x:r>
    </x:p>
    <x:p>
      <x:r>
        <x:t>第22878段原文。</x:t>
      </x:r>
    </x:p>
    <x:p>
      <x:r>
        <x:t>第22879段原文。</x:t>
      </x:r>
    </x:p>
    <x:p>
      <x:r>
        <x:t>第22880段原文。</x:t>
      </x:r>
    </x:p>
    <x:p>
      <x:r>
        <x:t>第22881段原文。</x:t>
      </x:r>
    </x:p>
    <x:p>
      <x:r>
        <x:t>第22882段原文。</x:t>
      </x:r>
    </x:p>
    <x:p>
      <x:r>
        <x:t>第22883段原文。</x:t>
      </x:r>
    </x:p>
    <x:p>
      <x:r>
        <x:t>第22884段原文。</x:t>
      </x:r>
    </x:p>
    <x:p>
      <x:r>
        <x:t>第22885段原文。</x:t>
      </x:r>
    </x:p>
    <x:p>
      <x:r>
        <x:t>第22886段原文。</x:t>
      </x:r>
    </x:p>
    <x:p>
      <x:r>
        <x:t>第22887段原文。</x:t>
      </x:r>
    </x:p>
    <x:p>
      <x:r>
        <x:t>第22888段原文。</x:t>
      </x:r>
    </x:p>
    <x:p>
      <x:r>
        <x:t>第22889段原文。</x:t>
      </x:r>
    </x:p>
    <x:p>
      <x:r>
        <x:t>第22890段原文。</x:t>
      </x:r>
    </x:p>
    <x:p>
      <x:r>
        <x:t>第22891段原文。</x:t>
      </x:r>
    </x:p>
    <x:p>
      <x:r>
        <x:t>第22892段原文。</x:t>
      </x:r>
    </x:p>
    <x:p>
      <x:r>
        <x:t>第22893段原文。</x:t>
      </x:r>
    </x:p>
    <x:p>
      <x:r>
        <x:t>第22894段原文。</x:t>
      </x:r>
    </x:p>
    <x:p>
      <x:r>
        <x:t>第22895段原文。</x:t>
      </x:r>
    </x:p>
    <x:p>
      <x:r>
        <x:t>第22896段原文。</x:t>
      </x:r>
    </x:p>
    <x:p>
      <x:r>
        <x:t>第22897段原文。</x:t>
      </x:r>
    </x:p>
    <x:p>
      <x:r>
        <x:t>第22898段原文。</x:t>
      </x:r>
    </x:p>
    <x:p>
      <x:r>
        <x:t>第22899段原文。</x:t>
      </x:r>
    </x:p>
    <x:p>
      <x:r>
        <x:t>第22900段原文。</x:t>
      </x:r>
    </x:p>
    <x:p>
      <x:r>
        <x:t>第22901段原文。</x:t>
      </x:r>
    </x:p>
    <x:p>
      <x:r>
        <x:t>第22902段原文。</x:t>
      </x:r>
    </x:p>
    <x:p>
      <x:r>
        <x:t>第22903段原文。</x:t>
      </x:r>
    </x:p>
    <x:p>
      <x:r>
        <x:t>第22904段原文。</x:t>
      </x:r>
    </x:p>
    <x:p>
      <x:r>
        <x:t>第22905段原文。</x:t>
      </x:r>
    </x:p>
    <x:p>
      <x:r>
        <x:t>第22906段原文。</x:t>
      </x:r>
    </x:p>
    <x:p>
      <x:r>
        <x:t>第22907段原文。</x:t>
      </x:r>
    </x:p>
    <x:p>
      <x:r>
        <x:t>第22908段原文。</x:t>
      </x:r>
    </x:p>
    <x:p>
      <x:r>
        <x:t>第22909段原文。</x:t>
      </x:r>
    </x:p>
    <x:p>
      <x:r>
        <x:t>第22910段原文。</x:t>
      </x:r>
    </x:p>
    <x:p>
      <x:r>
        <x:t>第22911段原文。</x:t>
      </x:r>
    </x:p>
    <x:p>
      <x:r>
        <x:t>第22912段原文。</x:t>
      </x:r>
    </x:p>
    <x:p>
      <x:r>
        <x:t>第22913段原文。</x:t>
      </x:r>
    </x:p>
    <x:p>
      <x:r>
        <x:t>第22914段原文。</x:t>
      </x:r>
    </x:p>
    <x:p>
      <x:r>
        <x:t>第22915段原文。</x:t>
      </x:r>
    </x:p>
    <x:p>
      <x:r>
        <x:t>第22916段原文。</x:t>
      </x:r>
    </x:p>
    <x:p>
      <x:r>
        <x:t>第22917段原文。</x:t>
      </x:r>
    </x:p>
    <x:p>
      <x:r>
        <x:t>第22918段原文。</x:t>
      </x:r>
    </x:p>
    <x:p>
      <x:r>
        <x:t>第22919段原文。</x:t>
      </x:r>
    </x:p>
    <x:p>
      <x:r>
        <x:t>第22920段原文。</x:t>
      </x:r>
    </x:p>
    <x:p>
      <x:r>
        <x:t>第22921段原文。</x:t>
      </x:r>
    </x:p>
    <x:p>
      <x:r>
        <x:t>第22922段原文。</x:t>
      </x:r>
    </x:p>
    <x:p>
      <x:r>
        <x:t>第22923段原文。</x:t>
      </x:r>
    </x:p>
    <x:p>
      <x:r>
        <x:t>第22924段原文。</x:t>
      </x:r>
    </x:p>
    <x:p>
      <x:r>
        <x:t>第22925段原文。</x:t>
      </x:r>
    </x:p>
    <x:p>
      <x:r>
        <x:t>第22926段原文。</x:t>
      </x:r>
    </x:p>
    <x:p>
      <x:r>
        <x:t>第22927段原文。</x:t>
      </x:r>
    </x:p>
    <x:p>
      <x:r>
        <x:t>第22928段原文。</x:t>
      </x:r>
    </x:p>
    <x:p>
      <x:r>
        <x:t>第22929段原文。</x:t>
      </x:r>
    </x:p>
    <x:p>
      <x:r>
        <x:t>第22930段原文。</x:t>
      </x:r>
    </x:p>
    <x:p>
      <x:r>
        <x:t>第22931段原文。</x:t>
      </x:r>
    </x:p>
    <x:p>
      <x:r>
        <x:t>第22932段原文。</x:t>
      </x:r>
    </x:p>
    <x:p>
      <x:r>
        <x:t>第22933段原文。</x:t>
      </x:r>
    </x:p>
    <x:p>
      <x:r>
        <x:t>第22934段原文。</x:t>
      </x:r>
    </x:p>
    <x:p>
      <x:r>
        <x:t>第22935段原文。</x:t>
      </x:r>
    </x:p>
    <x:p>
      <x:r>
        <x:t>第22936段原文。</x:t>
      </x:r>
    </x:p>
    <x:p>
      <x:r>
        <x:t>第22937段原文。</x:t>
      </x:r>
    </x:p>
    <x:p>
      <x:r>
        <x:t>第22938段原文。</x:t>
      </x:r>
    </x:p>
    <x:p>
      <x:r>
        <x:t>第22939段原文。</x:t>
      </x:r>
    </x:p>
    <x:p>
      <x:r>
        <x:t>第22940段原文。</x:t>
      </x:r>
    </x:p>
    <x:p>
      <x:r>
        <x:t>第22941段原文。</x:t>
      </x:r>
    </x:p>
    <x:p>
      <x:r>
        <x:t>第22942段原文。</x:t>
      </x:r>
    </x:p>
    <x:p>
      <x:r>
        <x:t>第22943段原文。</x:t>
      </x:r>
    </x:p>
    <x:p>
      <x:r>
        <x:t>第22944段原文。</x:t>
      </x:r>
    </x:p>
    <x:p>
      <x:r>
        <x:t>第22945段原文。</x:t>
      </x:r>
    </x:p>
    <x:p>
      <x:r>
        <x:t>第22946段原文。</x:t>
      </x:r>
    </x:p>
    <x:p>
      <x:r>
        <x:t>第22947段原文。</x:t>
      </x:r>
    </x:p>
    <x:p>
      <x:r>
        <x:t>第22948段原文。</x:t>
      </x:r>
    </x:p>
    <x:p>
      <x:r>
        <x:t>第22949段原文。</x:t>
      </x:r>
    </x:p>
    <x:p>
      <x:r>
        <x:t>第22950段原文。</x:t>
      </x:r>
    </x:p>
    <x:p>
      <x:r>
        <x:t>第22951段原文。</x:t>
      </x:r>
    </x:p>
    <x:p>
      <x:r>
        <x:t>第22952段原文。</x:t>
      </x:r>
    </x:p>
    <x:p>
      <x:r>
        <x:t>第22953段原文。</x:t>
      </x:r>
    </x:p>
    <x:p>
      <x:r>
        <x:t>第22954段原文。</x:t>
      </x:r>
    </x:p>
    <x:p>
      <x:r>
        <x:t>第22955段原文。</x:t>
      </x:r>
    </x:p>
    <x:p>
      <x:r>
        <x:t>第22956段原文。</x:t>
      </x:r>
    </x:p>
    <x:p>
      <x:r>
        <x:t>第22957段原文。</x:t>
      </x:r>
    </x:p>
    <x:p>
      <x:r>
        <x:t>第22958段原文。</x:t>
      </x:r>
    </x:p>
    <x:p>
      <x:r>
        <x:t>第22959段原文。</x:t>
      </x:r>
    </x:p>
    <x:p>
      <x:r>
        <x:t>第22960段原文。</x:t>
      </x:r>
    </x:p>
    <x:p>
      <x:r>
        <x:t>第22961段原文。</x:t>
      </x:r>
    </x:p>
    <x:p>
      <x:r>
        <x:t>第22962段原文。</x:t>
      </x:r>
    </x:p>
    <x:p>
      <x:r>
        <x:t>第22963段原文。</x:t>
      </x:r>
    </x:p>
    <x:p>
      <x:r>
        <x:t>第22964段原文。</x:t>
      </x:r>
    </x:p>
    <x:p>
      <x:r>
        <x:t>第22965段原文。</x:t>
      </x:r>
    </x:p>
    <x:p>
      <x:r>
        <x:t>第22966段原文。</x:t>
      </x:r>
    </x:p>
    <x:p>
      <x:r>
        <x:t>第22967段原文。</x:t>
      </x:r>
    </x:p>
    <x:p>
      <x:r>
        <x:t>第22968段原文。</x:t>
      </x:r>
    </x:p>
    <x:p>
      <x:r>
        <x:t>第22969段原文。</x:t>
      </x:r>
    </x:p>
    <x:p>
      <x:r>
        <x:t>第22970段原文。</x:t>
      </x:r>
    </x:p>
    <x:p>
      <x:r>
        <x:t>第22971段原文。</x:t>
      </x:r>
    </x:p>
    <x:p>
      <x:r>
        <x:t>第22972段原文。</x:t>
      </x:r>
    </x:p>
    <x:p>
      <x:r>
        <x:t>第22973段原文。</x:t>
      </x:r>
    </x:p>
    <x:p>
      <x:r>
        <x:t>第22974段原文。</x:t>
      </x:r>
    </x:p>
    <x:p>
      <x:r>
        <x:t>第22975段原文。</x:t>
      </x:r>
    </x:p>
    <x:p>
      <x:r>
        <x:t>第22976段原文。</x:t>
      </x:r>
    </x:p>
    <x:p>
      <x:r>
        <x:t>第22977段原文。</x:t>
      </x:r>
    </x:p>
    <x:p>
      <x:r>
        <x:t>第22978段原文。</x:t>
      </x:r>
    </x:p>
    <x:p>
      <x:r>
        <x:t>第22979段原文。</x:t>
      </x:r>
    </x:p>
    <x:p>
      <x:r>
        <x:t>第22980段原文。</x:t>
      </x:r>
    </x:p>
    <x:p>
      <x:r>
        <x:t>第22981段原文。</x:t>
      </x:r>
    </x:p>
    <x:p>
      <x:r>
        <x:t>第22982段原文。</x:t>
      </x:r>
    </x:p>
    <x:p>
      <x:r>
        <x:t>第22983段原文。</x:t>
      </x:r>
    </x:p>
    <x:p>
      <x:r>
        <x:t>第22984段原文。</x:t>
      </x:r>
    </x:p>
    <x:p>
      <x:r>
        <x:t>第22985段原文。</x:t>
      </x:r>
    </x:p>
    <x:p>
      <x:r>
        <x:t>第22986段原文。</x:t>
      </x:r>
    </x:p>
    <x:p>
      <x:r>
        <x:t>第22987段原文。</x:t>
      </x:r>
    </x:p>
    <x:p>
      <x:r>
        <x:t>第22988段原文。</x:t>
      </x:r>
    </x:p>
    <x:p>
      <x:r>
        <x:t>第22989段原文。</x:t>
      </x:r>
    </x:p>
    <x:p>
      <x:r>
        <x:t>第22990段原文。</x:t>
      </x:r>
    </x:p>
    <x:p>
      <x:r>
        <x:t>第22991段原文。</x:t>
      </x:r>
    </x:p>
    <x:p>
      <x:r>
        <x:t>第22992段原文。</x:t>
      </x:r>
    </x:p>
    <x:p>
      <x:r>
        <x:t>第22993段原文。</x:t>
      </x:r>
    </x:p>
    <x:p>
      <x:r>
        <x:t>第22994段原文。</x:t>
      </x:r>
    </x:p>
    <x:p>
      <x:r>
        <x:t>第22995段原文。</x:t>
      </x:r>
    </x:p>
    <x:p>
      <x:r>
        <x:t>第22996段原文。</x:t>
      </x:r>
    </x:p>
    <x:p>
      <x:r>
        <x:t>第22997段原文。</x:t>
      </x:r>
    </x:p>
    <x:p>
      <x:r>
        <x:t>第22998段原文。</x:t>
      </x:r>
    </x:p>
    <x:p>
      <x:r>
        <x:t>第22999段原文。</x:t>
      </x:r>
    </x:p>
    <x:p>
      <x:r>
        <x:t>第23000段原文。</x:t>
      </x:r>
    </x:p>
    <x:p>
      <x:r>
        <x:t>第23001段原文。</x:t>
      </x:r>
    </x:p>
    <x:p>
      <x:r>
        <x:t>第23002段原文。</x:t>
      </x:r>
    </x:p>
    <x:p>
      <x:r>
        <x:t>第23003段原文。</x:t>
      </x:r>
    </x:p>
    <x:p>
      <x:r>
        <x:t>第23004段原文。</x:t>
      </x:r>
    </x:p>
    <x:p>
      <x:r>
        <x:t>第23005段原文。</x:t>
      </x:r>
    </x:p>
    <x:p>
      <x:r>
        <x:t>第23006段原文。</x:t>
      </x:r>
    </x:p>
    <x:p>
      <x:r>
        <x:t>第23007段原文。</x:t>
      </x:r>
    </x:p>
    <x:p>
      <x:r>
        <x:t>第23008段原文。</x:t>
      </x:r>
    </x:p>
    <x:p>
      <x:r>
        <x:t>第23009段原文。</x:t>
      </x:r>
    </x:p>
    <x:p>
      <x:r>
        <x:t>第23010段原文。</x:t>
      </x:r>
    </x:p>
    <x:p>
      <x:r>
        <x:t>第23011段原文。</x:t>
      </x:r>
    </x:p>
    <x:p>
      <x:r>
        <x:t>第23012段原文。</x:t>
      </x:r>
    </x:p>
    <x:p>
      <x:r>
        <x:t>第23013段原文。</x:t>
      </x:r>
    </x:p>
    <x:p>
      <x:r>
        <x:t>第23014段原文。</x:t>
      </x:r>
    </x:p>
    <x:p>
      <x:r>
        <x:t>第23015段原文。</x:t>
      </x:r>
    </x:p>
    <x:p>
      <x:r>
        <x:t>第23016段原文。</x:t>
      </x:r>
    </x:p>
    <x:p>
      <x:r>
        <x:t>第23017段原文。</x:t>
      </x:r>
    </x:p>
    <x:p>
      <x:r>
        <x:t>第23018段原文。</x:t>
      </x:r>
    </x:p>
    <x:p>
      <x:r>
        <x:t>第23019段原文。</x:t>
      </x:r>
    </x:p>
    <x:p>
      <x:r>
        <x:t>第23020段原文。</x:t>
      </x:r>
    </x:p>
    <x:p>
      <x:r>
        <x:t>第23021段原文。</x:t>
      </x:r>
    </x:p>
    <x:p>
      <x:r>
        <x:t>第23022段原文。</x:t>
      </x:r>
    </x:p>
    <x:p>
      <x:r>
        <x:t>第23023段原文。</x:t>
      </x:r>
    </x:p>
    <x:p>
      <x:r>
        <x:t>第23024段原文。</x:t>
      </x:r>
    </x:p>
    <x:p>
      <x:r>
        <x:t>第23025段原文。</x:t>
      </x:r>
    </x:p>
    <x:p>
      <x:r>
        <x:t>第23026段原文。</x:t>
      </x:r>
    </x:p>
    <x:p>
      <x:r>
        <x:t>第23027段原文。</x:t>
      </x:r>
    </x:p>
    <x:p>
      <x:r>
        <x:t>第23028段原文。</x:t>
      </x:r>
    </x:p>
    <x:p>
      <x:r>
        <x:t>第23029段原文。</x:t>
      </x:r>
    </x:p>
    <x:p>
      <x:r>
        <x:t>第23030段原文。</x:t>
      </x:r>
    </x:p>
    <x:p>
      <x:r>
        <x:t>第23031段原文。</x:t>
      </x:r>
    </x:p>
    <x:p>
      <x:r>
        <x:t>第23032段原文。</x:t>
      </x:r>
    </x:p>
    <x:p>
      <x:r>
        <x:t>第23033段原文。</x:t>
      </x:r>
    </x:p>
    <x:p>
      <x:r>
        <x:t>第23034段原文。</x:t>
      </x:r>
    </x:p>
    <x:p>
      <x:r>
        <x:t>第23035段原文。</x:t>
      </x:r>
    </x:p>
    <x:p>
      <x:r>
        <x:t>第23036段原文。</x:t>
      </x:r>
    </x:p>
    <x:p>
      <x:r>
        <x:t>第23037段原文。</x:t>
      </x:r>
    </x:p>
    <x:p>
      <x:r>
        <x:t>第23038段原文。</x:t>
      </x:r>
    </x:p>
    <x:p>
      <x:r>
        <x:t>第23039段原文。</x:t>
      </x:r>
    </x:p>
    <x:p>
      <x:r>
        <x:t>第23040段原文。</x:t>
      </x:r>
    </x:p>
    <x:p>
      <x:r>
        <x:t>第23041段原文。</x:t>
      </x:r>
    </x:p>
    <x:p>
      <x:r>
        <x:t>第23042段原文。</x:t>
      </x:r>
    </x:p>
    <x:p>
      <x:r>
        <x:t>第23043段原文。</x:t>
      </x:r>
    </x:p>
    <x:p>
      <x:r>
        <x:t>第23044段原文。</x:t>
      </x:r>
    </x:p>
    <x:p>
      <x:r>
        <x:t>第23045段原文。</x:t>
      </x:r>
    </x:p>
    <x:p>
      <x:r>
        <x:t>第23046段原文。</x:t>
      </x:r>
    </x:p>
    <x:p>
      <x:r>
        <x:t>第23047段原文。</x:t>
      </x:r>
    </x:p>
    <x:p>
      <x:r>
        <x:t>第23048段原文。</x:t>
      </x:r>
    </x:p>
    <x:p>
      <x:r>
        <x:t>第23049段原文。</x:t>
      </x:r>
    </x:p>
    <x:p>
      <x:r>
        <x:t>第23050段原文。</x:t>
      </x:r>
    </x:p>
    <x:p>
      <x:r>
        <x:t>第23051段原文。</x:t>
      </x:r>
    </x:p>
    <x:p>
      <x:r>
        <x:t>第23052段原文。</x:t>
      </x:r>
    </x:p>
    <x:p>
      <x:r>
        <x:t>第23053段原文。</x:t>
      </x:r>
    </x:p>
    <x:p>
      <x:r>
        <x:t>第23054段原文。</x:t>
      </x:r>
    </x:p>
    <x:p>
      <x:r>
        <x:t>第23055段原文。</x:t>
      </x:r>
    </x:p>
    <x:p>
      <x:r>
        <x:t>第23056段原文。</x:t>
      </x:r>
    </x:p>
    <x:p>
      <x:r>
        <x:t>第23057段原文。</x:t>
      </x:r>
    </x:p>
    <x:p>
      <x:r>
        <x:t>第23058段原文。</x:t>
      </x:r>
    </x:p>
    <x:p>
      <x:r>
        <x:t>第23059段原文。</x:t>
      </x:r>
    </x:p>
    <x:p>
      <x:r>
        <x:t>第23060段原文。</x:t>
      </x:r>
    </x:p>
    <x:p>
      <x:r>
        <x:t>第23061段原文。</x:t>
      </x:r>
    </x:p>
    <x:p>
      <x:r>
        <x:t>第23062段原文。</x:t>
      </x:r>
    </x:p>
    <x:p>
      <x:r>
        <x:t>第23063段原文。</x:t>
      </x:r>
    </x:p>
    <x:p>
      <x:r>
        <x:t>第23064段原文。</x:t>
      </x:r>
    </x:p>
    <x:p>
      <x:r>
        <x:t>第23065段原文。</x:t>
      </x:r>
    </x:p>
    <x:p>
      <x:r>
        <x:t>第23066段原文。</x:t>
      </x:r>
    </x:p>
    <x:p>
      <x:r>
        <x:t>第23067段原文。</x:t>
      </x:r>
    </x:p>
    <x:p>
      <x:r>
        <x:t>第23068段原文。</x:t>
      </x:r>
    </x:p>
    <x:p>
      <x:r>
        <x:t>第23069段原文。</x:t>
      </x:r>
    </x:p>
    <x:p>
      <x:r>
        <x:t>第23070段原文。</x:t>
      </x:r>
    </x:p>
    <x:p>
      <x:r>
        <x:t>第23071段原文。</x:t>
      </x:r>
    </x:p>
    <x:p>
      <x:r>
        <x:t>第23072段原文。</x:t>
      </x:r>
    </x:p>
    <x:p>
      <x:r>
        <x:t>第23073段原文。</x:t>
      </x:r>
    </x:p>
    <x:p>
      <x:r>
        <x:t>第23074段原文。</x:t>
      </x:r>
    </x:p>
    <x:p>
      <x:r>
        <x:t>第23075段原文。</x:t>
      </x:r>
    </x:p>
    <x:p>
      <x:r>
        <x:t>第23076段原文。</x:t>
      </x:r>
    </x:p>
    <x:p>
      <x:r>
        <x:t>第23077段原文。</x:t>
      </x:r>
    </x:p>
    <x:p>
      <x:r>
        <x:t>第23078段原文。</x:t>
      </x:r>
    </x:p>
    <x:p>
      <x:r>
        <x:t>第23079段原文。</x:t>
      </x:r>
    </x:p>
    <x:p>
      <x:r>
        <x:t>第23080段原文。</x:t>
      </x:r>
    </x:p>
    <x:p>
      <x:r>
        <x:t>第23081段原文。</x:t>
      </x:r>
    </x:p>
    <x:p>
      <x:r>
        <x:t>第23082段原文。</x:t>
      </x:r>
    </x:p>
    <x:p>
      <x:r>
        <x:t>第23083段原文。</x:t>
      </x:r>
    </x:p>
    <x:p>
      <x:r>
        <x:t>第23084段原文。</x:t>
      </x:r>
    </x:p>
    <x:p>
      <x:r>
        <x:t>第23085段原文。</x:t>
      </x:r>
    </x:p>
    <x:p>
      <x:r>
        <x:t>第23086段原文。</x:t>
      </x:r>
    </x:p>
    <x:p>
      <x:r>
        <x:t>第23087段原文。</x:t>
      </x:r>
    </x:p>
    <x:p>
      <x:r>
        <x:t>第23088段原文。</x:t>
      </x:r>
    </x:p>
    <x:p>
      <x:r>
        <x:t>第23089段原文。</x:t>
      </x:r>
    </x:p>
    <x:p>
      <x:r>
        <x:t>第23090段原文。</x:t>
      </x:r>
    </x:p>
    <x:p>
      <x:r>
        <x:t>第23091段原文。</x:t>
      </x:r>
    </x:p>
    <x:p>
      <x:r>
        <x:t>第23092段原文。</x:t>
      </x:r>
    </x:p>
    <x:p>
      <x:r>
        <x:t>第23093段原文。</x:t>
      </x:r>
    </x:p>
    <x:p>
      <x:r>
        <x:t>第23094段原文。</x:t>
      </x:r>
    </x:p>
    <x:p>
      <x:r>
        <x:t>第23095段原文。</x:t>
      </x:r>
    </x:p>
    <x:p>
      <x:r>
        <x:t>第23096段原文。</x:t>
      </x:r>
    </x:p>
    <x:p>
      <x:r>
        <x:t>第23097段原文。</x:t>
      </x:r>
    </x:p>
    <x:p>
      <x:r>
        <x:t>第23098段原文。</x:t>
      </x:r>
    </x:p>
    <x:p>
      <x:r>
        <x:t>第23099段原文。</x:t>
      </x:r>
    </x:p>
    <x:p>
      <x:r>
        <x:t>第23100段原文。</x:t>
      </x:r>
    </x:p>
    <x:p>
      <x:r>
        <x:t>第23101段原文。</x:t>
      </x:r>
    </x:p>
    <x:p>
      <x:r>
        <x:t>第23102段原文。</x:t>
      </x:r>
    </x:p>
    <x:p>
      <x:r>
        <x:t>第23103段原文。</x:t>
      </x:r>
    </x:p>
    <x:p>
      <x:r>
        <x:t>第23104段原文。</x:t>
      </x:r>
    </x:p>
    <x:p>
      <x:r>
        <x:t>第23105段原文。</x:t>
      </x:r>
    </x:p>
    <x:p>
      <x:r>
        <x:t>第23106段原文。</x:t>
      </x:r>
    </x:p>
    <x:p>
      <x:r>
        <x:t>第23107段原文。</x:t>
      </x:r>
    </x:p>
    <x:p>
      <x:r>
        <x:t>第23108段原文。</x:t>
      </x:r>
    </x:p>
    <x:p>
      <x:r>
        <x:t>第23109段原文。</x:t>
      </x:r>
    </x:p>
    <x:p>
      <x:r>
        <x:t>第23110段原文。</x:t>
      </x:r>
    </x:p>
    <x:p>
      <x:r>
        <x:t>第23111段原文。</x:t>
      </x:r>
    </x:p>
    <x:p>
      <x:r>
        <x:t>第23112段原文。</x:t>
      </x:r>
    </x:p>
    <x:p>
      <x:r>
        <x:t>第23113段原文。</x:t>
      </x:r>
    </x:p>
    <x:p>
      <x:r>
        <x:t>第23114段原文。</x:t>
      </x:r>
    </x:p>
    <x:p>
      <x:r>
        <x:t>第23115段原文。</x:t>
      </x:r>
    </x:p>
    <x:p>
      <x:r>
        <x:t>第23116段原文。</x:t>
      </x:r>
    </x:p>
    <x:p>
      <x:r>
        <x:t>第23117段原文。</x:t>
      </x:r>
    </x:p>
    <x:p>
      <x:r>
        <x:t>第23118段原文。</x:t>
      </x:r>
    </x:p>
    <x:p>
      <x:r>
        <x:t>第23119段原文。</x:t>
      </x:r>
    </x:p>
    <x:p>
      <x:r>
        <x:t>第23120段原文。</x:t>
      </x:r>
    </x:p>
    <x:p>
      <x:r>
        <x:t>第23121段原文。</x:t>
      </x:r>
    </x:p>
    <x:p>
      <x:r>
        <x:t>第23122段原文。</x:t>
      </x:r>
    </x:p>
    <x:p>
      <x:r>
        <x:t>第23123段原文。</x:t>
      </x:r>
    </x:p>
    <x:p>
      <x:r>
        <x:t>第23124段原文。</x:t>
      </x:r>
    </x:p>
    <x:p>
      <x:r>
        <x:t>第23125段原文。</x:t>
      </x:r>
    </x:p>
    <x:p>
      <x:r>
        <x:t>第23126段原文。</x:t>
      </x:r>
    </x:p>
    <x:p>
      <x:r>
        <x:t>第23127段原文。</x:t>
      </x:r>
    </x:p>
    <x:p>
      <x:r>
        <x:t>第23128段原文。</x:t>
      </x:r>
    </x:p>
    <x:p>
      <x:r>
        <x:t>第23129段原文。</x:t>
      </x:r>
    </x:p>
    <x:p>
      <x:r>
        <x:t>第23130段原文。</x:t>
      </x:r>
    </x:p>
    <x:p>
      <x:r>
        <x:t>第23131段原文。</x:t>
      </x:r>
    </x:p>
    <x:p>
      <x:r>
        <x:t>第23132段原文。</x:t>
      </x:r>
    </x:p>
    <x:p>
      <x:r>
        <x:t>第23133段原文。</x:t>
      </x:r>
    </x:p>
    <x:p>
      <x:r>
        <x:t>第23134段原文。</x:t>
      </x:r>
    </x:p>
    <x:p>
      <x:r>
        <x:t>第23135段原文。</x:t>
      </x:r>
    </x:p>
    <x:p>
      <x:r>
        <x:t>第23136段原文。</x:t>
      </x:r>
    </x:p>
    <x:p>
      <x:r>
        <x:t>第23137段原文。</x:t>
      </x:r>
    </x:p>
    <x:p>
      <x:r>
        <x:t>第23138段原文。</x:t>
      </x:r>
    </x:p>
    <x:p>
      <x:r>
        <x:t>第23139段原文。</x:t>
      </x:r>
    </x:p>
    <x:p>
      <x:r>
        <x:t>第23140段原文。</x:t>
      </x:r>
    </x:p>
    <x:p>
      <x:r>
        <x:t>第23141段原文。</x:t>
      </x:r>
    </x:p>
    <x:p>
      <x:r>
        <x:t>第23142段原文。</x:t>
      </x:r>
    </x:p>
    <x:p>
      <x:r>
        <x:t>第23143段原文。</x:t>
      </x:r>
    </x:p>
    <x:p>
      <x:r>
        <x:t>第23144段原文。</x:t>
      </x:r>
    </x:p>
    <x:p>
      <x:r>
        <x:t>第23145段原文。</x:t>
      </x:r>
    </x:p>
    <x:p>
      <x:r>
        <x:t>第23146段原文。</x:t>
      </x:r>
    </x:p>
    <x:p>
      <x:r>
        <x:t>第23147段原文。</x:t>
      </x:r>
    </x:p>
    <x:p>
      <x:r>
        <x:t>第23148段原文。</x:t>
      </x:r>
    </x:p>
    <x:p>
      <x:r>
        <x:t>第23149段原文。</x:t>
      </x:r>
    </x:p>
    <x:p>
      <x:r>
        <x:t>第23150段原文。</x:t>
      </x:r>
    </x:p>
    <x:p>
      <x:r>
        <x:t>第23151段原文。</x:t>
      </x:r>
    </x:p>
    <x:p>
      <x:r>
        <x:t>第23152段原文。</x:t>
      </x:r>
    </x:p>
    <x:p>
      <x:r>
        <x:t>第23153段原文。</x:t>
      </x:r>
    </x:p>
    <x:p>
      <x:r>
        <x:t>第23154段原文。</x:t>
      </x:r>
    </x:p>
    <x:p>
      <x:r>
        <x:t>第23155段原文。</x:t>
      </x:r>
    </x:p>
    <x:p>
      <x:r>
        <x:t>第23156段原文。</x:t>
      </x:r>
    </x:p>
    <x:p>
      <x:r>
        <x:t>第23157段原文。</x:t>
      </x:r>
    </x:p>
    <x:p>
      <x:r>
        <x:t>第23158段原文。</x:t>
      </x:r>
    </x:p>
    <x:p>
      <x:r>
        <x:t>第23159段原文。</x:t>
      </x:r>
    </x:p>
    <x:p>
      <x:r>
        <x:t>第23160段原文。</x:t>
      </x:r>
    </x:p>
    <x:p>
      <x:r>
        <x:t>第23161段原文。</x:t>
      </x:r>
    </x:p>
    <x:p>
      <x:r>
        <x:t>第23162段原文。</x:t>
      </x:r>
    </x:p>
    <x:p>
      <x:r>
        <x:t>第23163段原文。</x:t>
      </x:r>
    </x:p>
    <x:p>
      <x:r>
        <x:t>第23164段原文。</x:t>
      </x:r>
    </x:p>
    <x:p>
      <x:r>
        <x:t>第23165段原文。</x:t>
      </x:r>
    </x:p>
    <x:p>
      <x:r>
        <x:t>第23166段原文。</x:t>
      </x:r>
    </x:p>
    <x:p>
      <x:r>
        <x:t>第23167段原文。</x:t>
      </x:r>
    </x:p>
    <x:p>
      <x:r>
        <x:t>第23168段原文。</x:t>
      </x:r>
    </x:p>
    <x:p>
      <x:r>
        <x:t>第23169段原文。</x:t>
      </x:r>
    </x:p>
    <x:p>
      <x:r>
        <x:t>第23170段原文。</x:t>
      </x:r>
    </x:p>
    <x:p>
      <x:r>
        <x:t>第23171段原文。</x:t>
      </x:r>
    </x:p>
    <x:p>
      <x:r>
        <x:t>第23172段原文。</x:t>
      </x:r>
    </x:p>
    <x:p>
      <x:r>
        <x:t>第23173段原文。</x:t>
      </x:r>
    </x:p>
    <x:p>
      <x:r>
        <x:t>第23174段原文。</x:t>
      </x:r>
    </x:p>
    <x:p>
      <x:r>
        <x:t>第23175段原文。</x:t>
      </x:r>
    </x:p>
    <x:p>
      <x:r>
        <x:t>第23176段原文。</x:t>
      </x:r>
    </x:p>
    <x:p>
      <x:r>
        <x:t>第23177段原文。</x:t>
      </x:r>
    </x:p>
    <x:p>
      <x:r>
        <x:t>第23178段原文。</x:t>
      </x:r>
    </x:p>
    <x:p>
      <x:r>
        <x:t>第23179段原文。</x:t>
      </x:r>
    </x:p>
    <x:p>
      <x:r>
        <x:t>第23180段原文。</x:t>
      </x:r>
    </x:p>
    <x:p>
      <x:r>
        <x:t>第23181段原文。</x:t>
      </x:r>
    </x:p>
    <x:p>
      <x:r>
        <x:t>第23182段原文。</x:t>
      </x:r>
    </x:p>
    <x:p>
      <x:r>
        <x:t>第23183段原文。</x:t>
      </x:r>
    </x:p>
    <x:p>
      <x:r>
        <x:t>第23184段原文。</x:t>
      </x:r>
    </x:p>
    <x:p>
      <x:r>
        <x:t>第23185段原文。</x:t>
      </x:r>
    </x:p>
    <x:p>
      <x:r>
        <x:t>第23186段原文。</x:t>
      </x:r>
    </x:p>
    <x:p>
      <x:r>
        <x:t>第23187段原文。</x:t>
      </x:r>
    </x:p>
    <x:p>
      <x:r>
        <x:t>第23188段原文。</x:t>
      </x:r>
    </x:p>
    <x:p>
      <x:r>
        <x:t>第23189段原文。</x:t>
      </x:r>
    </x:p>
    <x:p>
      <x:r>
        <x:t>第23190段原文。</x:t>
      </x:r>
    </x:p>
    <x:p>
      <x:r>
        <x:t>第23191段原文。</x:t>
      </x:r>
    </x:p>
    <x:p>
      <x:r>
        <x:t>第23192段原文。</x:t>
      </x:r>
    </x:p>
    <x:p>
      <x:r>
        <x:t>第23193段原文。</x:t>
      </x:r>
    </x:p>
    <x:p>
      <x:r>
        <x:t>第23194段原文。</x:t>
      </x:r>
    </x:p>
    <x:p>
      <x:r>
        <x:t>第23195段原文。</x:t>
      </x:r>
    </x:p>
    <x:p>
      <x:r>
        <x:t>第23196段原文。</x:t>
      </x:r>
    </x:p>
    <x:p>
      <x:r>
        <x:t>第23197段原文。</x:t>
      </x:r>
    </x:p>
    <x:p>
      <x:r>
        <x:t>第23198段原文。</x:t>
      </x:r>
    </x:p>
    <x:p>
      <x:r>
        <x:t>第23199段原文。</x:t>
      </x:r>
    </x:p>
    <x:p>
      <x:r>
        <x:t>第23200段原文。</x:t>
      </x:r>
    </x:p>
    <x:p>
      <x:r>
        <x:t>第23201段原文。</x:t>
      </x:r>
    </x:p>
    <x:p>
      <x:r>
        <x:t>第23202段原文。</x:t>
      </x:r>
    </x:p>
    <x:p>
      <x:r>
        <x:t>第23203段原文。</x:t>
      </x:r>
    </x:p>
    <x:p>
      <x:r>
        <x:t>第23204段原文。</x:t>
      </x:r>
    </x:p>
    <x:p>
      <x:r>
        <x:t>第23205段原文。</x:t>
      </x:r>
    </x:p>
    <x:p>
      <x:r>
        <x:t>第23206段原文。</x:t>
      </x:r>
    </x:p>
    <x:p>
      <x:r>
        <x:t>第23207段原文。</x:t>
      </x:r>
    </x:p>
    <x:p>
      <x:r>
        <x:t>第23208段原文。</x:t>
      </x:r>
    </x:p>
    <x:p>
      <x:r>
        <x:t>第23209段原文。</x:t>
      </x:r>
    </x:p>
    <x:p>
      <x:r>
        <x:t>第23210段原文。</x:t>
      </x:r>
    </x:p>
    <x:p>
      <x:r>
        <x:t>第23211段原文。</x:t>
      </x:r>
    </x:p>
    <x:p>
      <x:r>
        <x:t>第23212段原文。</x:t>
      </x:r>
    </x:p>
    <x:p>
      <x:r>
        <x:t>第23213段原文。</x:t>
      </x:r>
    </x:p>
    <x:p>
      <x:r>
        <x:t>第23214段原文。</x:t>
      </x:r>
    </x:p>
    <x:p>
      <x:r>
        <x:t>第23215段原文。</x:t>
      </x:r>
    </x:p>
    <x:p>
      <x:r>
        <x:t>第23216段原文。</x:t>
      </x:r>
    </x:p>
    <x:p>
      <x:r>
        <x:t>第23217段原文。</x:t>
      </x:r>
    </x:p>
    <x:p>
      <x:r>
        <x:t>第23218段原文。</x:t>
      </x:r>
    </x:p>
    <x:p>
      <x:r>
        <x:t>第23219段原文。</x:t>
      </x:r>
    </x:p>
    <x:p>
      <x:r>
        <x:t>第23220段原文。</x:t>
      </x:r>
    </x:p>
    <x:p>
      <x:r>
        <x:t>第23221段原文。</x:t>
      </x:r>
    </x:p>
    <x:p>
      <x:r>
        <x:t>第23222段原文。</x:t>
      </x:r>
    </x:p>
    <x:p>
      <x:r>
        <x:t>第23223段原文。</x:t>
      </x:r>
    </x:p>
    <x:p>
      <x:r>
        <x:t>第23224段原文。</x:t>
      </x:r>
    </x:p>
    <x:p>
      <x:r>
        <x:t>第23225段原文。</x:t>
      </x:r>
    </x:p>
    <x:p>
      <x:r>
        <x:t>第23226段原文。</x:t>
      </x:r>
    </x:p>
    <x:p>
      <x:r>
        <x:t>第23227段原文。</x:t>
      </x:r>
    </x:p>
    <x:p>
      <x:r>
        <x:t>第23228段原文。</x:t>
      </x:r>
    </x:p>
    <x:p>
      <x:r>
        <x:t>第23229段原文。</x:t>
      </x:r>
    </x:p>
    <x:p>
      <x:r>
        <x:t>第23230段原文。</x:t>
      </x:r>
    </x:p>
    <x:p>
      <x:r>
        <x:t>第23231段原文。</x:t>
      </x:r>
    </x:p>
    <x:p>
      <x:r>
        <x:t>第23232段原文。</x:t>
      </x:r>
    </x:p>
    <x:p>
      <x:r>
        <x:t>第23233段原文。</x:t>
      </x:r>
    </x:p>
    <x:p>
      <x:r>
        <x:t>第23234段原文。</x:t>
      </x:r>
    </x:p>
    <x:p>
      <x:r>
        <x:t>第23235段原文。</x:t>
      </x:r>
    </x:p>
    <x:p>
      <x:r>
        <x:t>第23236段原文。</x:t>
      </x:r>
    </x:p>
    <x:p>
      <x:r>
        <x:t>第23237段原文。</x:t>
      </x:r>
    </x:p>
    <x:p>
      <x:r>
        <x:t>第23238段原文。</x:t>
      </x:r>
    </x:p>
    <x:p>
      <x:r>
        <x:t>第23239段原文。</x:t>
      </x:r>
    </x:p>
    <x:p>
      <x:r>
        <x:t>第23240段原文。</x:t>
      </x:r>
    </x:p>
    <x:p>
      <x:r>
        <x:t>第23241段原文。</x:t>
      </x:r>
    </x:p>
    <x:p>
      <x:r>
        <x:t>第23242段原文。</x:t>
      </x:r>
    </x:p>
    <x:p>
      <x:r>
        <x:t>第23243段原文。</x:t>
      </x:r>
    </x:p>
    <x:p>
      <x:r>
        <x:t>第23244段原文。</x:t>
      </x:r>
    </x:p>
    <x:p>
      <x:r>
        <x:t>第23245段原文。</x:t>
      </x:r>
    </x:p>
    <x:p>
      <x:r>
        <x:t>第23246段原文。</x:t>
      </x:r>
    </x:p>
    <x:p>
      <x:r>
        <x:t>第23247段原文。</x:t>
      </x:r>
    </x:p>
    <x:p>
      <x:r>
        <x:t>第23248段原文。</x:t>
      </x:r>
    </x:p>
    <x:p>
      <x:r>
        <x:t>第23249段原文。</x:t>
      </x:r>
    </x:p>
    <x:p>
      <x:r>
        <x:t>第23250段原文。</x:t>
      </x:r>
    </x:p>
    <x:p>
      <x:r>
        <x:t>第23251段原文。</x:t>
      </x:r>
    </x:p>
    <x:p>
      <x:r>
        <x:t>第23252段原文。</x:t>
      </x:r>
    </x:p>
    <x:p>
      <x:r>
        <x:t>第23253段原文。</x:t>
      </x:r>
    </x:p>
    <x:p>
      <x:r>
        <x:t>第23254段原文。</x:t>
      </x:r>
    </x:p>
    <x:p>
      <x:r>
        <x:t>第23255段原文。</x:t>
      </x:r>
    </x:p>
    <x:p>
      <x:r>
        <x:t>第23256段原文。</x:t>
      </x:r>
    </x:p>
    <x:p>
      <x:r>
        <x:t>第23257段原文。</x:t>
      </x:r>
    </x:p>
    <x:p>
      <x:r>
        <x:t>第23258段原文。</x:t>
      </x:r>
    </x:p>
    <x:p>
      <x:r>
        <x:t>第23259段原文。</x:t>
      </x:r>
    </x:p>
    <x:p>
      <x:r>
        <x:t>第23260段原文。</x:t>
      </x:r>
    </x:p>
    <x:p>
      <x:r>
        <x:t>第23261段原文。</x:t>
      </x:r>
    </x:p>
    <x:p>
      <x:r>
        <x:t>第23262段原文。</x:t>
      </x:r>
    </x:p>
    <x:p>
      <x:r>
        <x:t>第23263段原文。</x:t>
      </x:r>
    </x:p>
    <x:p>
      <x:r>
        <x:t>第23264段原文。</x:t>
      </x:r>
    </x:p>
    <x:p>
      <x:r>
        <x:t>第23265段原文。</x:t>
      </x:r>
    </x:p>
    <x:p>
      <x:r>
        <x:t>第23266段原文。</x:t>
      </x:r>
    </x:p>
    <x:p>
      <x:r>
        <x:t>第23267段原文。</x:t>
      </x:r>
    </x:p>
    <x:p>
      <x:r>
        <x:t>第23268段原文。</x:t>
      </x:r>
    </x:p>
    <x:p>
      <x:r>
        <x:t>第23269段原文。</x:t>
      </x:r>
    </x:p>
    <x:p>
      <x:r>
        <x:t>第23270段原文。</x:t>
      </x:r>
    </x:p>
    <x:p>
      <x:r>
        <x:t>第23271段原文。</x:t>
      </x:r>
    </x:p>
    <x:p>
      <x:r>
        <x:t>第23272段原文。</x:t>
      </x:r>
    </x:p>
    <x:p>
      <x:r>
        <x:t>第23273段原文。</x:t>
      </x:r>
    </x:p>
    <x:p>
      <x:r>
        <x:t>第23274段原文。</x:t>
      </x:r>
    </x:p>
    <x:p>
      <x:r>
        <x:t>第23275段原文。</x:t>
      </x:r>
    </x:p>
    <x:p>
      <x:r>
        <x:t>第23276段原文。</x:t>
      </x:r>
    </x:p>
    <x:p>
      <x:r>
        <x:t>第23277段原文。</x:t>
      </x:r>
    </x:p>
    <x:p>
      <x:r>
        <x:t>第23278段原文。</x:t>
      </x:r>
    </x:p>
    <x:p>
      <x:r>
        <x:t>第23279段原文。</x:t>
      </x:r>
    </x:p>
    <x:p>
      <x:r>
        <x:t>第23280段原文。</x:t>
      </x:r>
    </x:p>
    <x:p>
      <x:r>
        <x:t>第23281段原文。</x:t>
      </x:r>
    </x:p>
    <x:p>
      <x:r>
        <x:t>第23282段原文。</x:t>
      </x:r>
    </x:p>
    <x:p>
      <x:r>
        <x:t>第23283段原文。</x:t>
      </x:r>
    </x:p>
    <x:p>
      <x:r>
        <x:t>第23284段原文。</x:t>
      </x:r>
    </x:p>
    <x:p>
      <x:r>
        <x:t>第23285段原文。</x:t>
      </x:r>
    </x:p>
    <x:p>
      <x:r>
        <x:t>第23286段原文。</x:t>
      </x:r>
    </x:p>
    <x:p>
      <x:r>
        <x:t>第23287段原文。</x:t>
      </x:r>
    </x:p>
    <x:p>
      <x:r>
        <x:t>第23288段原文。</x:t>
      </x:r>
    </x:p>
    <x:p>
      <x:r>
        <x:t>第23289段原文。</x:t>
      </x:r>
    </x:p>
    <x:p>
      <x:r>
        <x:t>第23290段原文。</x:t>
      </x:r>
    </x:p>
    <x:p>
      <x:r>
        <x:t>第23291段原文。</x:t>
      </x:r>
    </x:p>
    <x:p>
      <x:r>
        <x:t>第23292段原文。</x:t>
      </x:r>
    </x:p>
    <x:p>
      <x:r>
        <x:t>第23293段原文。</x:t>
      </x:r>
    </x:p>
    <x:p>
      <x:r>
        <x:t>第23294段原文。</x:t>
      </x:r>
    </x:p>
    <x:p>
      <x:r>
        <x:t>第23295段原文。</x:t>
      </x:r>
    </x:p>
    <x:p>
      <x:r>
        <x:t>第23296段原文。</x:t>
      </x:r>
    </x:p>
    <x:p>
      <x:r>
        <x:t>第23297段原文。</x:t>
      </x:r>
    </x:p>
    <x:p>
      <x:r>
        <x:t>第23298段原文。</x:t>
      </x:r>
    </x:p>
    <x:p>
      <x:r>
        <x:t>第23299段原文。</x:t>
      </x:r>
    </x:p>
    <x:p>
      <x:r>
        <x:t>第23300段原文。</x:t>
      </x:r>
    </x:p>
    <x:p>
      <x:r>
        <x:t>第23301段原文。</x:t>
      </x:r>
    </x:p>
    <x:p>
      <x:r>
        <x:t>第23302段原文。</x:t>
      </x:r>
    </x:p>
    <x:p>
      <x:r>
        <x:t>第23303段原文。</x:t>
      </x:r>
    </x:p>
    <x:p>
      <x:r>
        <x:t>第23304段原文。</x:t>
      </x:r>
    </x:p>
    <x:p>
      <x:r>
        <x:t>第23305段原文。</x:t>
      </x:r>
    </x:p>
    <x:p>
      <x:r>
        <x:t>第23306段原文。</x:t>
      </x:r>
    </x:p>
    <x:p>
      <x:r>
        <x:t>第23307段原文。</x:t>
      </x:r>
    </x:p>
    <x:p>
      <x:r>
        <x:t>第23308段原文。</x:t>
      </x:r>
    </x:p>
    <x:p>
      <x:r>
        <x:t>第23309段原文。</x:t>
      </x:r>
    </x:p>
    <x:p>
      <x:r>
        <x:t>第23310段原文。</x:t>
      </x:r>
    </x:p>
    <x:p>
      <x:r>
        <x:t>第23311段原文。</x:t>
      </x:r>
    </x:p>
    <x:p>
      <x:r>
        <x:t>第23312段原文。</x:t>
      </x:r>
    </x:p>
    <x:p>
      <x:r>
        <x:t>第23313段原文。</x:t>
      </x:r>
    </x:p>
    <x:p>
      <x:r>
        <x:t>第23314段原文。</x:t>
      </x:r>
    </x:p>
    <x:p>
      <x:r>
        <x:t>第23315段原文。</x:t>
      </x:r>
    </x:p>
    <x:p>
      <x:r>
        <x:t>第23316段原文。</x:t>
      </x:r>
    </x:p>
    <x:p>
      <x:r>
        <x:t>第23317段原文。</x:t>
      </x:r>
    </x:p>
    <x:p>
      <x:r>
        <x:t>第23318段原文。</x:t>
      </x:r>
    </x:p>
    <x:p>
      <x:r>
        <x:t>第23319段原文。</x:t>
      </x:r>
    </x:p>
    <x:p>
      <x:r>
        <x:t>第23320段原文。</x:t>
      </x:r>
    </x:p>
    <x:p>
      <x:r>
        <x:t>第23321段原文。</x:t>
      </x:r>
    </x:p>
    <x:p>
      <x:r>
        <x:t>第23322段原文。</x:t>
      </x:r>
    </x:p>
    <x:p>
      <x:r>
        <x:t>第23323段原文。</x:t>
      </x:r>
    </x:p>
    <x:p>
      <x:r>
        <x:t>第23324段原文。</x:t>
      </x:r>
    </x:p>
    <x:p>
      <x:r>
        <x:t>第23325段原文。</x:t>
      </x:r>
    </x:p>
    <x:p>
      <x:r>
        <x:t>第23326段原文。</x:t>
      </x:r>
    </x:p>
    <x:p>
      <x:r>
        <x:t>第23327段原文。</x:t>
      </x:r>
    </x:p>
    <x:p>
      <x:r>
        <x:t>第23328段原文。</x:t>
      </x:r>
    </x:p>
    <x:p>
      <x:r>
        <x:t>第23329段原文。</x:t>
      </x:r>
    </x:p>
    <x:p>
      <x:r>
        <x:t>第23330段原文。</x:t>
      </x:r>
    </x:p>
    <x:p>
      <x:r>
        <x:t>第23331段原文。</x:t>
      </x:r>
    </x:p>
    <x:p>
      <x:r>
        <x:t>第23332段原文。</x:t>
      </x:r>
    </x:p>
    <x:p>
      <x:r>
        <x:t>第23333段原文。</x:t>
      </x:r>
    </x:p>
    <x:p>
      <x:r>
        <x:t>第23334段原文。</x:t>
      </x:r>
    </x:p>
    <x:p>
      <x:r>
        <x:t>第23335段原文。</x:t>
      </x:r>
    </x:p>
    <x:p>
      <x:r>
        <x:t>第23336段原文。</x:t>
      </x:r>
    </x:p>
    <x:p>
      <x:r>
        <x:t>第23337段原文。</x:t>
      </x:r>
    </x:p>
    <x:p>
      <x:r>
        <x:t>第23338段原文。</x:t>
      </x:r>
    </x:p>
    <x:p>
      <x:r>
        <x:t>第23339段原文。</x:t>
      </x:r>
    </x:p>
    <x:p>
      <x:r>
        <x:t>第23340段原文。</x:t>
      </x:r>
    </x:p>
    <x:p>
      <x:r>
        <x:t>第23341段原文。</x:t>
      </x:r>
    </x:p>
    <x:p>
      <x:r>
        <x:t>第23342段原文。</x:t>
      </x:r>
    </x:p>
    <x:p>
      <x:r>
        <x:t>第23343段原文。</x:t>
      </x:r>
    </x:p>
    <x:p>
      <x:r>
        <x:t>第23344段原文。</x:t>
      </x:r>
    </x:p>
    <x:p>
      <x:r>
        <x:t>第23345段原文。</x:t>
      </x:r>
    </x:p>
    <x:p>
      <x:r>
        <x:t>第23346段原文。</x:t>
      </x:r>
    </x:p>
    <x:p>
      <x:r>
        <x:t>第23347段原文。</x:t>
      </x:r>
    </x:p>
    <x:p>
      <x:r>
        <x:t>第23348段原文。</x:t>
      </x:r>
    </x:p>
    <x:p>
      <x:r>
        <x:t>第23349段原文。</x:t>
      </x:r>
    </x:p>
    <x:p>
      <x:r>
        <x:t>第23350段原文。</x:t>
      </x:r>
    </x:p>
    <x:p>
      <x:r>
        <x:t>第23351段原文。</x:t>
      </x:r>
    </x:p>
    <x:p>
      <x:r>
        <x:t>第23352段原文。</x:t>
      </x:r>
    </x:p>
    <x:p>
      <x:r>
        <x:t>第23353段原文。</x:t>
      </x:r>
    </x:p>
    <x:p>
      <x:r>
        <x:t>第23354段原文。</x:t>
      </x:r>
    </x:p>
    <x:p>
      <x:r>
        <x:t>第23355段原文。</x:t>
      </x:r>
    </x:p>
    <x:p>
      <x:r>
        <x:t>第23356段原文。</x:t>
      </x:r>
    </x:p>
    <x:p>
      <x:r>
        <x:t>第23357段原文。</x:t>
      </x:r>
    </x:p>
    <x:p>
      <x:r>
        <x:t>第23358段原文。</x:t>
      </x:r>
    </x:p>
    <x:p>
      <x:r>
        <x:t>第23359段原文。</x:t>
      </x:r>
    </x:p>
    <x:p>
      <x:r>
        <x:t>第23360段原文。</x:t>
      </x:r>
    </x:p>
    <x:p>
      <x:r>
        <x:t>第23361段原文。</x:t>
      </x:r>
    </x:p>
    <x:p>
      <x:r>
        <x:t>第23362段原文。</x:t>
      </x:r>
    </x:p>
    <x:p>
      <x:r>
        <x:t>第23363段原文。</x:t>
      </x:r>
    </x:p>
    <x:p>
      <x:r>
        <x:t>第23364段原文。</x:t>
      </x:r>
    </x:p>
    <x:p>
      <x:r>
        <x:t>第23365段原文。</x:t>
      </x:r>
    </x:p>
    <x:p>
      <x:r>
        <x:t>第23366段原文。</x:t>
      </x:r>
    </x:p>
    <x:p>
      <x:r>
        <x:t>第23367段原文。</x:t>
      </x:r>
    </x:p>
    <x:p>
      <x:r>
        <x:t>第23368段原文。</x:t>
      </x:r>
    </x:p>
    <x:p>
      <x:r>
        <x:t>第23369段原文。</x:t>
      </x:r>
    </x:p>
    <x:p>
      <x:r>
        <x:t>第23370段原文。</x:t>
      </x:r>
    </x:p>
    <x:p>
      <x:r>
        <x:t>第23371段原文。</x:t>
      </x:r>
    </x:p>
    <x:p>
      <x:r>
        <x:t>第23372段原文。</x:t>
      </x:r>
    </x:p>
    <x:p>
      <x:r>
        <x:t>第23373段原文。</x:t>
      </x:r>
    </x:p>
    <x:p>
      <x:r>
        <x:t>第23374段原文。</x:t>
      </x:r>
    </x:p>
    <x:p>
      <x:r>
        <x:t>第23375段原文。</x:t>
      </x:r>
    </x:p>
    <x:p>
      <x:r>
        <x:t>第23376段原文。</x:t>
      </x:r>
    </x:p>
    <x:p>
      <x:r>
        <x:t>第23377段原文。</x:t>
      </x:r>
    </x:p>
    <x:p>
      <x:r>
        <x:t>第23378段原文。</x:t>
      </x:r>
    </x:p>
    <x:p>
      <x:r>
        <x:t>第23379段原文。</x:t>
      </x:r>
    </x:p>
    <x:p>
      <x:r>
        <x:t>第23380段原文。</x:t>
      </x:r>
    </x:p>
    <x:p>
      <x:r>
        <x:t>第23381段原文。</x:t>
      </x:r>
    </x:p>
    <x:p>
      <x:r>
        <x:t>第23382段原文。</x:t>
      </x:r>
    </x:p>
    <x:p>
      <x:r>
        <x:t>第23383段原文。</x:t>
      </x:r>
    </x:p>
    <x:p>
      <x:r>
        <x:t>第23384段原文。</x:t>
      </x:r>
    </x:p>
    <x:p>
      <x:r>
        <x:t>第23385段原文。</x:t>
      </x:r>
    </x:p>
    <x:p>
      <x:r>
        <x:t>第23386段原文。</x:t>
      </x:r>
    </x:p>
    <x:p>
      <x:r>
        <x:t>第23387段原文。</x:t>
      </x:r>
    </x:p>
    <x:p>
      <x:r>
        <x:t>第23388段原文。</x:t>
      </x:r>
    </x:p>
    <x:p>
      <x:r>
        <x:t>第23389段原文。</x:t>
      </x:r>
    </x:p>
    <x:p>
      <x:r>
        <x:t>第23390段原文。</x:t>
      </x:r>
    </x:p>
    <x:p>
      <x:r>
        <x:t>第23391段原文。</x:t>
      </x:r>
    </x:p>
    <x:p>
      <x:r>
        <x:t>第23392段原文。</x:t>
      </x:r>
    </x:p>
    <x:p>
      <x:r>
        <x:t>第23393段原文。</x:t>
      </x:r>
    </x:p>
    <x:p>
      <x:r>
        <x:t>第23394段原文。</x:t>
      </x:r>
    </x:p>
    <x:p>
      <x:r>
        <x:t>第23395段原文。</x:t>
      </x:r>
    </x:p>
    <x:p>
      <x:r>
        <x:t>第23396段原文。</x:t>
      </x:r>
    </x:p>
    <x:p>
      <x:r>
        <x:t>第23397段原文。</x:t>
      </x:r>
    </x:p>
    <x:p>
      <x:r>
        <x:t>第23398段原文。</x:t>
      </x:r>
    </x:p>
    <x:p>
      <x:r>
        <x:t>第23399段原文。</x:t>
      </x:r>
    </x:p>
    <x:p>
      <x:r>
        <x:t>第23400段原文。</x:t>
      </x:r>
    </x:p>
    <x:p>
      <x:r>
        <x:t>第23401段原文。</x:t>
      </x:r>
    </x:p>
    <x:p>
      <x:r>
        <x:t>第23402段原文。</x:t>
      </x:r>
    </x:p>
    <x:p>
      <x:r>
        <x:t>第23403段原文。</x:t>
      </x:r>
    </x:p>
    <x:p>
      <x:r>
        <x:t>第23404段原文。</x:t>
      </x:r>
    </x:p>
    <x:p>
      <x:r>
        <x:t>第23405段原文。</x:t>
      </x:r>
    </x:p>
    <x:p>
      <x:r>
        <x:t>第23406段原文。</x:t>
      </x:r>
    </x:p>
    <x:p>
      <x:r>
        <x:t>第23407段原文。</x:t>
      </x:r>
    </x:p>
    <x:p>
      <x:r>
        <x:t>第23408段原文。</x:t>
      </x:r>
    </x:p>
    <x:p>
      <x:r>
        <x:t>第23409段原文。</x:t>
      </x:r>
    </x:p>
    <x:p>
      <x:r>
        <x:t>第23410段原文。</x:t>
      </x:r>
    </x:p>
    <x:p>
      <x:r>
        <x:t>第23411段原文。</x:t>
      </x:r>
    </x:p>
    <x:p>
      <x:r>
        <x:t>第23412段原文。</x:t>
      </x:r>
    </x:p>
    <x:p>
      <x:r>
        <x:t>第23413段原文。</x:t>
      </x:r>
    </x:p>
    <x:p>
      <x:r>
        <x:t>第23414段原文。</x:t>
      </x:r>
    </x:p>
    <x:p>
      <x:r>
        <x:t>第23415段原文。</x:t>
      </x:r>
    </x:p>
    <x:p>
      <x:r>
        <x:t>第23416段原文。</x:t>
      </x:r>
    </x:p>
    <x:p>
      <x:r>
        <x:t>第23417段原文。</x:t>
      </x:r>
    </x:p>
    <x:p>
      <x:r>
        <x:t>第23418段原文。</x:t>
      </x:r>
    </x:p>
    <x:p>
      <x:r>
        <x:t>第23419段原文。</x:t>
      </x:r>
    </x:p>
    <x:p>
      <x:r>
        <x:t>第23420段原文。</x:t>
      </x:r>
    </x:p>
    <x:p>
      <x:r>
        <x:t>第23421段原文。</x:t>
      </x:r>
    </x:p>
    <x:p>
      <x:r>
        <x:t>第23422段原文。</x:t>
      </x:r>
    </x:p>
    <x:p>
      <x:r>
        <x:t>第23423段原文。</x:t>
      </x:r>
    </x:p>
    <x:p>
      <x:r>
        <x:t>第23424段原文。</x:t>
      </x:r>
    </x:p>
    <x:p>
      <x:r>
        <x:t>第23425段原文。</x:t>
      </x:r>
    </x:p>
    <x:p>
      <x:r>
        <x:t>第23426段原文。</x:t>
      </x:r>
    </x:p>
    <x:p>
      <x:r>
        <x:t>第23427段原文。</x:t>
      </x:r>
    </x:p>
    <x:p>
      <x:r>
        <x:t>第23428段原文。</x:t>
      </x:r>
    </x:p>
    <x:p>
      <x:r>
        <x:t>第23429段原文。</x:t>
      </x:r>
    </x:p>
    <x:p>
      <x:r>
        <x:t>第23430段原文。</x:t>
      </x:r>
    </x:p>
    <x:p>
      <x:r>
        <x:t>第23431段原文。</x:t>
      </x:r>
    </x:p>
    <x:p>
      <x:r>
        <x:t>第23432段原文。</x:t>
      </x:r>
    </x:p>
    <x:p>
      <x:r>
        <x:t>第23433段原文。</x:t>
      </x:r>
    </x:p>
    <x:p>
      <x:r>
        <x:t>第23434段原文。</x:t>
      </x:r>
    </x:p>
    <x:p>
      <x:r>
        <x:t>第23435段原文。</x:t>
      </x:r>
    </x:p>
    <x:p>
      <x:r>
        <x:t>第23436段原文。</x:t>
      </x:r>
    </x:p>
    <x:p>
      <x:r>
        <x:t>第23437段原文。</x:t>
      </x:r>
    </x:p>
    <x:p>
      <x:r>
        <x:t>第23438段原文。</x:t>
      </x:r>
    </x:p>
    <x:p>
      <x:r>
        <x:t>第23439段原文。</x:t>
      </x:r>
    </x:p>
    <x:p>
      <x:r>
        <x:t>第23440段原文。</x:t>
      </x:r>
    </x:p>
    <x:p>
      <x:r>
        <x:t>第23441段原文。</x:t>
      </x:r>
    </x:p>
    <x:p>
      <x:r>
        <x:t>第23442段原文。</x:t>
      </x:r>
    </x:p>
    <x:p>
      <x:r>
        <x:t>第23443段原文。</x:t>
      </x:r>
    </x:p>
    <x:p>
      <x:r>
        <x:t>第23444段原文。</x:t>
      </x:r>
    </x:p>
    <x:p>
      <x:r>
        <x:t>第23445段原文。</x:t>
      </x:r>
    </x:p>
    <x:p>
      <x:r>
        <x:t>第23446段原文。</x:t>
      </x:r>
    </x:p>
    <x:p>
      <x:r>
        <x:t>第23447段原文。</x:t>
      </x:r>
    </x:p>
    <x:p>
      <x:r>
        <x:t>第23448段原文。</x:t>
      </x:r>
    </x:p>
    <x:p>
      <x:r>
        <x:t>第23449段原文。</x:t>
      </x:r>
    </x:p>
    <x:p>
      <x:r>
        <x:t>第23450段原文。</x:t>
      </x:r>
    </x:p>
    <x:p>
      <x:r>
        <x:t>第23451段原文。</x:t>
      </x:r>
    </x:p>
    <x:p>
      <x:r>
        <x:t>第23452段原文。</x:t>
      </x:r>
    </x:p>
    <x:p>
      <x:r>
        <x:t>第23453段原文。</x:t>
      </x:r>
    </x:p>
    <x:p>
      <x:r>
        <x:t>第23454段原文。</x:t>
      </x:r>
    </x:p>
    <x:p>
      <x:r>
        <x:t>第23455段原文。</x:t>
      </x:r>
    </x:p>
    <x:p>
      <x:r>
        <x:t>第23456段原文。</x:t>
      </x:r>
    </x:p>
    <x:p>
      <x:r>
        <x:t>第23457段原文。</x:t>
      </x:r>
    </x:p>
    <x:p>
      <x:r>
        <x:t>第23458段原文。</x:t>
      </x:r>
    </x:p>
    <x:p>
      <x:r>
        <x:t>第23459段原文。</x:t>
      </x:r>
    </x:p>
    <x:p>
      <x:r>
        <x:t>第23460段原文。</x:t>
      </x:r>
    </x:p>
    <x:p>
      <x:r>
        <x:t>第23461段原文。</x:t>
      </x:r>
    </x:p>
    <x:p>
      <x:r>
        <x:t>第23462段原文。</x:t>
      </x:r>
    </x:p>
    <x:p>
      <x:r>
        <x:t>第23463段原文。</x:t>
      </x:r>
    </x:p>
    <x:p>
      <x:r>
        <x:t>第23464段原文。</x:t>
      </x:r>
    </x:p>
    <x:p>
      <x:r>
        <x:t>第23465段原文。</x:t>
      </x:r>
    </x:p>
    <x:p>
      <x:r>
        <x:t>第23466段原文。</x:t>
      </x:r>
    </x:p>
    <x:p>
      <x:r>
        <x:t>第23467段原文。</x:t>
      </x:r>
    </x:p>
    <x:p>
      <x:r>
        <x:t>第23468段原文。</x:t>
      </x:r>
    </x:p>
    <x:p>
      <x:r>
        <x:t>第23469段原文。</x:t>
      </x:r>
    </x:p>
    <x:p>
      <x:r>
        <x:t>第23470段原文。</x:t>
      </x:r>
    </x:p>
    <x:p>
      <x:r>
        <x:t>第23471段原文。</x:t>
      </x:r>
    </x:p>
    <x:p>
      <x:r>
        <x:t>第23472段原文。</x:t>
      </x:r>
    </x:p>
    <x:p>
      <x:r>
        <x:t>第23473段原文。</x:t>
      </x:r>
    </x:p>
    <x:p>
      <x:r>
        <x:t>第23474段原文。</x:t>
      </x:r>
    </x:p>
    <x:p>
      <x:r>
        <x:t>第23475段原文。</x:t>
      </x:r>
    </x:p>
    <x:p>
      <x:r>
        <x:t>第23476段原文。</x:t>
      </x:r>
    </x:p>
    <x:p>
      <x:r>
        <x:t>第23477段原文。</x:t>
      </x:r>
    </x:p>
    <x:p>
      <x:r>
        <x:t>第23478段原文。</x:t>
      </x:r>
    </x:p>
    <x:p>
      <x:r>
        <x:t>第23479段原文。</x:t>
      </x:r>
    </x:p>
    <x:p>
      <x:r>
        <x:t>第23480段原文。</x:t>
      </x:r>
    </x:p>
    <x:p>
      <x:r>
        <x:t>第23481段原文。</x:t>
      </x:r>
    </x:p>
    <x:p>
      <x:r>
        <x:t>第23482段原文。</x:t>
      </x:r>
    </x:p>
    <x:p>
      <x:r>
        <x:t>第23483段原文。</x:t>
      </x:r>
    </x:p>
    <x:p>
      <x:r>
        <x:t>第23484段原文。</x:t>
      </x:r>
    </x:p>
    <x:p>
      <x:r>
        <x:t>第23485段原文。</x:t>
      </x:r>
    </x:p>
    <x:p>
      <x:r>
        <x:t>第23486段原文。</x:t>
      </x:r>
    </x:p>
    <x:p>
      <x:r>
        <x:t>第23487段原文。</x:t>
      </x:r>
    </x:p>
    <x:p>
      <x:r>
        <x:t>第23488段原文。</x:t>
      </x:r>
    </x:p>
    <x:p>
      <x:r>
        <x:t>第23489段原文。</x:t>
      </x:r>
    </x:p>
    <x:p>
      <x:r>
        <x:t>第23490段原文。</x:t>
      </x:r>
    </x:p>
    <x:p>
      <x:r>
        <x:t>第23491段原文。</x:t>
      </x:r>
    </x:p>
    <x:p>
      <x:r>
        <x:t>第23492段原文。</x:t>
      </x:r>
    </x:p>
    <x:p>
      <x:r>
        <x:t>第23493段原文。</x:t>
      </x:r>
    </x:p>
    <x:p>
      <x:r>
        <x:t>第23494段原文。</x:t>
      </x:r>
    </x:p>
    <x:p>
      <x:r>
        <x:t>第23495段原文。</x:t>
      </x:r>
    </x:p>
    <x:p>
      <x:r>
        <x:t>第23496段原文。</x:t>
      </x:r>
    </x:p>
    <x:p>
      <x:r>
        <x:t>第23497段原文。</x:t>
      </x:r>
    </x:p>
    <x:p>
      <x:r>
        <x:t>第23498段原文。</x:t>
      </x:r>
    </x:p>
    <x:p>
      <x:r>
        <x:t>第23499段原文。</x:t>
      </x:r>
    </x:p>
    <x:p>
      <x:r>
        <x:t>第23500段原文。</x:t>
      </x:r>
    </x:p>
    <x:p>
      <x:r>
        <x:t>第23501段原文。</x:t>
      </x:r>
    </x:p>
    <x:p>
      <x:r>
        <x:t>第23502段原文。</x:t>
      </x:r>
    </x:p>
    <x:p>
      <x:r>
        <x:t>第23503段原文。</x:t>
      </x:r>
    </x:p>
    <x:p>
      <x:r>
        <x:t>第23504段原文。</x:t>
      </x:r>
    </x:p>
    <x:p>
      <x:r>
        <x:t>第23505段原文。</x:t>
      </x:r>
    </x:p>
    <x:p>
      <x:r>
        <x:t>第23506段原文。</x:t>
      </x:r>
    </x:p>
    <x:p>
      <x:r>
        <x:t>第23507段原文。</x:t>
      </x:r>
    </x:p>
    <x:p>
      <x:r>
        <x:t>第23508段原文。</x:t>
      </x:r>
    </x:p>
    <x:p>
      <x:r>
        <x:t>第23509段原文。</x:t>
      </x:r>
    </x:p>
    <x:p>
      <x:r>
        <x:t>第23510段原文。</x:t>
      </x:r>
    </x:p>
    <x:p>
      <x:r>
        <x:t>第23511段原文。</x:t>
      </x:r>
    </x:p>
    <x:p>
      <x:r>
        <x:t>第23512段原文。</x:t>
      </x:r>
    </x:p>
    <x:p>
      <x:r>
        <x:t>第23513段原文。</x:t>
      </x:r>
    </x:p>
    <x:p>
      <x:r>
        <x:t>第23514段原文。</x:t>
      </x:r>
    </x:p>
    <x:p>
      <x:r>
        <x:t>第23515段原文。</x:t>
      </x:r>
    </x:p>
    <x:p>
      <x:r>
        <x:t>第23516段原文。</x:t>
      </x:r>
    </x:p>
    <x:p>
      <x:r>
        <x:t>第23517段原文。</x:t>
      </x:r>
    </x:p>
    <x:p>
      <x:r>
        <x:t>第23518段原文。</x:t>
      </x:r>
    </x:p>
    <x:p>
      <x:r>
        <x:t>第23519段原文。</x:t>
      </x:r>
    </x:p>
    <x:p>
      <x:r>
        <x:t>第23520段原文。</x:t>
      </x:r>
    </x:p>
    <x:p>
      <x:r>
        <x:t>第23521段原文。</x:t>
      </x:r>
    </x:p>
    <x:p>
      <x:r>
        <x:t>第23522段原文。</x:t>
      </x:r>
    </x:p>
    <x:p>
      <x:r>
        <x:t>第23523段原文。</x:t>
      </x:r>
    </x:p>
    <x:p>
      <x:r>
        <x:t>第23524段原文。</x:t>
      </x:r>
    </x:p>
    <x:p>
      <x:r>
        <x:t>第23525段原文。</x:t>
      </x:r>
    </x:p>
    <x:p>
      <x:r>
        <x:t>第23526段原文。</x:t>
      </x:r>
    </x:p>
    <x:p>
      <x:r>
        <x:t>第23527段原文。</x:t>
      </x:r>
    </x:p>
    <x:p>
      <x:r>
        <x:t>第23528段原文。</x:t>
      </x:r>
    </x:p>
    <x:p>
      <x:r>
        <x:t>第23529段原文。</x:t>
      </x:r>
    </x:p>
    <x:p>
      <x:r>
        <x:t>第23530段原文。</x:t>
      </x:r>
    </x:p>
    <x:p>
      <x:r>
        <x:t>第23531段原文。</x:t>
      </x:r>
    </x:p>
    <x:p>
      <x:r>
        <x:t>第23532段原文。</x:t>
      </x:r>
    </x:p>
    <x:p>
      <x:r>
        <x:t>第23533段原文。</x:t>
      </x:r>
    </x:p>
    <x:p>
      <x:r>
        <x:t>第23534段原文。</x:t>
      </x:r>
    </x:p>
    <x:p>
      <x:r>
        <x:t>第23535段原文。</x:t>
      </x:r>
    </x:p>
    <x:p>
      <x:r>
        <x:t>第23536段原文。</x:t>
      </x:r>
    </x:p>
    <x:p>
      <x:r>
        <x:t>第23537段原文。</x:t>
      </x:r>
    </x:p>
    <x:p>
      <x:r>
        <x:t>第23538段原文。</x:t>
      </x:r>
    </x:p>
    <x:p>
      <x:r>
        <x:t>第23539段原文。</x:t>
      </x:r>
    </x:p>
    <x:p>
      <x:r>
        <x:t>第23540段原文。</x:t>
      </x:r>
    </x:p>
    <x:p>
      <x:r>
        <x:t>第23541段原文。</x:t>
      </x:r>
    </x:p>
    <x:p>
      <x:r>
        <x:t>第23542段原文。</x:t>
      </x:r>
    </x:p>
    <x:p>
      <x:r>
        <x:t>第23543段原文。</x:t>
      </x:r>
    </x:p>
    <x:p>
      <x:r>
        <x:t>第23544段原文。</x:t>
      </x:r>
    </x:p>
    <x:p>
      <x:r>
        <x:t>第23545段原文。</x:t>
      </x:r>
    </x:p>
    <x:p>
      <x:r>
        <x:t>第23546段原文。</x:t>
      </x:r>
    </x:p>
    <x:p>
      <x:r>
        <x:t>第23547段原文。</x:t>
      </x:r>
    </x:p>
    <x:p>
      <x:r>
        <x:t>第23548段原文。</x:t>
      </x:r>
    </x:p>
    <x:p>
      <x:r>
        <x:t>第23549段原文。</x:t>
      </x:r>
    </x:p>
    <x:p>
      <x:r>
        <x:t>第23550段原文。</x:t>
      </x:r>
    </x:p>
    <x:p>
      <x:r>
        <x:t>第23551段原文。</x:t>
      </x:r>
    </x:p>
    <x:p>
      <x:r>
        <x:t>第23552段原文。</x:t>
      </x:r>
    </x:p>
    <x:p>
      <x:r>
        <x:t>第23553段原文。</x:t>
      </x:r>
    </x:p>
    <x:p>
      <x:r>
        <x:t>第23554段原文。</x:t>
      </x:r>
    </x:p>
    <x:p>
      <x:r>
        <x:t>第23555段原文。</x:t>
      </x:r>
    </x:p>
    <x:p>
      <x:r>
        <x:t>第23556段原文。</x:t>
      </x:r>
    </x:p>
    <x:p>
      <x:r>
        <x:t>第23557段原文。</x:t>
      </x:r>
    </x:p>
    <x:p>
      <x:r>
        <x:t>第23558段原文。</x:t>
      </x:r>
    </x:p>
    <x:p>
      <x:r>
        <x:t>第23559段原文。</x:t>
      </x:r>
    </x:p>
    <x:p>
      <x:r>
        <x:t>第23560段原文。</x:t>
      </x:r>
    </x:p>
    <x:p>
      <x:r>
        <x:t>第23561段原文。</x:t>
      </x:r>
    </x:p>
    <x:p>
      <x:r>
        <x:t>第23562段原文。</x:t>
      </x:r>
    </x:p>
    <x:p>
      <x:r>
        <x:t>第23563段原文。</x:t>
      </x:r>
    </x:p>
    <x:p>
      <x:r>
        <x:t>第23564段原文。</x:t>
      </x:r>
    </x:p>
    <x:p>
      <x:r>
        <x:t>第23565段原文。</x:t>
      </x:r>
    </x:p>
    <x:p>
      <x:r>
        <x:t>第23566段原文。</x:t>
      </x:r>
    </x:p>
    <x:p>
      <x:r>
        <x:t>第23567段原文。</x:t>
      </x:r>
    </x:p>
    <x:p>
      <x:r>
        <x:t>第23568段原文。</x:t>
      </x:r>
    </x:p>
    <x:p>
      <x:r>
        <x:t>第23569段原文。</x:t>
      </x:r>
    </x:p>
    <x:p>
      <x:r>
        <x:t>第23570段原文。</x:t>
      </x:r>
    </x:p>
    <x:p>
      <x:r>
        <x:t>第23571段原文。</x:t>
      </x:r>
    </x:p>
    <x:p>
      <x:r>
        <x:t>第23572段原文。</x:t>
      </x:r>
    </x:p>
    <x:p>
      <x:r>
        <x:t>第23573段原文。</x:t>
      </x:r>
    </x:p>
    <x:p>
      <x:r>
        <x:t>第23574段原文。</x:t>
      </x:r>
    </x:p>
    <x:p>
      <x:r>
        <x:t>第23575段原文。</x:t>
      </x:r>
    </x:p>
    <x:p>
      <x:r>
        <x:t>第23576段原文。</x:t>
      </x:r>
    </x:p>
    <x:p>
      <x:r>
        <x:t>第23577段原文。</x:t>
      </x:r>
    </x:p>
    <x:p>
      <x:r>
        <x:t>第23578段原文。</x:t>
      </x:r>
    </x:p>
    <x:p>
      <x:r>
        <x:t>第23579段原文。</x:t>
      </x:r>
    </x:p>
    <x:p>
      <x:r>
        <x:t>第23580段原文。</x:t>
      </x:r>
    </x:p>
    <x:p>
      <x:r>
        <x:t>第23581段原文。</x:t>
      </x:r>
    </x:p>
    <x:p>
      <x:r>
        <x:t>第23582段原文。</x:t>
      </x:r>
    </x:p>
    <x:p>
      <x:r>
        <x:t>第23583段原文。</x:t>
      </x:r>
    </x:p>
    <x:p>
      <x:r>
        <x:t>第23584段原文。</x:t>
      </x:r>
    </x:p>
    <x:p>
      <x:r>
        <x:t>第23585段原文。</x:t>
      </x:r>
    </x:p>
    <x:p>
      <x:r>
        <x:t>第23586段原文。</x:t>
      </x:r>
    </x:p>
    <x:p>
      <x:r>
        <x:t>第23587段原文。</x:t>
      </x:r>
    </x:p>
    <x:p>
      <x:r>
        <x:t>第23588段原文。</x:t>
      </x:r>
    </x:p>
    <x:p>
      <x:r>
        <x:t>第23589段原文。</x:t>
      </x:r>
    </x:p>
    <x:p>
      <x:r>
        <x:t>第23590段原文。</x:t>
      </x:r>
    </x:p>
    <x:p>
      <x:r>
        <x:t>第23591段原文。</x:t>
      </x:r>
    </x:p>
    <x:p>
      <x:r>
        <x:t>第23592段原文。</x:t>
      </x:r>
    </x:p>
    <x:p>
      <x:r>
        <x:t>第23593段原文。</x:t>
      </x:r>
    </x:p>
    <x:p>
      <x:r>
        <x:t>第23594段原文。</x:t>
      </x:r>
    </x:p>
    <x:p>
      <x:r>
        <x:t>第23595段原文。</x:t>
      </x:r>
    </x:p>
    <x:p>
      <x:r>
        <x:t>第23596段原文。</x:t>
      </x:r>
    </x:p>
    <x:p>
      <x:r>
        <x:t>第23597段原文。</x:t>
      </x:r>
    </x:p>
    <x:p>
      <x:r>
        <x:t>第23598段原文。</x:t>
      </x:r>
    </x:p>
    <x:p>
      <x:r>
        <x:t>第23599段原文。</x:t>
      </x:r>
    </x:p>
    <x:p>
      <x:r>
        <x:t>第23600段原文。</x:t>
      </x:r>
    </x:p>
    <x:p>
      <x:r>
        <x:t>第23601段原文。</x:t>
      </x:r>
    </x:p>
    <x:p>
      <x:r>
        <x:t>第23602段原文。</x:t>
      </x:r>
    </x:p>
    <x:p>
      <x:r>
        <x:t>第23603段原文。</x:t>
      </x:r>
    </x:p>
    <x:p>
      <x:r>
        <x:t>第23604段原文。</x:t>
      </x:r>
    </x:p>
    <x:p>
      <x:r>
        <x:t>第23605段原文。</x:t>
      </x:r>
    </x:p>
    <x:p>
      <x:r>
        <x:t>第23606段原文。</x:t>
      </x:r>
    </x:p>
    <x:p>
      <x:r>
        <x:t>第23607段原文。</x:t>
      </x:r>
    </x:p>
    <x:p>
      <x:r>
        <x:t>第23608段原文。</x:t>
      </x:r>
    </x:p>
    <x:p>
      <x:r>
        <x:t>第23609段原文。</x:t>
      </x:r>
    </x:p>
    <x:p>
      <x:r>
        <x:t>第23610段原文。</x:t>
      </x:r>
    </x:p>
    <x:p>
      <x:r>
        <x:t>第23611段原文。</x:t>
      </x:r>
    </x:p>
    <x:p>
      <x:r>
        <x:t>第23612段原文。</x:t>
      </x:r>
    </x:p>
    <x:p>
      <x:r>
        <x:t>第23613段原文。</x:t>
      </x:r>
    </x:p>
    <x:p>
      <x:r>
        <x:t>第23614段原文。</x:t>
      </x:r>
    </x:p>
    <x:p>
      <x:r>
        <x:t>第23615段原文。</x:t>
      </x:r>
    </x:p>
    <x:p>
      <x:r>
        <x:t>第23616段原文。</x:t>
      </x:r>
    </x:p>
    <x:p>
      <x:r>
        <x:t>第23617段原文。</x:t>
      </x:r>
    </x:p>
    <x:p>
      <x:r>
        <x:t>第23618段原文。</x:t>
      </x:r>
    </x:p>
    <x:p>
      <x:r>
        <x:t>第23619段原文。</x:t>
      </x:r>
    </x:p>
    <x:p>
      <x:r>
        <x:t>第23620段原文。</x:t>
      </x:r>
    </x:p>
    <x:p>
      <x:r>
        <x:t>第23621段原文。</x:t>
      </x:r>
    </x:p>
    <x:p>
      <x:r>
        <x:t>第23622段原文。</x:t>
      </x:r>
    </x:p>
    <x:p>
      <x:r>
        <x:t>第23623段原文。</x:t>
      </x:r>
    </x:p>
    <x:p>
      <x:r>
        <x:t>第23624段原文。</x:t>
      </x:r>
    </x:p>
    <x:p>
      <x:r>
        <x:t>第23625段原文。</x:t>
      </x:r>
    </x:p>
    <x:p>
      <x:r>
        <x:t>第23626段原文。</x:t>
      </x:r>
    </x:p>
    <x:p>
      <x:r>
        <x:t>第23627段原文。</x:t>
      </x:r>
    </x:p>
    <x:p>
      <x:r>
        <x:t>第23628段原文。</x:t>
      </x:r>
    </x:p>
    <x:p>
      <x:r>
        <x:t>第23629段原文。</x:t>
      </x:r>
    </x:p>
    <x:p>
      <x:r>
        <x:t>第23630段原文。</x:t>
      </x:r>
    </x:p>
    <x:p>
      <x:r>
        <x:t>第23631段原文。</x:t>
      </x:r>
    </x:p>
    <x:p>
      <x:r>
        <x:t>第23632段原文。</x:t>
      </x:r>
    </x:p>
    <x:p>
      <x:r>
        <x:t>第23633段原文。</x:t>
      </x:r>
    </x:p>
    <x:p>
      <x:r>
        <x:t>第23634段原文。</x:t>
      </x:r>
    </x:p>
    <x:p>
      <x:r>
        <x:t>第23635段原文。</x:t>
      </x:r>
    </x:p>
    <x:p>
      <x:r>
        <x:t>第23636段原文。</x:t>
      </x:r>
    </x:p>
    <x:p>
      <x:r>
        <x:t>第23637段原文。</x:t>
      </x:r>
    </x:p>
    <x:p>
      <x:r>
        <x:t>第23638段原文。</x:t>
      </x:r>
    </x:p>
    <x:p>
      <x:r>
        <x:t>第23639段原文。</x:t>
      </x:r>
    </x:p>
    <x:p>
      <x:r>
        <x:t>第23640段原文。</x:t>
      </x:r>
    </x:p>
    <x:p>
      <x:r>
        <x:t>第23641段原文。</x:t>
      </x:r>
    </x:p>
    <x:p>
      <x:r>
        <x:t>第23642段原文。</x:t>
      </x:r>
    </x:p>
    <x:p>
      <x:r>
        <x:t>第23643段原文。</x:t>
      </x:r>
    </x:p>
    <x:p>
      <x:r>
        <x:t>第23644段原文。</x:t>
      </x:r>
    </x:p>
    <x:p>
      <x:r>
        <x:t>第23645段原文。</x:t>
      </x:r>
    </x:p>
    <x:p>
      <x:r>
        <x:t>第23646段原文。</x:t>
      </x:r>
    </x:p>
    <x:p>
      <x:r>
        <x:t>第23647段原文。</x:t>
      </x:r>
    </x:p>
    <x:p>
      <x:r>
        <x:t>第23648段原文。</x:t>
      </x:r>
    </x:p>
    <x:p>
      <x:r>
        <x:t>第23649段原文。</x:t>
      </x:r>
    </x:p>
    <x:p>
      <x:r>
        <x:t>第23650段原文。</x:t>
      </x:r>
    </x:p>
    <x:p>
      <x:r>
        <x:t>第23651段原文。</x:t>
      </x:r>
    </x:p>
    <x:p>
      <x:r>
        <x:t>第23652段原文。</x:t>
      </x:r>
    </x:p>
    <x:p>
      <x:r>
        <x:t>第23653段原文。</x:t>
      </x:r>
    </x:p>
    <x:p>
      <x:r>
        <x:t>第23654段原文。</x:t>
      </x:r>
    </x:p>
    <x:p>
      <x:r>
        <x:t>第23655段原文。</x:t>
      </x:r>
    </x:p>
    <x:p>
      <x:r>
        <x:t>第23656段原文。</x:t>
      </x:r>
    </x:p>
    <x:p>
      <x:r>
        <x:t>第23657段原文。</x:t>
      </x:r>
    </x:p>
    <x:p>
      <x:r>
        <x:t>第23658段原文。</x:t>
      </x:r>
    </x:p>
    <x:p>
      <x:r>
        <x:t>第23659段原文。</x:t>
      </x:r>
    </x:p>
    <x:p>
      <x:r>
        <x:t>第23660段原文。</x:t>
      </x:r>
    </x:p>
    <x:p>
      <x:r>
        <x:t>第23661段原文。</x:t>
      </x:r>
    </x:p>
    <x:p>
      <x:r>
        <x:t>第23662段原文。</x:t>
      </x:r>
    </x:p>
    <x:p>
      <x:r>
        <x:t>第23663段原文。</x:t>
      </x:r>
    </x:p>
    <x:p>
      <x:r>
        <x:t>第23664段原文。</x:t>
      </x:r>
    </x:p>
    <x:p>
      <x:r>
        <x:t>第23665段原文。</x:t>
      </x:r>
    </x:p>
    <x:p>
      <x:r>
        <x:t>第23666段原文。</x:t>
      </x:r>
    </x:p>
    <x:p>
      <x:r>
        <x:t>第23667段原文。</x:t>
      </x:r>
    </x:p>
    <x:p>
      <x:r>
        <x:t>第23668段原文。</x:t>
      </x:r>
    </x:p>
    <x:p>
      <x:r>
        <x:t>第23669段原文。</x:t>
      </x:r>
    </x:p>
    <x:p>
      <x:r>
        <x:t>第23670段原文。</x:t>
      </x:r>
    </x:p>
    <x:p>
      <x:r>
        <x:t>第23671段原文。</x:t>
      </x:r>
    </x:p>
    <x:p>
      <x:r>
        <x:t>第23672段原文。</x:t>
      </x:r>
    </x:p>
    <x:p>
      <x:r>
        <x:t>第23673段原文。</x:t>
      </x:r>
    </x:p>
    <x:p>
      <x:r>
        <x:t>第23674段原文。</x:t>
      </x:r>
    </x:p>
    <x:p>
      <x:r>
        <x:t>第23675段原文。</x:t>
      </x:r>
    </x:p>
    <x:p>
      <x:r>
        <x:t>第23676段原文。</x:t>
      </x:r>
    </x:p>
    <x:p>
      <x:r>
        <x:t>第23677段原文。</x:t>
      </x:r>
    </x:p>
    <x:p>
      <x:r>
        <x:t>第23678段原文。</x:t>
      </x:r>
    </x:p>
    <x:p>
      <x:r>
        <x:t>第23679段原文。</x:t>
      </x:r>
    </x:p>
    <x:p>
      <x:r>
        <x:t>第23680段原文。</x:t>
      </x:r>
    </x:p>
    <x:p>
      <x:r>
        <x:t>第23681段原文。</x:t>
      </x:r>
    </x:p>
    <x:p>
      <x:r>
        <x:t>第23682段原文。</x:t>
      </x:r>
    </x:p>
    <x:p>
      <x:r>
        <x:t>第23683段原文。</x:t>
      </x:r>
    </x:p>
    <x:p>
      <x:r>
        <x:t>第23684段原文。</x:t>
      </x:r>
    </x:p>
    <x:p>
      <x:r>
        <x:t>第23685段原文。</x:t>
      </x:r>
    </x:p>
    <x:p>
      <x:r>
        <x:t>第23686段原文。</x:t>
      </x:r>
    </x:p>
    <x:p>
      <x:r>
        <x:t>第23687段原文。</x:t>
      </x:r>
    </x:p>
    <x:p>
      <x:r>
        <x:t>第23688段原文。</x:t>
      </x:r>
    </x:p>
    <x:p>
      <x:r>
        <x:t>第23689段原文。</x:t>
      </x:r>
    </x:p>
    <x:p>
      <x:r>
        <x:t>第23690段原文。</x:t>
      </x:r>
    </x:p>
    <x:p>
      <x:r>
        <x:t>第23691段原文。</x:t>
      </x:r>
    </x:p>
    <x:p>
      <x:r>
        <x:t>第23692段原文。</x:t>
      </x:r>
    </x:p>
    <x:p>
      <x:r>
        <x:t>第23693段原文。</x:t>
      </x:r>
    </x:p>
    <x:p>
      <x:r>
        <x:t>第23694段原文。</x:t>
      </x:r>
    </x:p>
    <x:p>
      <x:r>
        <x:t>第23695段原文。</x:t>
      </x:r>
    </x:p>
    <x:p>
      <x:r>
        <x:t>第23696段原文。</x:t>
      </x:r>
    </x:p>
    <x:p>
      <x:r>
        <x:t>第23697段原文。</x:t>
      </x:r>
    </x:p>
    <x:p>
      <x:r>
        <x:t>第23698段原文。</x:t>
      </x:r>
    </x:p>
    <x:p>
      <x:r>
        <x:t>第23699段原文。</x:t>
      </x:r>
    </x:p>
    <x:p>
      <x:r>
        <x:t>第23700段原文。</x:t>
      </x:r>
    </x:p>
    <x:p>
      <x:r>
        <x:t>第23701段原文。</x:t>
      </x:r>
    </x:p>
    <x:p>
      <x:r>
        <x:t>第23702段原文。</x:t>
      </x:r>
    </x:p>
    <x:p>
      <x:r>
        <x:t>第23703段原文。</x:t>
      </x:r>
    </x:p>
    <x:p>
      <x:r>
        <x:t>第23704段原文。</x:t>
      </x:r>
    </x:p>
    <x:p>
      <x:r>
        <x:t>第23705段原文。</x:t>
      </x:r>
    </x:p>
    <x:p>
      <x:r>
        <x:t>第23706段原文。</x:t>
      </x:r>
    </x:p>
    <x:p>
      <x:r>
        <x:t>第23707段原文。</x:t>
      </x:r>
    </x:p>
    <x:p>
      <x:r>
        <x:t>第23708段原文。</x:t>
      </x:r>
    </x:p>
    <x:p>
      <x:r>
        <x:t>第23709段原文。</x:t>
      </x:r>
    </x:p>
    <x:p>
      <x:r>
        <x:t>第23710段原文。</x:t>
      </x:r>
    </x:p>
    <x:p>
      <x:r>
        <x:t>第23711段原文。</x:t>
      </x:r>
    </x:p>
    <x:p>
      <x:r>
        <x:t>第23712段原文。</x:t>
      </x:r>
    </x:p>
    <x:p>
      <x:r>
        <x:t>第23713段原文。</x:t>
      </x:r>
    </x:p>
    <x:p>
      <x:r>
        <x:t>第23714段原文。</x:t>
      </x:r>
    </x:p>
    <x:p>
      <x:r>
        <x:t>第23715段原文。</x:t>
      </x:r>
    </x:p>
    <x:p>
      <x:r>
        <x:t>第23716段原文。</x:t>
      </x:r>
    </x:p>
    <x:p>
      <x:r>
        <x:t>第23717段原文。</x:t>
      </x:r>
    </x:p>
    <x:p>
      <x:r>
        <x:t>第23718段原文。</x:t>
      </x:r>
    </x:p>
    <x:p>
      <x:r>
        <x:t>第23719段原文。</x:t>
      </x:r>
    </x:p>
    <x:p>
      <x:r>
        <x:t>第23720段原文。</x:t>
      </x:r>
    </x:p>
    <x:p>
      <x:r>
        <x:t>第23721段原文。</x:t>
      </x:r>
    </x:p>
    <x:p>
      <x:r>
        <x:t>第23722段原文。</x:t>
      </x:r>
    </x:p>
    <x:p>
      <x:r>
        <x:t>第23723段原文。</x:t>
      </x:r>
    </x:p>
    <x:p>
      <x:r>
        <x:t>第23724段原文。</x:t>
      </x:r>
    </x:p>
    <x:p>
      <x:r>
        <x:t>第23725段原文。</x:t>
      </x:r>
    </x:p>
    <x:p>
      <x:r>
        <x:t>第23726段原文。</x:t>
      </x:r>
    </x:p>
    <x:p>
      <x:r>
        <x:t>第23727段原文。</x:t>
      </x:r>
    </x:p>
    <x:p>
      <x:r>
        <x:t>第23728段原文。</x:t>
      </x:r>
    </x:p>
    <x:p>
      <x:r>
        <x:t>第23729段原文。</x:t>
      </x:r>
    </x:p>
    <x:p>
      <x:r>
        <x:t>第23730段原文。</x:t>
      </x:r>
    </x:p>
    <x:p>
      <x:r>
        <x:t>第23731段原文。</x:t>
      </x:r>
    </x:p>
    <x:p>
      <x:r>
        <x:t>第23732段原文。</x:t>
      </x:r>
    </x:p>
    <x:p>
      <x:r>
        <x:t>第23733段原文。</x:t>
      </x:r>
    </x:p>
    <x:p>
      <x:r>
        <x:t>第23734段原文。</x:t>
      </x:r>
    </x:p>
    <x:p>
      <x:r>
        <x:t>第23735段原文。</x:t>
      </x:r>
    </x:p>
    <x:p>
      <x:r>
        <x:t>第23736段原文。</x:t>
      </x:r>
    </x:p>
    <x:p>
      <x:r>
        <x:t>第23737段原文。</x:t>
      </x:r>
    </x:p>
    <x:p>
      <x:r>
        <x:t>第23738段原文。</x:t>
      </x:r>
    </x:p>
    <x:p>
      <x:r>
        <x:t>第23739段原文。</x:t>
      </x:r>
    </x:p>
    <x:p>
      <x:r>
        <x:t>第23740段原文。</x:t>
      </x:r>
    </x:p>
    <x:p>
      <x:r>
        <x:t>第23741段原文。</x:t>
      </x:r>
    </x:p>
    <x:p>
      <x:r>
        <x:t>第23742段原文。</x:t>
      </x:r>
    </x:p>
    <x:p>
      <x:r>
        <x:t>第23743段原文。</x:t>
      </x:r>
    </x:p>
    <x:p>
      <x:r>
        <x:t>第23744段原文。</x:t>
      </x:r>
    </x:p>
    <x:p>
      <x:r>
        <x:t>第23745段原文。</x:t>
      </x:r>
    </x:p>
    <x:p>
      <x:r>
        <x:t>第23746段原文。</x:t>
      </x:r>
    </x:p>
    <x:p>
      <x:r>
        <x:t>第23747段原文。</x:t>
      </x:r>
    </x:p>
    <x:p>
      <x:r>
        <x:t>第23748段原文。</x:t>
      </x:r>
    </x:p>
    <x:p>
      <x:r>
        <x:t>第23749段原文。</x:t>
      </x:r>
    </x:p>
    <x:p>
      <x:r>
        <x:t>第23750段原文。</x:t>
      </x:r>
    </x:p>
    <x:p>
      <x:r>
        <x:t>第23751段原文。</x:t>
      </x:r>
    </x:p>
    <x:p>
      <x:r>
        <x:t>第23752段原文。</x:t>
      </x:r>
    </x:p>
    <x:p>
      <x:r>
        <x:t>第23753段原文。</x:t>
      </x:r>
    </x:p>
    <x:p>
      <x:r>
        <x:t>第23754段原文。</x:t>
      </x:r>
    </x:p>
    <x:p>
      <x:r>
        <x:t>第23755段原文。</x:t>
      </x:r>
    </x:p>
    <x:p>
      <x:r>
        <x:t>第23756段原文。</x:t>
      </x:r>
    </x:p>
    <x:p>
      <x:r>
        <x:t>第23757段原文。</x:t>
      </x:r>
    </x:p>
    <x:p>
      <x:r>
        <x:t>第23758段原文。</x:t>
      </x:r>
    </x:p>
    <x:p>
      <x:r>
        <x:t>第23759段原文。</x:t>
      </x:r>
    </x:p>
    <x:p>
      <x:r>
        <x:t>第23760段原文。</x:t>
      </x:r>
    </x:p>
    <x:p>
      <x:r>
        <x:t>第23761段原文。</x:t>
      </x:r>
    </x:p>
    <x:p>
      <x:r>
        <x:t>第23762段原文。</x:t>
      </x:r>
    </x:p>
    <x:p>
      <x:r>
        <x:t>第23763段原文。</x:t>
      </x:r>
    </x:p>
    <x:p>
      <x:r>
        <x:t>第23764段原文。</x:t>
      </x:r>
    </x:p>
    <x:p>
      <x:r>
        <x:t>第23765段原文。</x:t>
      </x:r>
    </x:p>
    <x:p>
      <x:r>
        <x:t>第23766段原文。</x:t>
      </x:r>
    </x:p>
    <x:p>
      <x:r>
        <x:t>第23767段原文。</x:t>
      </x:r>
    </x:p>
    <x:p>
      <x:r>
        <x:t>第23768段原文。</x:t>
      </x:r>
    </x:p>
    <x:p>
      <x:r>
        <x:t>第23769段原文。</x:t>
      </x:r>
    </x:p>
    <x:p>
      <x:r>
        <x:t>第23770段原文。</x:t>
      </x:r>
    </x:p>
    <x:p>
      <x:r>
        <x:t>第23771段原文。</x:t>
      </x:r>
    </x:p>
    <x:p>
      <x:r>
        <x:t>第23772段原文。</x:t>
      </x:r>
    </x:p>
    <x:p>
      <x:r>
        <x:t>第23773段原文。</x:t>
      </x:r>
    </x:p>
    <x:p>
      <x:r>
        <x:t>第23774段原文。</x:t>
      </x:r>
    </x:p>
    <x:p>
      <x:r>
        <x:t>第23775段原文。</x:t>
      </x:r>
    </x:p>
    <x:p>
      <x:r>
        <x:t>第23776段原文。</x:t>
      </x:r>
    </x:p>
    <x:p>
      <x:r>
        <x:t>第23777段原文。</x:t>
      </x:r>
    </x:p>
    <x:p>
      <x:r>
        <x:t>第23778段原文。</x:t>
      </x:r>
    </x:p>
    <x:p>
      <x:r>
        <x:t>第23779段原文。</x:t>
      </x:r>
    </x:p>
    <x:p>
      <x:r>
        <x:t>第23780段原文。</x:t>
      </x:r>
    </x:p>
    <x:p>
      <x:r>
        <x:t>第23781段原文。</x:t>
      </x:r>
    </x:p>
    <x:p>
      <x:r>
        <x:t>第23782段原文。</x:t>
      </x:r>
    </x:p>
    <x:p>
      <x:r>
        <x:t>第23783段原文。</x:t>
      </x:r>
    </x:p>
    <x:p>
      <x:r>
        <x:t>第23784段原文。</x:t>
      </x:r>
    </x:p>
    <x:p>
      <x:r>
        <x:t>第23785段原文。</x:t>
      </x:r>
    </x:p>
    <x:p>
      <x:r>
        <x:t>第23786段原文。</x:t>
      </x:r>
    </x:p>
    <x:p>
      <x:r>
        <x:t>第23787段原文。</x:t>
      </x:r>
    </x:p>
    <x:p>
      <x:r>
        <x:t>第23788段原文。</x:t>
      </x:r>
    </x:p>
    <x:p>
      <x:r>
        <x:t>第23789段原文。</x:t>
      </x:r>
    </x:p>
    <x:p>
      <x:r>
        <x:t>第23790段原文。</x:t>
      </x:r>
    </x:p>
    <x:p>
      <x:r>
        <x:t>第23791段原文。</x:t>
      </x:r>
    </x:p>
    <x:p>
      <x:r>
        <x:t>第23792段原文。</x:t>
      </x:r>
    </x:p>
    <x:p>
      <x:r>
        <x:t>第23793段原文。</x:t>
      </x:r>
    </x:p>
    <x:p>
      <x:r>
        <x:t>第23794段原文。</x:t>
      </x:r>
    </x:p>
    <x:p>
      <x:r>
        <x:t>第23795段原文。</x:t>
      </x:r>
    </x:p>
    <x:p>
      <x:r>
        <x:t>第23796段原文。</x:t>
      </x:r>
    </x:p>
    <x:p>
      <x:r>
        <x:t>第23797段原文。</x:t>
      </x:r>
    </x:p>
    <x:p>
      <x:r>
        <x:t>第23798段原文。</x:t>
      </x:r>
    </x:p>
    <x:p>
      <x:r>
        <x:t>第23799段原文。</x:t>
      </x:r>
    </x:p>
    <x:p>
      <x:r>
        <x:t>第23800段原文。</x:t>
      </x:r>
    </x:p>
    <x:p>
      <x:r>
        <x:t>第23801段原文。</x:t>
      </x:r>
    </x:p>
    <x:p>
      <x:r>
        <x:t>第23802段原文。</x:t>
      </x:r>
    </x:p>
    <x:p>
      <x:r>
        <x:t>第23803段原文。</x:t>
      </x:r>
    </x:p>
    <x:p>
      <x:r>
        <x:t>第23804段原文。</x:t>
      </x:r>
    </x:p>
    <x:p>
      <x:r>
        <x:t>第23805段原文。</x:t>
      </x:r>
    </x:p>
    <x:p>
      <x:r>
        <x:t>第23806段原文。</x:t>
      </x:r>
    </x:p>
    <x:p>
      <x:r>
        <x:t>第23807段原文。</x:t>
      </x:r>
    </x:p>
    <x:p>
      <x:r>
        <x:t>第23808段原文。</x:t>
      </x:r>
    </x:p>
    <x:p>
      <x:r>
        <x:t>第23809段原文。</x:t>
      </x:r>
    </x:p>
    <x:p>
      <x:r>
        <x:t>第23810段原文。</x:t>
      </x:r>
    </x:p>
    <x:p>
      <x:r>
        <x:t>第23811段原文。</x:t>
      </x:r>
    </x:p>
    <x:p>
      <x:r>
        <x:t>第23812段原文。</x:t>
      </x:r>
    </x:p>
    <x:p>
      <x:r>
        <x:t>第23813段原文。</x:t>
      </x:r>
    </x:p>
    <x:p>
      <x:r>
        <x:t>第23814段原文。</x:t>
      </x:r>
    </x:p>
    <x:p>
      <x:r>
        <x:t>第23815段原文。</x:t>
      </x:r>
    </x:p>
    <x:p>
      <x:r>
        <x:t>第23816段原文。</x:t>
      </x:r>
    </x:p>
    <x:p>
      <x:r>
        <x:t>第23817段原文。</x:t>
      </x:r>
    </x:p>
    <x:p>
      <x:r>
        <x:t>第23818段原文。</x:t>
      </x:r>
    </x:p>
    <x:p>
      <x:r>
        <x:t>第23819段原文。</x:t>
      </x:r>
    </x:p>
    <x:p>
      <x:r>
        <x:t>第23820段原文。</x:t>
      </x:r>
    </x:p>
    <x:p>
      <x:r>
        <x:t>第23821段原文。</x:t>
      </x:r>
    </x:p>
    <x:p>
      <x:r>
        <x:t>第23822段原文。</x:t>
      </x:r>
    </x:p>
    <x:p>
      <x:r>
        <x:t>第23823段原文。</x:t>
      </x:r>
    </x:p>
    <x:p>
      <x:r>
        <x:t>第23824段原文。</x:t>
      </x:r>
    </x:p>
    <x:p>
      <x:r>
        <x:t>第23825段原文。</x:t>
      </x:r>
    </x:p>
    <x:p>
      <x:r>
        <x:t>第23826段原文。</x:t>
      </x:r>
    </x:p>
    <x:p>
      <x:r>
        <x:t>第23827段原文。</x:t>
      </x:r>
    </x:p>
    <x:p>
      <x:r>
        <x:t>第23828段原文。</x:t>
      </x:r>
    </x:p>
    <x:p>
      <x:r>
        <x:t>第23829段原文。</x:t>
      </x:r>
    </x:p>
    <x:p>
      <x:r>
        <x:t>第23830段原文。</x:t>
      </x:r>
    </x:p>
    <x:p>
      <x:r>
        <x:t>第23831段原文。</x:t>
      </x:r>
    </x:p>
    <x:p>
      <x:r>
        <x:t>第23832段原文。</x:t>
      </x:r>
    </x:p>
    <x:p>
      <x:r>
        <x:t>第23833段原文。</x:t>
      </x:r>
    </x:p>
    <x:p>
      <x:r>
        <x:t>第23834段原文。</x:t>
      </x:r>
    </x:p>
    <x:p>
      <x:r>
        <x:t>第23835段原文。</x:t>
      </x:r>
    </x:p>
    <x:p>
      <x:r>
        <x:t>第23836段原文。</x:t>
      </x:r>
    </x:p>
    <x:p>
      <x:r>
        <x:t>第23837段原文。</x:t>
      </x:r>
    </x:p>
    <x:p>
      <x:r>
        <x:t>第23838段原文。</x:t>
      </x:r>
    </x:p>
    <x:p>
      <x:r>
        <x:t>第23839段原文。</x:t>
      </x:r>
    </x:p>
    <x:p>
      <x:r>
        <x:t>第23840段原文。</x:t>
      </x:r>
    </x:p>
    <x:p>
      <x:r>
        <x:t>第23841段原文。</x:t>
      </x:r>
    </x:p>
    <x:p>
      <x:r>
        <x:t>第23842段原文。</x:t>
      </x:r>
    </x:p>
    <x:p>
      <x:r>
        <x:t>第23843段原文。</x:t>
      </x:r>
    </x:p>
    <x:p>
      <x:r>
        <x:t>第23844段原文。</x:t>
      </x:r>
    </x:p>
    <x:p>
      <x:r>
        <x:t>第23845段原文。</x:t>
      </x:r>
    </x:p>
    <x:p>
      <x:r>
        <x:t>第23846段原文。</x:t>
      </x:r>
    </x:p>
    <x:p>
      <x:r>
        <x:t>第23847段原文。</x:t>
      </x:r>
    </x:p>
    <x:p>
      <x:r>
        <x:t>第23848段原文。</x:t>
      </x:r>
    </x:p>
    <x:p>
      <x:r>
        <x:t>第23849段原文。</x:t>
      </x:r>
    </x:p>
    <x:p>
      <x:r>
        <x:t>第23850段原文。</x:t>
      </x:r>
    </x:p>
    <x:p>
      <x:r>
        <x:t>第23851段原文。</x:t>
      </x:r>
    </x:p>
    <x:p>
      <x:r>
        <x:t>第23852段原文。</x:t>
      </x:r>
    </x:p>
    <x:p>
      <x:r>
        <x:t>第23853段原文。</x:t>
      </x:r>
    </x:p>
    <x:p>
      <x:r>
        <x:t>第23854段原文。</x:t>
      </x:r>
    </x:p>
    <x:p>
      <x:r>
        <x:t>第23855段原文。</x:t>
      </x:r>
    </x:p>
    <x:p>
      <x:r>
        <x:t>第23856段原文。</x:t>
      </x:r>
    </x:p>
    <x:p>
      <x:r>
        <x:t>第23857段原文。</x:t>
      </x:r>
    </x:p>
    <x:p>
      <x:r>
        <x:t>第23858段原文。</x:t>
      </x:r>
    </x:p>
    <x:p>
      <x:r>
        <x:t>第23859段原文。</x:t>
      </x:r>
    </x:p>
    <x:p>
      <x:r>
        <x:t>第23860段原文。</x:t>
      </x:r>
    </x:p>
    <x:p>
      <x:r>
        <x:t>第23861段原文。</x:t>
      </x:r>
    </x:p>
    <x:p>
      <x:r>
        <x:t>第23862段原文。</x:t>
      </x:r>
    </x:p>
    <x:p>
      <x:r>
        <x:t>第23863段原文。</x:t>
      </x:r>
    </x:p>
    <x:p>
      <x:r>
        <x:t>第23864段原文。</x:t>
      </x:r>
    </x:p>
    <x:p>
      <x:r>
        <x:t>第23865段原文。</x:t>
      </x:r>
    </x:p>
    <x:p>
      <x:r>
        <x:t>第23866段原文。</x:t>
      </x:r>
    </x:p>
    <x:p>
      <x:r>
        <x:t>第23867段原文。</x:t>
      </x:r>
    </x:p>
    <x:p>
      <x:r>
        <x:t>第23868段原文。</x:t>
      </x:r>
    </x:p>
    <x:p>
      <x:r>
        <x:t>第23869段原文。</x:t>
      </x:r>
    </x:p>
    <x:p>
      <x:r>
        <x:t>第23870段原文。</x:t>
      </x:r>
    </x:p>
    <x:p>
      <x:r>
        <x:t>第23871段原文。</x:t>
      </x:r>
    </x:p>
    <x:p>
      <x:r>
        <x:t>第23872段原文。</x:t>
      </x:r>
    </x:p>
    <x:p>
      <x:r>
        <x:t>第23873段原文。</x:t>
      </x:r>
    </x:p>
    <x:p>
      <x:r>
        <x:t>第23874段原文。</x:t>
      </x:r>
    </x:p>
    <x:p>
      <x:r>
        <x:t>第23875段原文。</x:t>
      </x:r>
    </x:p>
    <x:p>
      <x:r>
        <x:t>第23876段原文。</x:t>
      </x:r>
    </x:p>
    <x:p>
      <x:r>
        <x:t>第23877段原文。</x:t>
      </x:r>
    </x:p>
    <x:p>
      <x:r>
        <x:t>第23878段原文。</x:t>
      </x:r>
    </x:p>
    <x:p>
      <x:r>
        <x:t>第23879段原文。</x:t>
      </x:r>
    </x:p>
    <x:p>
      <x:r>
        <x:t>第23880段原文。</x:t>
      </x:r>
    </x:p>
    <x:p>
      <x:r>
        <x:t>第23881段原文。</x:t>
      </x:r>
    </x:p>
    <x:p>
      <x:r>
        <x:t>第23882段原文。</x:t>
      </x:r>
    </x:p>
    <x:p>
      <x:r>
        <x:t>第23883段原文。</x:t>
      </x:r>
    </x:p>
    <x:p>
      <x:r>
        <x:t>第23884段原文。</x:t>
      </x:r>
    </x:p>
    <x:p>
      <x:r>
        <x:t>第23885段原文。</x:t>
      </x:r>
    </x:p>
    <x:p>
      <x:r>
        <x:t>第23886段原文。</x:t>
      </x:r>
    </x:p>
    <x:p>
      <x:r>
        <x:t>第23887段原文。</x:t>
      </x:r>
    </x:p>
    <x:p>
      <x:r>
        <x:t>第23888段原文。</x:t>
      </x:r>
    </x:p>
    <x:p>
      <x:r>
        <x:t>第23889段原文。</x:t>
      </x:r>
    </x:p>
    <x:p>
      <x:r>
        <x:t>第23890段原文。</x:t>
      </x:r>
    </x:p>
    <x:p>
      <x:r>
        <x:t>第23891段原文。</x:t>
      </x:r>
    </x:p>
    <x:p>
      <x:r>
        <x:t>第23892段原文。</x:t>
      </x:r>
    </x:p>
    <x:p>
      <x:r>
        <x:t>第23893段原文。</x:t>
      </x:r>
    </x:p>
    <x:p>
      <x:r>
        <x:t>第23894段原文。</x:t>
      </x:r>
    </x:p>
    <x:p>
      <x:r>
        <x:t>第23895段原文。</x:t>
      </x:r>
    </x:p>
    <x:p>
      <x:r>
        <x:t>第23896段原文。</x:t>
      </x:r>
    </x:p>
    <x:p>
      <x:r>
        <x:t>第23897段原文。</x:t>
      </x:r>
    </x:p>
    <x:p>
      <x:r>
        <x:t>第23898段原文。</x:t>
      </x:r>
    </x:p>
    <x:p>
      <x:r>
        <x:t>第23899段原文。</x:t>
      </x:r>
    </x:p>
    <x:p>
      <x:r>
        <x:t>第23900段原文。</x:t>
      </x:r>
    </x:p>
    <x:p>
      <x:r>
        <x:t>第23901段原文。</x:t>
      </x:r>
    </x:p>
    <x:p>
      <x:r>
        <x:t>第23902段原文。</x:t>
      </x:r>
    </x:p>
    <x:p>
      <x:r>
        <x:t>第23903段原文。</x:t>
      </x:r>
    </x:p>
    <x:p>
      <x:r>
        <x:t>第23904段原文。</x:t>
      </x:r>
    </x:p>
    <x:p>
      <x:r>
        <x:t>第23905段原文。</x:t>
      </x:r>
    </x:p>
    <x:p>
      <x:r>
        <x:t>第23906段原文。</x:t>
      </x:r>
    </x:p>
    <x:p>
      <x:r>
        <x:t>第23907段原文。</x:t>
      </x:r>
    </x:p>
    <x:p>
      <x:r>
        <x:t>第23908段原文。</x:t>
      </x:r>
    </x:p>
    <x:p>
      <x:r>
        <x:t>第23909段原文。</x:t>
      </x:r>
    </x:p>
    <x:p>
      <x:r>
        <x:t>第23910段原文。</x:t>
      </x:r>
    </x:p>
    <x:p>
      <x:r>
        <x:t>第23911段原文。</x:t>
      </x:r>
    </x:p>
    <x:p>
      <x:r>
        <x:t>第23912段原文。</x:t>
      </x:r>
    </x:p>
    <x:p>
      <x:r>
        <x:t>第23913段原文。</x:t>
      </x:r>
    </x:p>
    <x:p>
      <x:r>
        <x:t>第23914段原文。</x:t>
      </x:r>
    </x:p>
    <x:p>
      <x:r>
        <x:t>第23915段原文。</x:t>
      </x:r>
    </x:p>
    <x:p>
      <x:r>
        <x:t>第23916段原文。</x:t>
      </x:r>
    </x:p>
    <x:p>
      <x:r>
        <x:t>第23917段原文。</x:t>
      </x:r>
    </x:p>
    <x:p>
      <x:r>
        <x:t>第23918段原文。</x:t>
      </x:r>
    </x:p>
    <x:p>
      <x:r>
        <x:t>第23919段原文。</x:t>
      </x:r>
    </x:p>
    <x:p>
      <x:r>
        <x:t>第23920段原文。</x:t>
      </x:r>
    </x:p>
    <x:p>
      <x:r>
        <x:t>第23921段原文。</x:t>
      </x:r>
    </x:p>
    <x:p>
      <x:r>
        <x:t>第23922段原文。</x:t>
      </x:r>
    </x:p>
    <x:p>
      <x:r>
        <x:t>第23923段原文。</x:t>
      </x:r>
    </x:p>
    <x:p>
      <x:r>
        <x:t>第23924段原文。</x:t>
      </x:r>
    </x:p>
    <x:p>
      <x:r>
        <x:t>第23925段原文。</x:t>
      </x:r>
    </x:p>
    <x:p>
      <x:r>
        <x:t>第23926段原文。</x:t>
      </x:r>
    </x:p>
    <x:p>
      <x:r>
        <x:t>第23927段原文。</x:t>
      </x:r>
    </x:p>
    <x:p>
      <x:r>
        <x:t>第23928段原文。</x:t>
      </x:r>
    </x:p>
    <x:p>
      <x:r>
        <x:t>第23929段原文。</x:t>
      </x:r>
    </x:p>
    <x:p>
      <x:r>
        <x:t>第23930段原文。</x:t>
      </x:r>
    </x:p>
    <x:p>
      <x:r>
        <x:t>第23931段原文。</x:t>
      </x:r>
    </x:p>
    <x:p>
      <x:r>
        <x:t>第23932段原文。</x:t>
      </x:r>
    </x:p>
    <x:p>
      <x:r>
        <x:t>第23933段原文。</x:t>
      </x:r>
    </x:p>
    <x:p>
      <x:r>
        <x:t>第23934段原文。</x:t>
      </x:r>
    </x:p>
    <x:p>
      <x:r>
        <x:t>第23935段原文。</x:t>
      </x:r>
    </x:p>
    <x:p>
      <x:r>
        <x:t>第23936段原文。</x:t>
      </x:r>
    </x:p>
    <x:p>
      <x:r>
        <x:t>第23937段原文。</x:t>
      </x:r>
    </x:p>
    <x:p>
      <x:r>
        <x:t>第23938段原文。</x:t>
      </x:r>
    </x:p>
    <x:p>
      <x:r>
        <x:t>第23939段原文。</x:t>
      </x:r>
    </x:p>
    <x:p>
      <x:r>
        <x:t>第23940段原文。</x:t>
      </x:r>
    </x:p>
    <x:p>
      <x:r>
        <x:t>第23941段原文。</x:t>
      </x:r>
    </x:p>
    <x:p>
      <x:r>
        <x:t>第23942段原文。</x:t>
      </x:r>
    </x:p>
    <x:p>
      <x:r>
        <x:t>第23943段原文。</x:t>
      </x:r>
    </x:p>
    <x:p>
      <x:r>
        <x:t>第23944段原文。</x:t>
      </x:r>
    </x:p>
    <x:p>
      <x:r>
        <x:t>第23945段原文。</x:t>
      </x:r>
    </x:p>
    <x:p>
      <x:r>
        <x:t>第23946段原文。</x:t>
      </x:r>
    </x:p>
    <x:p>
      <x:r>
        <x:t>第23947段原文。</x:t>
      </x:r>
    </x:p>
    <x:p>
      <x:r>
        <x:t>第23948段原文。</x:t>
      </x:r>
    </x:p>
    <x:p>
      <x:r>
        <x:t>第23949段原文。</x:t>
      </x:r>
    </x:p>
    <x:p>
      <x:r>
        <x:t>第23950段原文。</x:t>
      </x:r>
    </x:p>
    <x:p>
      <x:r>
        <x:t>第23951段原文。</x:t>
      </x:r>
    </x:p>
    <x:p>
      <x:r>
        <x:t>第23952段原文。</x:t>
      </x:r>
    </x:p>
    <x:p>
      <x:r>
        <x:t>第23953段原文。</x:t>
      </x:r>
    </x:p>
    <x:p>
      <x:r>
        <x:t>第23954段原文。</x:t>
      </x:r>
    </x:p>
    <x:p>
      <x:r>
        <x:t>第23955段原文。</x:t>
      </x:r>
    </x:p>
    <x:p>
      <x:r>
        <x:t>第23956段原文。</x:t>
      </x:r>
    </x:p>
    <x:p>
      <x:r>
        <x:t>第23957段原文。</x:t>
      </x:r>
    </x:p>
    <x:p>
      <x:r>
        <x:t>第23958段原文。</x:t>
      </x:r>
    </x:p>
    <x:p>
      <x:r>
        <x:t>第23959段原文。</x:t>
      </x:r>
    </x:p>
    <x:p>
      <x:r>
        <x:t>第23960段原文。</x:t>
      </x:r>
    </x:p>
    <x:p>
      <x:r>
        <x:t>第23961段原文。</x:t>
      </x:r>
    </x:p>
    <x:p>
      <x:r>
        <x:t>第23962段原文。</x:t>
      </x:r>
    </x:p>
    <x:p>
      <x:r>
        <x:t>第23963段原文。</x:t>
      </x:r>
    </x:p>
    <x:p>
      <x:r>
        <x:t>第23964段原文。</x:t>
      </x:r>
    </x:p>
    <x:p>
      <x:r>
        <x:t>第23965段原文。</x:t>
      </x:r>
    </x:p>
    <x:p>
      <x:r>
        <x:t>第23966段原文。</x:t>
      </x:r>
    </x:p>
    <x:p>
      <x:r>
        <x:t>第23967段原文。</x:t>
      </x:r>
    </x:p>
    <x:p>
      <x:r>
        <x:t>第23968段原文。</x:t>
      </x:r>
    </x:p>
    <x:p>
      <x:r>
        <x:t>第23969段原文。</x:t>
      </x:r>
    </x:p>
    <x:p>
      <x:r>
        <x:t>第23970段原文。</x:t>
      </x:r>
    </x:p>
    <x:p>
      <x:r>
        <x:t>第23971段原文。</x:t>
      </x:r>
    </x:p>
    <x:p>
      <x:r>
        <x:t>第23972段原文。</x:t>
      </x:r>
    </x:p>
    <x:p>
      <x:r>
        <x:t>第23973段原文。</x:t>
      </x:r>
    </x:p>
    <x:p>
      <x:r>
        <x:t>第23974段原文。</x:t>
      </x:r>
    </x:p>
    <x:p>
      <x:r>
        <x:t>第23975段原文。</x:t>
      </x:r>
    </x:p>
    <x:p>
      <x:r>
        <x:t>第23976段原文。</x:t>
      </x:r>
    </x:p>
    <x:p>
      <x:r>
        <x:t>第23977段原文。</x:t>
      </x:r>
    </x:p>
    <x:p>
      <x:r>
        <x:t>第23978段原文。</x:t>
      </x:r>
    </x:p>
    <x:p>
      <x:r>
        <x:t>第23979段原文。</x:t>
      </x:r>
    </x:p>
    <x:p>
      <x:r>
        <x:t>第23980段原文。</x:t>
      </x:r>
    </x:p>
    <x:p>
      <x:r>
        <x:t>第23981段原文。</x:t>
      </x:r>
    </x:p>
    <x:p>
      <x:r>
        <x:t>第23982段原文。</x:t>
      </x:r>
    </x:p>
    <x:p>
      <x:r>
        <x:t>第23983段原文。</x:t>
      </x:r>
    </x:p>
    <x:p>
      <x:r>
        <x:t>第23984段原文。</x:t>
      </x:r>
    </x:p>
    <x:p>
      <x:r>
        <x:t>第23985段原文。</x:t>
      </x:r>
    </x:p>
    <x:p>
      <x:r>
        <x:t>第23986段原文。</x:t>
      </x:r>
    </x:p>
    <x:p>
      <x:r>
        <x:t>第23987段原文。</x:t>
      </x:r>
    </x:p>
    <x:p>
      <x:r>
        <x:t>第23988段原文。</x:t>
      </x:r>
    </x:p>
    <x:p>
      <x:r>
        <x:t>第23989段原文。</x:t>
      </x:r>
    </x:p>
    <x:p>
      <x:r>
        <x:t>第23990段原文。</x:t>
      </x:r>
    </x:p>
    <x:p>
      <x:r>
        <x:t>第23991段原文。</x:t>
      </x:r>
    </x:p>
    <x:p>
      <x:r>
        <x:t>第23992段原文。</x:t>
      </x:r>
    </x:p>
    <x:p>
      <x:r>
        <x:t>第23993段原文。</x:t>
      </x:r>
    </x:p>
    <x:p>
      <x:r>
        <x:t>第23994段原文。</x:t>
      </x:r>
    </x:p>
    <x:p>
      <x:r>
        <x:t>第23995段原文。</x:t>
      </x:r>
    </x:p>
    <x:p>
      <x:r>
        <x:t>第23996段原文。</x:t>
      </x:r>
    </x:p>
    <x:p>
      <x:r>
        <x:t>第23997段原文。</x:t>
      </x:r>
    </x:p>
    <x:p>
      <x:r>
        <x:t>第23998段原文。</x:t>
      </x:r>
    </x:p>
    <x:p>
      <x:r>
        <x:t>第23999段原文。</x:t>
      </x:r>
    </x:p>
    <x:p>
      <x:r>
        <x:t>第24000段原文。</x:t>
      </x:r>
    </x:p>
    <x:p>
      <x:r>
        <x:t>第24001段原文。</x:t>
      </x:r>
    </x:p>
    <x:p>
      <x:r>
        <x:t>第24002段原文。</x:t>
      </x:r>
    </x:p>
    <x:p>
      <x:r>
        <x:t>第24003段原文。</x:t>
      </x:r>
    </x:p>
    <x:p>
      <x:r>
        <x:t>第24004段原文。</x:t>
      </x:r>
    </x:p>
    <x:p>
      <x:r>
        <x:t>第24005段原文。</x:t>
      </x:r>
    </x:p>
    <x:p>
      <x:r>
        <x:t>第24006段原文。</x:t>
      </x:r>
    </x:p>
    <x:p>
      <x:r>
        <x:t>第24007段原文。</x:t>
      </x:r>
    </x:p>
    <x:p>
      <x:r>
        <x:t>第24008段原文。</x:t>
      </x:r>
    </x:p>
    <x:p>
      <x:r>
        <x:t>第24009段原文。</x:t>
      </x:r>
    </x:p>
    <x:p>
      <x:r>
        <x:t>第24010段原文。</x:t>
      </x:r>
    </x:p>
    <x:p>
      <x:r>
        <x:t>第24011段原文。</x:t>
      </x:r>
    </x:p>
    <x:p>
      <x:r>
        <x:t>第24012段原文。</x:t>
      </x:r>
    </x:p>
    <x:p>
      <x:r>
        <x:t>第24013段原文。</x:t>
      </x:r>
    </x:p>
    <x:p>
      <x:r>
        <x:t>第24014段原文。</x:t>
      </x:r>
    </x:p>
    <x:p>
      <x:r>
        <x:t>第24015段原文。</x:t>
      </x:r>
    </x:p>
    <x:p>
      <x:r>
        <x:t>第24016段原文。</x:t>
      </x:r>
    </x:p>
    <x:p>
      <x:r>
        <x:t>第24017段原文。</x:t>
      </x:r>
    </x:p>
    <x:p>
      <x:r>
        <x:t>第24018段原文。</x:t>
      </x:r>
    </x:p>
    <x:p>
      <x:r>
        <x:t>第24019段原文。</x:t>
      </x:r>
    </x:p>
    <x:p>
      <x:r>
        <x:t>第24020段原文。</x:t>
      </x:r>
    </x:p>
    <x:p>
      <x:r>
        <x:t>第24021段原文。</x:t>
      </x:r>
    </x:p>
    <x:p>
      <x:r>
        <x:t>第24022段原文。</x:t>
      </x:r>
    </x:p>
    <x:p>
      <x:r>
        <x:t>第24023段原文。</x:t>
      </x:r>
    </x:p>
    <x:p>
      <x:r>
        <x:t>第24024段原文。</x:t>
      </x:r>
    </x:p>
    <x:p>
      <x:r>
        <x:t>第24025段原文。</x:t>
      </x:r>
    </x:p>
    <x:p>
      <x:r>
        <x:t>第24026段原文。</x:t>
      </x:r>
    </x:p>
    <x:p>
      <x:r>
        <x:t>第24027段原文。</x:t>
      </x:r>
    </x:p>
    <x:p>
      <x:r>
        <x:t>第24028段原文。</x:t>
      </x:r>
    </x:p>
    <x:p>
      <x:r>
        <x:t>第24029段原文。</x:t>
      </x:r>
    </x:p>
    <x:p>
      <x:r>
        <x:t>第24030段原文。</x:t>
      </x:r>
    </x:p>
    <x:p>
      <x:r>
        <x:t>第24031段原文。</x:t>
      </x:r>
    </x:p>
    <x:p>
      <x:r>
        <x:t>第24032段原文。</x:t>
      </x:r>
    </x:p>
    <x:p>
      <x:r>
        <x:t>第24033段原文。</x:t>
      </x:r>
    </x:p>
    <x:p>
      <x:r>
        <x:t>第24034段原文。</x:t>
      </x:r>
    </x:p>
    <x:p>
      <x:r>
        <x:t>第24035段原文。</x:t>
      </x:r>
    </x:p>
    <x:p>
      <x:r>
        <x:t>第24036段原文。</x:t>
      </x:r>
    </x:p>
    <x:p>
      <x:r>
        <x:t>第24037段原文。</x:t>
      </x:r>
    </x:p>
    <x:p>
      <x:r>
        <x:t>第24038段原文。</x:t>
      </x:r>
    </x:p>
    <x:p>
      <x:r>
        <x:t>第24039段原文。</x:t>
      </x:r>
    </x:p>
    <x:p>
      <x:r>
        <x:t>第24040段原文。</x:t>
      </x:r>
    </x:p>
    <x:p>
      <x:r>
        <x:t>第24041段原文。</x:t>
      </x:r>
    </x:p>
    <x:p>
      <x:r>
        <x:t>第24042段原文。</x:t>
      </x:r>
    </x:p>
    <x:p>
      <x:r>
        <x:t>第24043段原文。</x:t>
      </x:r>
    </x:p>
    <x:p>
      <x:r>
        <x:t>第24044段原文。</x:t>
      </x:r>
    </x:p>
    <x:p>
      <x:r>
        <x:t>第24045段原文。</x:t>
      </x:r>
    </x:p>
    <x:p>
      <x:r>
        <x:t>第24046段原文。</x:t>
      </x:r>
    </x:p>
    <x:p>
      <x:r>
        <x:t>第24047段原文。</x:t>
      </x:r>
    </x:p>
    <x:p>
      <x:r>
        <x:t>第24048段原文。</x:t>
      </x:r>
    </x:p>
    <x:p>
      <x:r>
        <x:t>第24049段原文。</x:t>
      </x:r>
    </x:p>
    <x:p>
      <x:r>
        <x:t>第24050段原文。</x:t>
      </x:r>
    </x:p>
    <x:p>
      <x:r>
        <x:t>第24051段原文。</x:t>
      </x:r>
    </x:p>
    <x:p>
      <x:r>
        <x:t>第24052段原文。</x:t>
      </x:r>
    </x:p>
    <x:p>
      <x:r>
        <x:t>第24053段原文。</x:t>
      </x:r>
    </x:p>
    <x:p>
      <x:r>
        <x:t>第24054段原文。</x:t>
      </x:r>
    </x:p>
    <x:p>
      <x:r>
        <x:t>第24055段原文。</x:t>
      </x:r>
    </x:p>
    <x:p>
      <x:r>
        <x:t>第24056段原文。</x:t>
      </x:r>
    </x:p>
    <x:p>
      <x:r>
        <x:t>第24057段原文。</x:t>
      </x:r>
    </x:p>
    <x:p>
      <x:r>
        <x:t>第24058段原文。</x:t>
      </x:r>
    </x:p>
    <x:p>
      <x:r>
        <x:t>第24059段原文。</x:t>
      </x:r>
    </x:p>
    <x:p>
      <x:r>
        <x:t>第24060段原文。</x:t>
      </x:r>
    </x:p>
    <x:p>
      <x:r>
        <x:t>第24061段原文。</x:t>
      </x:r>
    </x:p>
    <x:p>
      <x:r>
        <x:t>第24062段原文。</x:t>
      </x:r>
    </x:p>
    <x:p>
      <x:r>
        <x:t>第24063段原文。</x:t>
      </x:r>
    </x:p>
    <x:p>
      <x:r>
        <x:t>第24064段原文。</x:t>
      </x:r>
    </x:p>
    <x:p>
      <x:r>
        <x:t>第24065段原文。</x:t>
      </x:r>
    </x:p>
    <x:p>
      <x:r>
        <x:t>第24066段原文。</x:t>
      </x:r>
    </x:p>
    <x:p>
      <x:r>
        <x:t>第24067段原文。</x:t>
      </x:r>
    </x:p>
    <x:p>
      <x:r>
        <x:t>第24068段原文。</x:t>
      </x:r>
    </x:p>
    <x:p>
      <x:r>
        <x:t>第24069段原文。</x:t>
      </x:r>
    </x:p>
    <x:p>
      <x:r>
        <x:t>第24070段原文。</x:t>
      </x:r>
    </x:p>
    <x:p>
      <x:r>
        <x:t>第24071段原文。</x:t>
      </x:r>
    </x:p>
    <x:p>
      <x:r>
        <x:t>第24072段原文。</x:t>
      </x:r>
    </x:p>
    <x:p>
      <x:r>
        <x:t>第24073段原文。</x:t>
      </x:r>
    </x:p>
    <x:p>
      <x:r>
        <x:t>第24074段原文。</x:t>
      </x:r>
    </x:p>
    <x:p>
      <x:r>
        <x:t>第24075段原文。</x:t>
      </x:r>
    </x:p>
    <x:p>
      <x:r>
        <x:t>第24076段原文。</x:t>
      </x:r>
    </x:p>
    <x:p>
      <x:r>
        <x:t>第24077段原文。</x:t>
      </x:r>
    </x:p>
    <x:p>
      <x:r>
        <x:t>第24078段原文。</x:t>
      </x:r>
    </x:p>
    <x:p>
      <x:r>
        <x:t>第24079段原文。</x:t>
      </x:r>
    </x:p>
    <x:p>
      <x:r>
        <x:t>第24080段原文。</x:t>
      </x:r>
    </x:p>
    <x:p>
      <x:r>
        <x:t>第24081段原文。</x:t>
      </x:r>
    </x:p>
    <x:p>
      <x:r>
        <x:t>第24082段原文。</x:t>
      </x:r>
    </x:p>
    <x:p>
      <x:r>
        <x:t>第24083段原文。</x:t>
      </x:r>
    </x:p>
    <x:p>
      <x:r>
        <x:t>第24084段原文。</x:t>
      </x:r>
    </x:p>
    <x:p>
      <x:r>
        <x:t>第24085段原文。</x:t>
      </x:r>
    </x:p>
    <x:p>
      <x:r>
        <x:t>第24086段原文。</x:t>
      </x:r>
    </x:p>
    <x:p>
      <x:r>
        <x:t>第24087段原文。</x:t>
      </x:r>
    </x:p>
    <x:p>
      <x:r>
        <x:t>第24088段原文。</x:t>
      </x:r>
    </x:p>
    <x:p>
      <x:r>
        <x:t>第24089段原文。</x:t>
      </x:r>
    </x:p>
    <x:p>
      <x:r>
        <x:t>第24090段原文。</x:t>
      </x:r>
    </x:p>
    <x:p>
      <x:r>
        <x:t>第24091段原文。</x:t>
      </x:r>
    </x:p>
    <x:p>
      <x:r>
        <x:t>第24092段原文。</x:t>
      </x:r>
    </x:p>
    <x:p>
      <x:r>
        <x:t>第24093段原文。</x:t>
      </x:r>
    </x:p>
    <x:p>
      <x:r>
        <x:t>第24094段原文。</x:t>
      </x:r>
    </x:p>
    <x:p>
      <x:r>
        <x:t>第24095段原文。</x:t>
      </x:r>
    </x:p>
    <x:p>
      <x:r>
        <x:t>第24096段原文。</x:t>
      </x:r>
    </x:p>
    <x:p>
      <x:r>
        <x:t>第24097段原文。</x:t>
      </x:r>
    </x:p>
    <x:p>
      <x:r>
        <x:t>第24098段原文。</x:t>
      </x:r>
    </x:p>
    <x:p>
      <x:r>
        <x:t>第24099段原文。</x:t>
      </x:r>
    </x:p>
    <x:p>
      <x:r>
        <x:t>第24100段原文。</x:t>
      </x:r>
    </x:p>
    <x:p>
      <x:r>
        <x:t>第24101段原文。</x:t>
      </x:r>
    </x:p>
    <x:p>
      <x:r>
        <x:t>第24102段原文。</x:t>
      </x:r>
    </x:p>
    <x:p>
      <x:r>
        <x:t>第24103段原文。</x:t>
      </x:r>
    </x:p>
    <x:p>
      <x:r>
        <x:t>第24104段原文。</x:t>
      </x:r>
    </x:p>
    <x:p>
      <x:r>
        <x:t>第24105段原文。</x:t>
      </x:r>
    </x:p>
    <x:p>
      <x:r>
        <x:t>第24106段原文。</x:t>
      </x:r>
    </x:p>
    <x:p>
      <x:r>
        <x:t>第24107段原文。</x:t>
      </x:r>
    </x:p>
    <x:p>
      <x:r>
        <x:t>第24108段原文。</x:t>
      </x:r>
    </x:p>
    <x:p>
      <x:r>
        <x:t>第24109段原文。</x:t>
      </x:r>
    </x:p>
    <x:p>
      <x:r>
        <x:t>第24110段原文。</x:t>
      </x:r>
    </x:p>
    <x:p>
      <x:r>
        <x:t>第24111段原文。</x:t>
      </x:r>
    </x:p>
    <x:p>
      <x:r>
        <x:t>第24112段原文。</x:t>
      </x:r>
    </x:p>
    <x:p>
      <x:r>
        <x:t>第24113段原文。</x:t>
      </x:r>
    </x:p>
    <x:p>
      <x:r>
        <x:t>第24114段原文。</x:t>
      </x:r>
    </x:p>
    <x:p>
      <x:r>
        <x:t>第24115段原文。</x:t>
      </x:r>
    </x:p>
    <x:p>
      <x:r>
        <x:t>第24116段原文。</x:t>
      </x:r>
    </x:p>
    <x:p>
      <x:r>
        <x:t>第24117段原文。</x:t>
      </x:r>
    </x:p>
    <x:p>
      <x:r>
        <x:t>第24118段原文。</x:t>
      </x:r>
    </x:p>
    <x:p>
      <x:r>
        <x:t>第24119段原文。</x:t>
      </x:r>
    </x:p>
    <x:p>
      <x:r>
        <x:t>第24120段原文。</x:t>
      </x:r>
    </x:p>
    <x:p>
      <x:r>
        <x:t>第24121段原文。</x:t>
      </x:r>
    </x:p>
    <x:p>
      <x:r>
        <x:t>第24122段原文。</x:t>
      </x:r>
    </x:p>
    <x:p>
      <x:r>
        <x:t>第24123段原文。</x:t>
      </x:r>
    </x:p>
    <x:p>
      <x:r>
        <x:t>第24124段原文。</x:t>
      </x:r>
    </x:p>
    <x:p>
      <x:r>
        <x:t>第24125段原文。</x:t>
      </x:r>
    </x:p>
    <x:p>
      <x:r>
        <x:t>第24126段原文。</x:t>
      </x:r>
    </x:p>
    <x:p>
      <x:r>
        <x:t>第24127段原文。</x:t>
      </x:r>
    </x:p>
    <x:p>
      <x:r>
        <x:t>第24128段原文。</x:t>
      </x:r>
    </x:p>
    <x:p>
      <x:r>
        <x:t>第24129段原文。</x:t>
      </x:r>
    </x:p>
    <x:p>
      <x:r>
        <x:t>第24130段原文。</x:t>
      </x:r>
    </x:p>
    <x:p>
      <x:r>
        <x:t>第24131段原文。</x:t>
      </x:r>
    </x:p>
    <x:p>
      <x:r>
        <x:t>第24132段原文。</x:t>
      </x:r>
    </x:p>
    <x:p>
      <x:r>
        <x:t>第24133段原文。</x:t>
      </x:r>
    </x:p>
    <x:p>
      <x:r>
        <x:t>第24134段原文。</x:t>
      </x:r>
    </x:p>
    <x:p>
      <x:r>
        <x:t>第24135段原文。</x:t>
      </x:r>
    </x:p>
    <x:p>
      <x:r>
        <x:t>第24136段原文。</x:t>
      </x:r>
    </x:p>
    <x:p>
      <x:r>
        <x:t>第24137段原文。</x:t>
      </x:r>
    </x:p>
    <x:p>
      <x:r>
        <x:t>第24138段原文。</x:t>
      </x:r>
    </x:p>
    <x:p>
      <x:r>
        <x:t>第24139段原文。</x:t>
      </x:r>
    </x:p>
    <x:p>
      <x:r>
        <x:t>第24140段原文。</x:t>
      </x:r>
    </x:p>
    <x:p>
      <x:r>
        <x:t>第24141段原文。</x:t>
      </x:r>
    </x:p>
    <x:p>
      <x:r>
        <x:t>第24142段原文。</x:t>
      </x:r>
    </x:p>
    <x:p>
      <x:r>
        <x:t>第24143段原文。</x:t>
      </x:r>
    </x:p>
    <x:p>
      <x:r>
        <x:t>第24144段原文。</x:t>
      </x:r>
    </x:p>
    <x:p>
      <x:r>
        <x:t>第24145段原文。</x:t>
      </x:r>
    </x:p>
    <x:p>
      <x:r>
        <x:t>第24146段原文。</x:t>
      </x:r>
    </x:p>
    <x:p>
      <x:r>
        <x:t>第24147段原文。</x:t>
      </x:r>
    </x:p>
    <x:p>
      <x:r>
        <x:t>第24148段原文。</x:t>
      </x:r>
    </x:p>
    <x:p>
      <x:r>
        <x:t>第24149段原文。</x:t>
      </x:r>
    </x:p>
    <x:p>
      <x:r>
        <x:t>第24150段原文。</x:t>
      </x:r>
    </x:p>
    <x:p>
      <x:r>
        <x:t>第24151段原文。</x:t>
      </x:r>
    </x:p>
    <x:p>
      <x:r>
        <x:t>第24152段原文。</x:t>
      </x:r>
    </x:p>
    <x:p>
      <x:r>
        <x:t>第24153段原文。</x:t>
      </x:r>
    </x:p>
    <x:p>
      <x:r>
        <x:t>第24154段原文。</x:t>
      </x:r>
    </x:p>
    <x:p>
      <x:r>
        <x:t>第24155段原文。</x:t>
      </x:r>
    </x:p>
    <x:p>
      <x:r>
        <x:t>第24156段原文。</x:t>
      </x:r>
    </x:p>
    <x:p>
      <x:r>
        <x:t>第24157段原文。</x:t>
      </x:r>
    </x:p>
    <x:p>
      <x:r>
        <x:t>第24158段原文。</x:t>
      </x:r>
    </x:p>
    <x:p>
      <x:r>
        <x:t>第24159段原文。</x:t>
      </x:r>
    </x:p>
    <x:p>
      <x:r>
        <x:t>第24160段原文。</x:t>
      </x:r>
    </x:p>
    <x:p>
      <x:r>
        <x:t>第24161段原文。</x:t>
      </x:r>
    </x:p>
    <x:p>
      <x:r>
        <x:t>第24162段原文。</x:t>
      </x:r>
    </x:p>
    <x:p>
      <x:r>
        <x:t>第24163段原文。</x:t>
      </x:r>
    </x:p>
    <x:p>
      <x:r>
        <x:t>第24164段原文。</x:t>
      </x:r>
    </x:p>
    <x:p>
      <x:r>
        <x:t>第24165段原文。</x:t>
      </x:r>
    </x:p>
    <x:p>
      <x:r>
        <x:t>第24166段原文。</x:t>
      </x:r>
    </x:p>
    <x:p>
      <x:r>
        <x:t>第24167段原文。</x:t>
      </x:r>
    </x:p>
    <x:p>
      <x:r>
        <x:t>第24168段原文。</x:t>
      </x:r>
    </x:p>
    <x:p>
      <x:r>
        <x:t>第24169段原文。</x:t>
      </x:r>
    </x:p>
    <x:p>
      <x:r>
        <x:t>第24170段原文。</x:t>
      </x:r>
    </x:p>
    <x:p>
      <x:r>
        <x:t>第24171段原文。</x:t>
      </x:r>
    </x:p>
    <x:p>
      <x:r>
        <x:t>第24172段原文。</x:t>
      </x:r>
    </x:p>
    <x:p>
      <x:r>
        <x:t>第24173段原文。</x:t>
      </x:r>
    </x:p>
    <x:p>
      <x:r>
        <x:t>第24174段原文。</x:t>
      </x:r>
    </x:p>
    <x:p>
      <x:r>
        <x:t>第24175段原文。</x:t>
      </x:r>
    </x:p>
    <x:p>
      <x:r>
        <x:t>第24176段原文。</x:t>
      </x:r>
    </x:p>
    <x:p>
      <x:r>
        <x:t>第24177段原文。</x:t>
      </x:r>
    </x:p>
    <x:p>
      <x:r>
        <x:t>第24178段原文。</x:t>
      </x:r>
    </x:p>
    <x:p>
      <x:r>
        <x:t>第24179段原文。</x:t>
      </x:r>
    </x:p>
    <x:p>
      <x:r>
        <x:t>第24180段原文。</x:t>
      </x:r>
    </x:p>
    <x:p>
      <x:r>
        <x:t>第24181段原文。</x:t>
      </x:r>
    </x:p>
    <x:p>
      <x:r>
        <x:t>第24182段原文。</x:t>
      </x:r>
    </x:p>
    <x:p>
      <x:r>
        <x:t>第24183段原文。</x:t>
      </x:r>
    </x:p>
    <x:p>
      <x:r>
        <x:t>第24184段原文。</x:t>
      </x:r>
    </x:p>
    <x:p>
      <x:r>
        <x:t>第24185段原文。</x:t>
      </x:r>
    </x:p>
    <x:p>
      <x:r>
        <x:t>第24186段原文。</x:t>
      </x:r>
    </x:p>
    <x:p>
      <x:r>
        <x:t>第24187段原文。</x:t>
      </x:r>
    </x:p>
    <x:p>
      <x:r>
        <x:t>第24188段原文。</x:t>
      </x:r>
    </x:p>
    <x:p>
      <x:r>
        <x:t>第24189段原文。</x:t>
      </x:r>
    </x:p>
    <x:p>
      <x:r>
        <x:t>第24190段原文。</x:t>
      </x:r>
    </x:p>
    <x:p>
      <x:r>
        <x:t>第24191段原文。</x:t>
      </x:r>
    </x:p>
    <x:p>
      <x:r>
        <x:t>第24192段原文。</x:t>
      </x:r>
    </x:p>
    <x:p>
      <x:r>
        <x:t>第24193段原文。</x:t>
      </x:r>
    </x:p>
    <x:p>
      <x:r>
        <x:t>第24194段原文。</x:t>
      </x:r>
    </x:p>
    <x:p>
      <x:r>
        <x:t>第24195段原文。</x:t>
      </x:r>
    </x:p>
    <x:p>
      <x:r>
        <x:t>第24196段原文。</x:t>
      </x:r>
    </x:p>
    <x:p>
      <x:r>
        <x:t>第24197段原文。</x:t>
      </x:r>
    </x:p>
    <x:p>
      <x:r>
        <x:t>第24198段原文。</x:t>
      </x:r>
    </x:p>
    <x:p>
      <x:r>
        <x:t>第24199段原文。</x:t>
      </x:r>
    </x:p>
    <x:p>
      <x:r>
        <x:t>第24200段原文。</x:t>
      </x:r>
    </x:p>
    <x:p>
      <x:r>
        <x:t>第24201段原文。</x:t>
      </x:r>
    </x:p>
    <x:p>
      <x:r>
        <x:t>第24202段原文。</x:t>
      </x:r>
    </x:p>
    <x:p>
      <x:r>
        <x:t>第24203段原文。</x:t>
      </x:r>
    </x:p>
    <x:p>
      <x:r>
        <x:t>第24204段原文。</x:t>
      </x:r>
    </x:p>
    <x:p>
      <x:r>
        <x:t>第24205段原文。</x:t>
      </x:r>
    </x:p>
    <x:p>
      <x:r>
        <x:t>第24206段原文。</x:t>
      </x:r>
    </x:p>
    <x:p>
      <x:r>
        <x:t>第24207段原文。</x:t>
      </x:r>
    </x:p>
    <x:p>
      <x:r>
        <x:t>第24208段原文。</x:t>
      </x:r>
    </x:p>
    <x:p>
      <x:r>
        <x:t>第24209段原文。</x:t>
      </x:r>
    </x:p>
    <x:p>
      <x:r>
        <x:t>第24210段原文。</x:t>
      </x:r>
    </x:p>
    <x:p>
      <x:r>
        <x:t>第24211段原文。</x:t>
      </x:r>
    </x:p>
    <x:p>
      <x:r>
        <x:t>第24212段原文。</x:t>
      </x:r>
    </x:p>
    <x:p>
      <x:r>
        <x:t>第24213段原文。</x:t>
      </x:r>
    </x:p>
    <x:p>
      <x:r>
        <x:t>第24214段原文。</x:t>
      </x:r>
    </x:p>
    <x:p>
      <x:r>
        <x:t>第24215段原文。</x:t>
      </x:r>
    </x:p>
    <x:p>
      <x:r>
        <x:t>第24216段原文。</x:t>
      </x:r>
    </x:p>
    <x:p>
      <x:r>
        <x:t>第24217段原文。</x:t>
      </x:r>
    </x:p>
    <x:p>
      <x:r>
        <x:t>第24218段原文。</x:t>
      </x:r>
    </x:p>
    <x:p>
      <x:r>
        <x:t>第24219段原文。</x:t>
      </x:r>
    </x:p>
    <x:p>
      <x:r>
        <x:t>第24220段原文。</x:t>
      </x:r>
    </x:p>
    <x:p>
      <x:r>
        <x:t>第24221段原文。</x:t>
      </x:r>
    </x:p>
    <x:p>
      <x:r>
        <x:t>第24222段原文。</x:t>
      </x:r>
    </x:p>
    <x:p>
      <x:r>
        <x:t>第24223段原文。</x:t>
      </x:r>
    </x:p>
    <x:p>
      <x:r>
        <x:t>第24224段原文。</x:t>
      </x:r>
    </x:p>
    <x:p>
      <x:r>
        <x:t>第24225段原文。</x:t>
      </x:r>
    </x:p>
    <x:p>
      <x:r>
        <x:t>第24226段原文。</x:t>
      </x:r>
    </x:p>
    <x:p>
      <x:r>
        <x:t>第24227段原文。</x:t>
      </x:r>
    </x:p>
    <x:p>
      <x:r>
        <x:t>第24228段原文。</x:t>
      </x:r>
    </x:p>
    <x:p>
      <x:r>
        <x:t>第24229段原文。</x:t>
      </x:r>
    </x:p>
    <x:p>
      <x:r>
        <x:t>第24230段原文。</x:t>
      </x:r>
    </x:p>
    <x:p>
      <x:r>
        <x:t>第24231段原文。</x:t>
      </x:r>
    </x:p>
    <x:p>
      <x:r>
        <x:t>第24232段原文。</x:t>
      </x:r>
    </x:p>
    <x:p>
      <x:r>
        <x:t>第24233段原文。</x:t>
      </x:r>
    </x:p>
    <x:p>
      <x:r>
        <x:t>第24234段原文。</x:t>
      </x:r>
    </x:p>
    <x:p>
      <x:r>
        <x:t>第24235段原文。</x:t>
      </x:r>
    </x:p>
    <x:p>
      <x:r>
        <x:t>第24236段原文。</x:t>
      </x:r>
    </x:p>
    <x:p>
      <x:r>
        <x:t>第24237段原文。</x:t>
      </x:r>
    </x:p>
    <x:p>
      <x:r>
        <x:t>第24238段原文。</x:t>
      </x:r>
    </x:p>
    <x:p>
      <x:r>
        <x:t>第24239段原文。</x:t>
      </x:r>
    </x:p>
    <x:p>
      <x:r>
        <x:t>第24240段原文。</x:t>
      </x:r>
    </x:p>
    <x:p>
      <x:r>
        <x:t>第24241段原文。</x:t>
      </x:r>
    </x:p>
    <x:p>
      <x:r>
        <x:t>第24242段原文。</x:t>
      </x:r>
    </x:p>
    <x:p>
      <x:r>
        <x:t>第24243段原文。</x:t>
      </x:r>
    </x:p>
    <x:p>
      <x:r>
        <x:t>第24244段原文。</x:t>
      </x:r>
    </x:p>
    <x:p>
      <x:r>
        <x:t>第24245段原文。</x:t>
      </x:r>
    </x:p>
    <x:p>
      <x:r>
        <x:t>第24246段原文。</x:t>
      </x:r>
    </x:p>
    <x:p>
      <x:r>
        <x:t>第24247段原文。</x:t>
      </x:r>
    </x:p>
    <x:p>
      <x:r>
        <x:t>第24248段原文。</x:t>
      </x:r>
    </x:p>
    <x:p>
      <x:r>
        <x:t>第24249段原文。</x:t>
      </x:r>
    </x:p>
    <x:p>
      <x:r>
        <x:t>第24250段原文。</x:t>
      </x:r>
    </x:p>
    <x:p>
      <x:r>
        <x:t>第24251段原文。</x:t>
      </x:r>
    </x:p>
    <x:p>
      <x:r>
        <x:t>第24252段原文。</x:t>
      </x:r>
    </x:p>
    <x:p>
      <x:r>
        <x:t>第24253段原文。</x:t>
      </x:r>
    </x:p>
    <x:p>
      <x:r>
        <x:t>第24254段原文。</x:t>
      </x:r>
    </x:p>
    <x:p>
      <x:r>
        <x:t>第24255段原文。</x:t>
      </x:r>
    </x:p>
    <x:p>
      <x:r>
        <x:t>第24256段原文。</x:t>
      </x:r>
    </x:p>
    <x:p>
      <x:r>
        <x:t>第24257段原文。</x:t>
      </x:r>
    </x:p>
    <x:p>
      <x:r>
        <x:t>第24258段原文。</x:t>
      </x:r>
    </x:p>
    <x:p>
      <x:r>
        <x:t>第24259段原文。</x:t>
      </x:r>
    </x:p>
    <x:p>
      <x:r>
        <x:t>第24260段原文。</x:t>
      </x:r>
    </x:p>
    <x:p>
      <x:r>
        <x:t>第24261段原文。</x:t>
      </x:r>
    </x:p>
    <x:p>
      <x:r>
        <x:t>第24262段原文。</x:t>
      </x:r>
    </x:p>
    <x:p>
      <x:r>
        <x:t>第24263段原文。</x:t>
      </x:r>
    </x:p>
    <x:p>
      <x:r>
        <x:t>第24264段原文。</x:t>
      </x:r>
    </x:p>
    <x:p>
      <x:r>
        <x:t>第24265段原文。</x:t>
      </x:r>
    </x:p>
    <x:p>
      <x:r>
        <x:t>第24266段原文。</x:t>
      </x:r>
    </x:p>
    <x:p>
      <x:r>
        <x:t>第24267段原文。</x:t>
      </x:r>
    </x:p>
    <x:p>
      <x:r>
        <x:t>第24268段原文。</x:t>
      </x:r>
    </x:p>
    <x:p>
      <x:r>
        <x:t>第24269段原文。</x:t>
      </x:r>
    </x:p>
    <x:p>
      <x:r>
        <x:t>第24270段原文。</x:t>
      </x:r>
    </x:p>
    <x:p>
      <x:r>
        <x:t>第24271段原文。</x:t>
      </x:r>
    </x:p>
    <x:p>
      <x:r>
        <x:t>第24272段原文。</x:t>
      </x:r>
    </x:p>
    <x:p>
      <x:r>
        <x:t>第24273段原文。</x:t>
      </x:r>
    </x:p>
    <x:p>
      <x:r>
        <x:t>第24274段原文。</x:t>
      </x:r>
    </x:p>
    <x:p>
      <x:r>
        <x:t>第24275段原文。</x:t>
      </x:r>
    </x:p>
    <x:p>
      <x:r>
        <x:t>第24276段原文。</x:t>
      </x:r>
    </x:p>
    <x:p>
      <x:r>
        <x:t>第24277段原文。</x:t>
      </x:r>
    </x:p>
    <x:p>
      <x:r>
        <x:t>第24278段原文。</x:t>
      </x:r>
    </x:p>
    <x:p>
      <x:r>
        <x:t>第24279段原文。</x:t>
      </x:r>
    </x:p>
    <x:p>
      <x:r>
        <x:t>第24280段原文。</x:t>
      </x:r>
    </x:p>
    <x:p>
      <x:r>
        <x:t>第24281段原文。</x:t>
      </x:r>
    </x:p>
    <x:p>
      <x:r>
        <x:t>第24282段原文。</x:t>
      </x:r>
    </x:p>
    <x:p>
      <x:r>
        <x:t>第24283段原文。</x:t>
      </x:r>
    </x:p>
    <x:p>
      <x:r>
        <x:t>第24284段原文。</x:t>
      </x:r>
    </x:p>
    <x:p>
      <x:r>
        <x:t>第24285段原文。</x:t>
      </x:r>
    </x:p>
    <x:p>
      <x:r>
        <x:t>第24286段原文。</x:t>
      </x:r>
    </x:p>
    <x:p>
      <x:r>
        <x:t>第24287段原文。</x:t>
      </x:r>
    </x:p>
    <x:p>
      <x:r>
        <x:t>第24288段原文。</x:t>
      </x:r>
    </x:p>
    <x:p>
      <x:r>
        <x:t>第24289段原文。</x:t>
      </x:r>
    </x:p>
    <x:p>
      <x:r>
        <x:t>第24290段原文。</x:t>
      </x:r>
    </x:p>
    <x:p>
      <x:r>
        <x:t>第24291段原文。</x:t>
      </x:r>
    </x:p>
    <x:p>
      <x:r>
        <x:t>第24292段原文。</x:t>
      </x:r>
    </x:p>
    <x:p>
      <x:r>
        <x:t>第24293段原文。</x:t>
      </x:r>
    </x:p>
    <x:p>
      <x:r>
        <x:t>第24294段原文。</x:t>
      </x:r>
    </x:p>
    <x:p>
      <x:r>
        <x:t>第24295段原文。</x:t>
      </x:r>
    </x:p>
    <x:p>
      <x:r>
        <x:t>第24296段原文。</x:t>
      </x:r>
    </x:p>
    <x:p>
      <x:r>
        <x:t>第24297段原文。</x:t>
      </x:r>
    </x:p>
    <x:p>
      <x:r>
        <x:t>第24298段原文。</x:t>
      </x:r>
    </x:p>
    <x:p>
      <x:r>
        <x:t>第24299段原文。</x:t>
      </x:r>
    </x:p>
    <x:p>
      <x:r>
        <x:t>第24300段原文。</x:t>
      </x:r>
    </x:p>
    <x:p>
      <x:r>
        <x:t>第24301段原文。</x:t>
      </x:r>
    </x:p>
    <x:p>
      <x:r>
        <x:t>第24302段原文。</x:t>
      </x:r>
    </x:p>
    <x:p>
      <x:r>
        <x:t>第24303段原文。</x:t>
      </x:r>
    </x:p>
    <x:p>
      <x:r>
        <x:t>第24304段原文。</x:t>
      </x:r>
    </x:p>
    <x:p>
      <x:r>
        <x:t>第24305段原文。</x:t>
      </x:r>
    </x:p>
    <x:p>
      <x:r>
        <x:t>第24306段原文。</x:t>
      </x:r>
    </x:p>
    <x:p>
      <x:r>
        <x:t>第24307段原文。</x:t>
      </x:r>
    </x:p>
    <x:p>
      <x:r>
        <x:t>第24308段原文。</x:t>
      </x:r>
    </x:p>
    <x:p>
      <x:r>
        <x:t>第24309段原文。</x:t>
      </x:r>
    </x:p>
    <x:p>
      <x:r>
        <x:t>第24310段原文。</x:t>
      </x:r>
    </x:p>
    <x:p>
      <x:r>
        <x:t>第24311段原文。</x:t>
      </x:r>
    </x:p>
    <x:p>
      <x:r>
        <x:t>第24312段原文。</x:t>
      </x:r>
    </x:p>
    <x:p>
      <x:r>
        <x:t>第24313段原文。</x:t>
      </x:r>
    </x:p>
    <x:p>
      <x:r>
        <x:t>第24314段原文。</x:t>
      </x:r>
    </x:p>
    <x:p>
      <x:r>
        <x:t>第24315段原文。</x:t>
      </x:r>
    </x:p>
    <x:p>
      <x:r>
        <x:t>第24316段原文。</x:t>
      </x:r>
    </x:p>
    <x:p>
      <x:r>
        <x:t>第24317段原文。</x:t>
      </x:r>
    </x:p>
    <x:p>
      <x:r>
        <x:t>第24318段原文。</x:t>
      </x:r>
    </x:p>
    <x:p>
      <x:r>
        <x:t>第24319段原文。</x:t>
      </x:r>
    </x:p>
    <x:p>
      <x:r>
        <x:t>第24320段原文。</x:t>
      </x:r>
    </x:p>
    <x:p>
      <x:r>
        <x:t>第24321段原文。</x:t>
      </x:r>
    </x:p>
    <x:p>
      <x:r>
        <x:t>第24322段原文。</x:t>
      </x:r>
    </x:p>
    <x:p>
      <x:r>
        <x:t>第24323段原文。</x:t>
      </x:r>
    </x:p>
    <x:p>
      <x:r>
        <x:t>第24324段原文。</x:t>
      </x:r>
    </x:p>
    <x:p>
      <x:r>
        <x:t>第24325段原文。</x:t>
      </x:r>
    </x:p>
    <x:p>
      <x:r>
        <x:t>第24326段原文。</x:t>
      </x:r>
    </x:p>
    <x:p>
      <x:r>
        <x:t>第24327段原文。</x:t>
      </x:r>
    </x:p>
    <x:p>
      <x:r>
        <x:t>第24328段原文。</x:t>
      </x:r>
    </x:p>
    <x:p>
      <x:r>
        <x:t>第24329段原文。</x:t>
      </x:r>
    </x:p>
    <x:p>
      <x:r>
        <x:t>第24330段原文。</x:t>
      </x:r>
    </x:p>
    <x:p>
      <x:r>
        <x:t>第24331段原文。</x:t>
      </x:r>
    </x:p>
    <x:p>
      <x:r>
        <x:t>第24332段原文。</x:t>
      </x:r>
    </x:p>
    <x:p>
      <x:r>
        <x:t>第24333段原文。</x:t>
      </x:r>
    </x:p>
    <x:p>
      <x:r>
        <x:t>第24334段原文。</x:t>
      </x:r>
    </x:p>
    <x:p>
      <x:r>
        <x:t>第24335段原文。</x:t>
      </x:r>
    </x:p>
    <x:p>
      <x:r>
        <x:t>第24336段原文。</x:t>
      </x:r>
    </x:p>
    <x:p>
      <x:r>
        <x:t>第24337段原文。</x:t>
      </x:r>
    </x:p>
    <x:p>
      <x:r>
        <x:t>第24338段原文。</x:t>
      </x:r>
    </x:p>
    <x:p>
      <x:r>
        <x:t>第24339段原文。</x:t>
      </x:r>
    </x:p>
    <x:p>
      <x:r>
        <x:t>第24340段原文。</x:t>
      </x:r>
    </x:p>
    <x:p>
      <x:r>
        <x:t>第24341段原文。</x:t>
      </x:r>
    </x:p>
    <x:p>
      <x:r>
        <x:t>第24342段原文。</x:t>
      </x:r>
    </x:p>
    <x:p>
      <x:r>
        <x:t>第24343段原文。</x:t>
      </x:r>
    </x:p>
    <x:p>
      <x:r>
        <x:t>第24344段原文。</x:t>
      </x:r>
    </x:p>
    <x:p>
      <x:r>
        <x:t>第24345段原文。</x:t>
      </x:r>
    </x:p>
    <x:p>
      <x:r>
        <x:t>第24346段原文。</x:t>
      </x:r>
    </x:p>
    <x:p>
      <x:r>
        <x:t>第24347段原文。</x:t>
      </x:r>
    </x:p>
    <x:p>
      <x:r>
        <x:t>第24348段原文。</x:t>
      </x:r>
    </x:p>
    <x:p>
      <x:r>
        <x:t>第24349段原文。</x:t>
      </x:r>
    </x:p>
    <x:p>
      <x:r>
        <x:t>第24350段原文。</x:t>
      </x:r>
    </x:p>
    <x:p>
      <x:r>
        <x:t>第24351段原文。</x:t>
      </x:r>
    </x:p>
    <x:p>
      <x:r>
        <x:t>第24352段原文。</x:t>
      </x:r>
    </x:p>
    <x:p>
      <x:r>
        <x:t>第24353段原文。</x:t>
      </x:r>
    </x:p>
    <x:p>
      <x:r>
        <x:t>第24354段原文。</x:t>
      </x:r>
    </x:p>
    <x:p>
      <x:r>
        <x:t>第24355段原文。</x:t>
      </x:r>
    </x:p>
    <x:p>
      <x:r>
        <x:t>第24356段原文。</x:t>
      </x:r>
    </x:p>
    <x:p>
      <x:r>
        <x:t>第24357段原文。</x:t>
      </x:r>
    </x:p>
    <x:p>
      <x:r>
        <x:t>第24358段原文。</x:t>
      </x:r>
    </x:p>
    <x:p>
      <x:r>
        <x:t>第24359段原文。</x:t>
      </x:r>
    </x:p>
    <x:p>
      <x:r>
        <x:t>第24360段原文。</x:t>
      </x:r>
    </x:p>
    <x:p>
      <x:r>
        <x:t>第24361段原文。</x:t>
      </x:r>
    </x:p>
    <x:p>
      <x:r>
        <x:t>第24362段原文。</x:t>
      </x:r>
    </x:p>
    <x:p>
      <x:r>
        <x:t>第24363段原文。</x:t>
      </x:r>
    </x:p>
    <x:p>
      <x:r>
        <x:t>第24364段原文。</x:t>
      </x:r>
    </x:p>
    <x:p>
      <x:r>
        <x:t>第24365段原文。</x:t>
      </x:r>
    </x:p>
    <x:p>
      <x:r>
        <x:t>第24366段原文。</x:t>
      </x:r>
    </x:p>
    <x:p>
      <x:r>
        <x:t>第24367段原文。</x:t>
      </x:r>
    </x:p>
    <x:p>
      <x:r>
        <x:t>第24368段原文。</x:t>
      </x:r>
    </x:p>
    <x:p>
      <x:r>
        <x:t>第24369段原文。</x:t>
      </x:r>
    </x:p>
    <x:p>
      <x:r>
        <x:t>第24370段原文。</x:t>
      </x:r>
    </x:p>
    <x:p>
      <x:r>
        <x:t>第24371段原文。</x:t>
      </x:r>
    </x:p>
    <x:p>
      <x:r>
        <x:t>第24372段原文。</x:t>
      </x:r>
    </x:p>
    <x:p>
      <x:r>
        <x:t>第24373段原文。</x:t>
      </x:r>
    </x:p>
    <x:p>
      <x:r>
        <x:t>第24374段原文。</x:t>
      </x:r>
    </x:p>
    <x:p>
      <x:r>
        <x:t>第24375段原文。</x:t>
      </x:r>
    </x:p>
    <x:p>
      <x:r>
        <x:t>第24376段原文。</x:t>
      </x:r>
    </x:p>
    <x:p>
      <x:r>
        <x:t>第24377段原文。</x:t>
      </x:r>
    </x:p>
    <x:p>
      <x:r>
        <x:t>第24378段原文。</x:t>
      </x:r>
    </x:p>
    <x:p>
      <x:r>
        <x:t>第24379段原文。</x:t>
      </x:r>
    </x:p>
    <x:p>
      <x:r>
        <x:t>第24380段原文。</x:t>
      </x:r>
    </x:p>
    <x:p>
      <x:r>
        <x:t>第24381段原文。</x:t>
      </x:r>
    </x:p>
    <x:p>
      <x:r>
        <x:t>第24382段原文。</x:t>
      </x:r>
    </x:p>
    <x:p>
      <x:r>
        <x:t>第24383段原文。</x:t>
      </x:r>
    </x:p>
    <x:p>
      <x:r>
        <x:t>第24384段原文。</x:t>
      </x:r>
    </x:p>
    <x:p>
      <x:r>
        <x:t>第24385段原文。</x:t>
      </x:r>
    </x:p>
    <x:p>
      <x:r>
        <x:t>第24386段原文。</x:t>
      </x:r>
    </x:p>
    <x:p>
      <x:r>
        <x:t>第24387段原文。</x:t>
      </x:r>
    </x:p>
    <x:p>
      <x:r>
        <x:t>第24388段原文。</x:t>
      </x:r>
    </x:p>
    <x:p>
      <x:r>
        <x:t>第24389段原文。</x:t>
      </x:r>
    </x:p>
    <x:p>
      <x:r>
        <x:t>第24390段原文。</x:t>
      </x:r>
    </x:p>
    <x:p>
      <x:r>
        <x:t>第24391段原文。</x:t>
      </x:r>
    </x:p>
    <x:p>
      <x:r>
        <x:t>第24392段原文。</x:t>
      </x:r>
    </x:p>
    <x:p>
      <x:r>
        <x:t>第24393段原文。</x:t>
      </x:r>
    </x:p>
    <x:p>
      <x:r>
        <x:t>第24394段原文。</x:t>
      </x:r>
    </x:p>
    <x:p>
      <x:r>
        <x:t>第24395段原文。</x:t>
      </x:r>
    </x:p>
    <x:p>
      <x:r>
        <x:t>第24396段原文。</x:t>
      </x:r>
    </x:p>
    <x:p>
      <x:r>
        <x:t>第24397段原文。</x:t>
      </x:r>
    </x:p>
    <x:p>
      <x:r>
        <x:t>第24398段原文。</x:t>
      </x:r>
    </x:p>
    <x:p>
      <x:r>
        <x:t>第24399段原文。</x:t>
      </x:r>
    </x:p>
    <x:p>
      <x:r>
        <x:t>第24400段原文。</x:t>
      </x:r>
    </x:p>
    <x:p>
      <x:r>
        <x:t>第24401段原文。</x:t>
      </x:r>
    </x:p>
    <x:p>
      <x:r>
        <x:t>第24402段原文。</x:t>
      </x:r>
    </x:p>
    <x:p>
      <x:r>
        <x:t>第24403段原文。</x:t>
      </x:r>
    </x:p>
    <x:p>
      <x:r>
        <x:t>第24404段原文。</x:t>
      </x:r>
    </x:p>
    <x:p>
      <x:r>
        <x:t>第24405段原文。</x:t>
      </x:r>
    </x:p>
    <x:p>
      <x:r>
        <x:t>第24406段原文。</x:t>
      </x:r>
    </x:p>
    <x:p>
      <x:r>
        <x:t>第24407段原文。</x:t>
      </x:r>
    </x:p>
    <x:p>
      <x:r>
        <x:t>第24408段原文。</x:t>
      </x:r>
    </x:p>
    <x:p>
      <x:r>
        <x:t>第24409段原文。</x:t>
      </x:r>
    </x:p>
    <x:p>
      <x:r>
        <x:t>第24410段原文。</x:t>
      </x:r>
    </x:p>
    <x:p>
      <x:r>
        <x:t>第24411段原文。</x:t>
      </x:r>
    </x:p>
    <x:p>
      <x:r>
        <x:t>第24412段原文。</x:t>
      </x:r>
    </x:p>
    <x:p>
      <x:r>
        <x:t>第24413段原文。</x:t>
      </x:r>
    </x:p>
    <x:p>
      <x:r>
        <x:t>第24414段原文。</x:t>
      </x:r>
    </x:p>
    <x:p>
      <x:r>
        <x:t>第24415段原文。</x:t>
      </x:r>
    </x:p>
    <x:p>
      <x:r>
        <x:t>第24416段原文。</x:t>
      </x:r>
    </x:p>
    <x:p>
      <x:r>
        <x:t>第24417段原文。</x:t>
      </x:r>
    </x:p>
    <x:p>
      <x:r>
        <x:t>第24418段原文。</x:t>
      </x:r>
    </x:p>
    <x:p>
      <x:r>
        <x:t>第24419段原文。</x:t>
      </x:r>
    </x:p>
    <x:p>
      <x:r>
        <x:t>第24420段原文。</x:t>
      </x:r>
    </x:p>
    <x:p>
      <x:r>
        <x:t>第24421段原文。</x:t>
      </x:r>
    </x:p>
    <x:p>
      <x:r>
        <x:t>第24422段原文。</x:t>
      </x:r>
    </x:p>
    <x:p>
      <x:r>
        <x:t>第24423段原文。</x:t>
      </x:r>
    </x:p>
    <x:p>
      <x:r>
        <x:t>第24424段原文。</x:t>
      </x:r>
    </x:p>
    <x:p>
      <x:r>
        <x:t>第24425段原文。</x:t>
      </x:r>
    </x:p>
    <x:p>
      <x:r>
        <x:t>第24426段原文。</x:t>
      </x:r>
    </x:p>
    <x:p>
      <x:r>
        <x:t>第24427段原文。</x:t>
      </x:r>
    </x:p>
    <x:p>
      <x:r>
        <x:t>第24428段原文。</x:t>
      </x:r>
    </x:p>
    <x:p>
      <x:r>
        <x:t>第24429段原文。</x:t>
      </x:r>
    </x:p>
    <x:p>
      <x:r>
        <x:t>第24430段原文。</x:t>
      </x:r>
    </x:p>
    <x:p>
      <x:r>
        <x:t>第24431段原文。</x:t>
      </x:r>
    </x:p>
    <x:p>
      <x:r>
        <x:t>第24432段原文。</x:t>
      </x:r>
    </x:p>
    <x:p>
      <x:r>
        <x:t>第24433段原文。</x:t>
      </x:r>
    </x:p>
    <x:p>
      <x:r>
        <x:t>第24434段原文。</x:t>
      </x:r>
    </x:p>
    <x:p>
      <x:r>
        <x:t>第24435段原文。</x:t>
      </x:r>
    </x:p>
    <x:p>
      <x:r>
        <x:t>第24436段原文。</x:t>
      </x:r>
    </x:p>
    <x:p>
      <x:r>
        <x:t>第24437段原文。</x:t>
      </x:r>
    </x:p>
    <x:p>
      <x:r>
        <x:t>第24438段原文。</x:t>
      </x:r>
    </x:p>
    <x:p>
      <x:r>
        <x:t>第24439段原文。</x:t>
      </x:r>
    </x:p>
    <x:p>
      <x:r>
        <x:t>第24440段原文。</x:t>
      </x:r>
    </x:p>
    <x:p>
      <x:r>
        <x:t>第24441段原文。</x:t>
      </x:r>
    </x:p>
    <x:p>
      <x:r>
        <x:t>第24442段原文。</x:t>
      </x:r>
    </x:p>
    <x:p>
      <x:r>
        <x:t>第24443段原文。</x:t>
      </x:r>
    </x:p>
    <x:p>
      <x:r>
        <x:t>第24444段原文。</x:t>
      </x:r>
    </x:p>
    <x:p>
      <x:r>
        <x:t>第24445段原文。</x:t>
      </x:r>
    </x:p>
    <x:p>
      <x:r>
        <x:t>第24446段原文。</x:t>
      </x:r>
    </x:p>
    <x:p>
      <x:r>
        <x:t>第24447段原文。</x:t>
      </x:r>
    </x:p>
    <x:p>
      <x:r>
        <x:t>第24448段原文。</x:t>
      </x:r>
    </x:p>
    <x:p>
      <x:r>
        <x:t>第24449段原文。</x:t>
      </x:r>
    </x:p>
    <x:p>
      <x:r>
        <x:t>第24450段原文。</x:t>
      </x:r>
    </x:p>
    <x:p>
      <x:r>
        <x:t>第24451段原文。</x:t>
      </x:r>
    </x:p>
    <x:p>
      <x:r>
        <x:t>第24452段原文。</x:t>
      </x:r>
    </x:p>
    <x:p>
      <x:r>
        <x:t>第24453段原文。</x:t>
      </x:r>
    </x:p>
    <x:p>
      <x:r>
        <x:t>第24454段原文。</x:t>
      </x:r>
    </x:p>
    <x:p>
      <x:r>
        <x:t>第24455段原文。</x:t>
      </x:r>
    </x:p>
    <x:p>
      <x:r>
        <x:t>第24456段原文。</x:t>
      </x:r>
    </x:p>
    <x:p>
      <x:r>
        <x:t>第24457段原文。</x:t>
      </x:r>
    </x:p>
    <x:p>
      <x:r>
        <x:t>第24458段原文。</x:t>
      </x:r>
    </x:p>
    <x:p>
      <x:r>
        <x:t>第24459段原文。</x:t>
      </x:r>
    </x:p>
    <x:p>
      <x:r>
        <x:t>第24460段原文。</x:t>
      </x:r>
    </x:p>
    <x:p>
      <x:r>
        <x:t>第24461段原文。</x:t>
      </x:r>
    </x:p>
    <x:p>
      <x:r>
        <x:t>第24462段原文。</x:t>
      </x:r>
    </x:p>
    <x:p>
      <x:r>
        <x:t>第24463段原文。</x:t>
      </x:r>
    </x:p>
    <x:p>
      <x:r>
        <x:t>第24464段原文。</x:t>
      </x:r>
    </x:p>
    <x:p>
      <x:r>
        <x:t>第24465段原文。</x:t>
      </x:r>
    </x:p>
    <x:p>
      <x:r>
        <x:t>第24466段原文。</x:t>
      </x:r>
    </x:p>
    <x:p>
      <x:r>
        <x:t>第24467段原文。</x:t>
      </x:r>
    </x:p>
    <x:p>
      <x:r>
        <x:t>第24468段原文。</x:t>
      </x:r>
    </x:p>
    <x:p>
      <x:r>
        <x:t>第24469段原文。</x:t>
      </x:r>
    </x:p>
    <x:p>
      <x:r>
        <x:t>第24470段原文。</x:t>
      </x:r>
    </x:p>
    <x:p>
      <x:r>
        <x:t>第24471段原文。</x:t>
      </x:r>
    </x:p>
    <x:p>
      <x:r>
        <x:t>第24472段原文。</x:t>
      </x:r>
    </x:p>
    <x:p>
      <x:r>
        <x:t>第24473段原文。</x:t>
      </x:r>
    </x:p>
    <x:p>
      <x:r>
        <x:t>第24474段原文。</x:t>
      </x:r>
    </x:p>
    <x:p>
      <x:r>
        <x:t>第24475段原文。</x:t>
      </x:r>
    </x:p>
    <x:p>
      <x:r>
        <x:t>第24476段原文。</x:t>
      </x:r>
    </x:p>
    <x:p>
      <x:r>
        <x:t>第24477段原文。</x:t>
      </x:r>
    </x:p>
    <x:p>
      <x:r>
        <x:t>第24478段原文。</x:t>
      </x:r>
    </x:p>
    <x:p>
      <x:r>
        <x:t>第24479段原文。</x:t>
      </x:r>
    </x:p>
    <x:p>
      <x:r>
        <x:t>第24480段原文。</x:t>
      </x:r>
    </x:p>
    <x:p>
      <x:r>
        <x:t>第24481段原文。</x:t>
      </x:r>
    </x:p>
    <x:p>
      <x:r>
        <x:t>第24482段原文。</x:t>
      </x:r>
    </x:p>
    <x:p>
      <x:r>
        <x:t>第24483段原文。</x:t>
      </x:r>
    </x:p>
    <x:p>
      <x:r>
        <x:t>第24484段原文。</x:t>
      </x:r>
    </x:p>
    <x:p>
      <x:r>
        <x:t>第24485段原文。</x:t>
      </x:r>
    </x:p>
    <x:p>
      <x:r>
        <x:t>第24486段原文。</x:t>
      </x:r>
    </x:p>
    <x:p>
      <x:r>
        <x:t>第24487段原文。</x:t>
      </x:r>
    </x:p>
    <x:p>
      <x:r>
        <x:t>第24488段原文。</x:t>
      </x:r>
    </x:p>
    <x:p>
      <x:r>
        <x:t>第24489段原文。</x:t>
      </x:r>
    </x:p>
    <x:p>
      <x:r>
        <x:t>第24490段原文。</x:t>
      </x:r>
    </x:p>
    <x:p>
      <x:r>
        <x:t>第24491段原文。</x:t>
      </x:r>
    </x:p>
    <x:p>
      <x:r>
        <x:t>第24492段原文。</x:t>
      </x:r>
    </x:p>
    <x:p>
      <x:r>
        <x:t>第24493段原文。</x:t>
      </x:r>
    </x:p>
    <x:p>
      <x:r>
        <x:t>第24494段原文。</x:t>
      </x:r>
    </x:p>
    <x:p>
      <x:r>
        <x:t>第24495段原文。</x:t>
      </x:r>
    </x:p>
    <x:p>
      <x:r>
        <x:t>第24496段原文。</x:t>
      </x:r>
    </x:p>
    <x:p>
      <x:r>
        <x:t>第24497段原文。</x:t>
      </x:r>
    </x:p>
    <x:p>
      <x:r>
        <x:t>第24498段原文。</x:t>
      </x:r>
    </x:p>
    <x:p>
      <x:r>
        <x:t>第24499段原文。</x:t>
      </x:r>
    </x:p>
    <x:p>
      <x:r>
        <x:t>第24500段原文。</x:t>
      </x:r>
    </x:p>
    <x:p>
      <x:r>
        <x:t>第24501段原文。</x:t>
      </x:r>
    </x:p>
    <x:p>
      <x:r>
        <x:t>第24502段原文。</x:t>
      </x:r>
    </x:p>
    <x:p>
      <x:r>
        <x:t>第24503段原文。</x:t>
      </x:r>
    </x:p>
    <x:p>
      <x:r>
        <x:t>第24504段原文。</x:t>
      </x:r>
    </x:p>
    <x:p>
      <x:r>
        <x:t>第24505段原文。</x:t>
      </x:r>
    </x:p>
    <x:p>
      <x:r>
        <x:t>第24506段原文。</x:t>
      </x:r>
    </x:p>
    <x:p>
      <x:r>
        <x:t>第24507段原文。</x:t>
      </x:r>
    </x:p>
    <x:p>
      <x:r>
        <x:t>第24508段原文。</x:t>
      </x:r>
    </x:p>
    <x:p>
      <x:r>
        <x:t>第24509段原文。</x:t>
      </x:r>
    </x:p>
    <x:p>
      <x:r>
        <x:t>第24510段原文。</x:t>
      </x:r>
    </x:p>
    <x:p>
      <x:r>
        <x:t>第24511段原文。</x:t>
      </x:r>
    </x:p>
    <x:p>
      <x:r>
        <x:t>第24512段原文。</x:t>
      </x:r>
    </x:p>
    <x:p>
      <x:r>
        <x:t>第24513段原文。</x:t>
      </x:r>
    </x:p>
    <x:p>
      <x:r>
        <x:t>第24514段原文。</x:t>
      </x:r>
    </x:p>
    <x:p>
      <x:r>
        <x:t>第24515段原文。</x:t>
      </x:r>
    </x:p>
    <x:p>
      <x:r>
        <x:t>第24516段原文。</x:t>
      </x:r>
    </x:p>
    <x:p>
      <x:r>
        <x:t>第24517段原文。</x:t>
      </x:r>
    </x:p>
    <x:p>
      <x:r>
        <x:t>第24518段原文。</x:t>
      </x:r>
    </x:p>
    <x:p>
      <x:r>
        <x:t>第24519段原文。</x:t>
      </x:r>
    </x:p>
    <x:p>
      <x:r>
        <x:t>第24520段原文。</x:t>
      </x:r>
    </x:p>
    <x:p>
      <x:r>
        <x:t>第24521段原文。</x:t>
      </x:r>
    </x:p>
    <x:p>
      <x:r>
        <x:t>第24522段原文。</x:t>
      </x:r>
    </x:p>
    <x:p>
      <x:r>
        <x:t>第24523段原文。</x:t>
      </x:r>
    </x:p>
    <x:p>
      <x:r>
        <x:t>第24524段原文。</x:t>
      </x:r>
    </x:p>
    <x:p>
      <x:r>
        <x:t>第24525段原文。</x:t>
      </x:r>
    </x:p>
    <x:p>
      <x:r>
        <x:t>第24526段原文。</x:t>
      </x:r>
    </x:p>
    <x:p>
      <x:r>
        <x:t>第24527段原文。</x:t>
      </x:r>
    </x:p>
    <x:p>
      <x:r>
        <x:t>第24528段原文。</x:t>
      </x:r>
    </x:p>
    <x:p>
      <x:r>
        <x:t>第24529段原文。</x:t>
      </x:r>
    </x:p>
    <x:p>
      <x:r>
        <x:t>第24530段原文。</x:t>
      </x:r>
    </x:p>
    <x:p>
      <x:r>
        <x:t>第24531段原文。</x:t>
      </x:r>
    </x:p>
    <x:p>
      <x:r>
        <x:t>第24532段原文。</x:t>
      </x:r>
    </x:p>
    <x:p>
      <x:r>
        <x:t>第24533段原文。</x:t>
      </x:r>
    </x:p>
    <x:p>
      <x:r>
        <x:t>第24534段原文。</x:t>
      </x:r>
    </x:p>
    <x:p>
      <x:r>
        <x:t>第24535段原文。</x:t>
      </x:r>
    </x:p>
    <x:p>
      <x:r>
        <x:t>第24536段原文。</x:t>
      </x:r>
    </x:p>
    <x:p>
      <x:r>
        <x:t>第24537段原文。</x:t>
      </x:r>
    </x:p>
    <x:p>
      <x:r>
        <x:t>第24538段原文。</x:t>
      </x:r>
    </x:p>
    <x:p>
      <x:r>
        <x:t>第24539段原文。</x:t>
      </x:r>
    </x:p>
    <x:p>
      <x:r>
        <x:t>第24540段原文。</x:t>
      </x:r>
    </x:p>
    <x:p>
      <x:r>
        <x:t>第24541段原文。</x:t>
      </x:r>
    </x:p>
    <x:p>
      <x:r>
        <x:t>第24542段原文。</x:t>
      </x:r>
    </x:p>
    <x:p>
      <x:r>
        <x:t>第24543段原文。</x:t>
      </x:r>
    </x:p>
    <x:p>
      <x:r>
        <x:t>第24544段原文。</x:t>
      </x:r>
    </x:p>
    <x:p>
      <x:r>
        <x:t>第24545段原文。</x:t>
      </x:r>
    </x:p>
    <x:p>
      <x:r>
        <x:t>第24546段原文。</x:t>
      </x:r>
    </x:p>
    <x:p>
      <x:r>
        <x:t>第24547段原文。</x:t>
      </x:r>
    </x:p>
    <x:p>
      <x:r>
        <x:t>第24548段原文。</x:t>
      </x:r>
    </x:p>
    <x:p>
      <x:r>
        <x:t>第24549段原文。</x:t>
      </x:r>
    </x:p>
    <x:p>
      <x:r>
        <x:t>第24550段原文。</x:t>
      </x:r>
    </x:p>
    <x:p>
      <x:r>
        <x:t>第24551段原文。</x:t>
      </x:r>
    </x:p>
    <x:p>
      <x:r>
        <x:t>第24552段原文。</x:t>
      </x:r>
    </x:p>
    <x:p>
      <x:r>
        <x:t>第24553段原文。</x:t>
      </x:r>
    </x:p>
    <x:p>
      <x:r>
        <x:t>第24554段原文。</x:t>
      </x:r>
    </x:p>
    <x:p>
      <x:r>
        <x:t>第24555段原文。</x:t>
      </x:r>
    </x:p>
    <x:p>
      <x:r>
        <x:t>第24556段原文。</x:t>
      </x:r>
    </x:p>
    <x:p>
      <x:r>
        <x:t>第24557段原文。</x:t>
      </x:r>
    </x:p>
    <x:p>
      <x:r>
        <x:t>第24558段原文。</x:t>
      </x:r>
    </x:p>
    <x:p>
      <x:r>
        <x:t>第24559段原文。</x:t>
      </x:r>
    </x:p>
    <x:p>
      <x:r>
        <x:t>第24560段原文。</x:t>
      </x:r>
    </x:p>
    <x:p>
      <x:r>
        <x:t>第24561段原文。</x:t>
      </x:r>
    </x:p>
    <x:p>
      <x:r>
        <x:t>第24562段原文。</x:t>
      </x:r>
    </x:p>
    <x:p>
      <x:r>
        <x:t>第24563段原文。</x:t>
      </x:r>
    </x:p>
    <x:p>
      <x:r>
        <x:t>第24564段原文。</x:t>
      </x:r>
    </x:p>
    <x:p>
      <x:r>
        <x:t>第24565段原文。</x:t>
      </x:r>
    </x:p>
    <x:p>
      <x:r>
        <x:t>第24566段原文。</x:t>
      </x:r>
    </x:p>
    <x:p>
      <x:r>
        <x:t>第24567段原文。</x:t>
      </x:r>
    </x:p>
    <x:p>
      <x:r>
        <x:t>第24568段原文。</x:t>
      </x:r>
    </x:p>
    <x:p>
      <x:r>
        <x:t>第24569段原文。</x:t>
      </x:r>
    </x:p>
    <x:p>
      <x:r>
        <x:t>第24570段原文。</x:t>
      </x:r>
    </x:p>
    <x:p>
      <x:r>
        <x:t>第24571段原文。</x:t>
      </x:r>
    </x:p>
    <x:p>
      <x:r>
        <x:t>第24572段原文。</x:t>
      </x:r>
    </x:p>
    <x:p>
      <x:r>
        <x:t>第24573段原文。</x:t>
      </x:r>
    </x:p>
    <x:p>
      <x:r>
        <x:t>第24574段原文。</x:t>
      </x:r>
    </x:p>
    <x:p>
      <x:r>
        <x:t>第24575段原文。</x:t>
      </x:r>
    </x:p>
    <x:p>
      <x:r>
        <x:t>第24576段原文。</x:t>
      </x:r>
    </x:p>
    <x:p>
      <x:r>
        <x:t>第24577段原文。</x:t>
      </x:r>
    </x:p>
    <x:p>
      <x:r>
        <x:t>第24578段原文。</x:t>
      </x:r>
    </x:p>
    <x:p>
      <x:r>
        <x:t>第24579段原文。</x:t>
      </x:r>
    </x:p>
    <x:p>
      <x:r>
        <x:t>第24580段原文。</x:t>
      </x:r>
    </x:p>
    <x:p>
      <x:r>
        <x:t>第24581段原文。</x:t>
      </x:r>
    </x:p>
    <x:p>
      <x:r>
        <x:t>第24582段原文。</x:t>
      </x:r>
    </x:p>
    <x:p>
      <x:r>
        <x:t>第24583段原文。</x:t>
      </x:r>
    </x:p>
    <x:p>
      <x:r>
        <x:t>第24584段原文。</x:t>
      </x:r>
    </x:p>
    <x:p>
      <x:r>
        <x:t>第24585段原文。</x:t>
      </x:r>
    </x:p>
    <x:p>
      <x:r>
        <x:t>第24586段原文。</x:t>
      </x:r>
    </x:p>
    <x:p>
      <x:r>
        <x:t>第24587段原文。</x:t>
      </x:r>
    </x:p>
    <x:p>
      <x:r>
        <x:t>第24588段原文。</x:t>
      </x:r>
    </x:p>
    <x:p>
      <x:r>
        <x:t>第24589段原文。</x:t>
      </x:r>
    </x:p>
    <x:p>
      <x:r>
        <x:t>第24590段原文。</x:t>
      </x:r>
    </x:p>
    <x:p>
      <x:r>
        <x:t>第24591段原文。</x:t>
      </x:r>
    </x:p>
    <x:p>
      <x:r>
        <x:t>第24592段原文。</x:t>
      </x:r>
    </x:p>
    <x:p>
      <x:r>
        <x:t>第24593段原文。</x:t>
      </x:r>
    </x:p>
    <x:p>
      <x:r>
        <x:t>第24594段原文。</x:t>
      </x:r>
    </x:p>
    <x:p>
      <x:r>
        <x:t>第24595段原文。</x:t>
      </x:r>
    </x:p>
    <x:p>
      <x:r>
        <x:t>第24596段原文。</x:t>
      </x:r>
    </x:p>
    <x:p>
      <x:r>
        <x:t>第24597段原文。</x:t>
      </x:r>
    </x:p>
    <x:p>
      <x:r>
        <x:t>第24598段原文。</x:t>
      </x:r>
    </x:p>
    <x:p>
      <x:r>
        <x:t>第24599段原文。</x:t>
      </x:r>
    </x:p>
    <x:p>
      <x:r>
        <x:t>第24600段原文。</x:t>
      </x:r>
    </x:p>
    <x:p>
      <x:r>
        <x:t>第24601段原文。</x:t>
      </x:r>
    </x:p>
    <x:p>
      <x:r>
        <x:t>第24602段原文。</x:t>
      </x:r>
    </x:p>
    <x:p>
      <x:r>
        <x:t>第24603段原文。</x:t>
      </x:r>
    </x:p>
    <x:p>
      <x:r>
        <x:t>第24604段原文。</x:t>
      </x:r>
    </x:p>
    <x:p>
      <x:r>
        <x:t>第24605段原文。</x:t>
      </x:r>
    </x:p>
    <x:p>
      <x:r>
        <x:t>第24606段原文。</x:t>
      </x:r>
    </x:p>
    <x:p>
      <x:r>
        <x:t>第24607段原文。</x:t>
      </x:r>
    </x:p>
    <x:p>
      <x:r>
        <x:t>第24608段原文。</x:t>
      </x:r>
    </x:p>
    <x:p>
      <x:r>
        <x:t>第24609段原文。</x:t>
      </x:r>
    </x:p>
    <x:p>
      <x:r>
        <x:t>第24610段原文。</x:t>
      </x:r>
    </x:p>
    <x:p>
      <x:r>
        <x:t>第24611段原文。</x:t>
      </x:r>
    </x:p>
    <x:p>
      <x:r>
        <x:t>第24612段原文。</x:t>
      </x:r>
    </x:p>
    <x:p>
      <x:r>
        <x:t>第24613段原文。</x:t>
      </x:r>
    </x:p>
    <x:p>
      <x:r>
        <x:t>第24614段原文。</x:t>
      </x:r>
    </x:p>
    <x:p>
      <x:r>
        <x:t>第24615段原文。</x:t>
      </x:r>
    </x:p>
    <x:p>
      <x:r>
        <x:t>第24616段原文。</x:t>
      </x:r>
    </x:p>
    <x:p>
      <x:r>
        <x:t>第24617段原文。</x:t>
      </x:r>
    </x:p>
    <x:p>
      <x:r>
        <x:t>第24618段原文。</x:t>
      </x:r>
    </x:p>
    <x:p>
      <x:r>
        <x:t>第24619段原文。</x:t>
      </x:r>
    </x:p>
    <x:p>
      <x:r>
        <x:t>第24620段原文。</x:t>
      </x:r>
    </x:p>
    <x:p>
      <x:r>
        <x:t>第24621段原文。</x:t>
      </x:r>
    </x:p>
    <x:p>
      <x:r>
        <x:t>第24622段原文。</x:t>
      </x:r>
    </x:p>
    <x:p>
      <x:r>
        <x:t>第24623段原文。</x:t>
      </x:r>
    </x:p>
    <x:p>
      <x:r>
        <x:t>第24624段原文。</x:t>
      </x:r>
    </x:p>
    <x:p>
      <x:r>
        <x:t>第24625段原文。</x:t>
      </x:r>
    </x:p>
    <x:p>
      <x:r>
        <x:t>第24626段原文。</x:t>
      </x:r>
    </x:p>
    <x:p>
      <x:r>
        <x:t>第24627段原文。</x:t>
      </x:r>
    </x:p>
    <x:p>
      <x:r>
        <x:t>第24628段原文。</x:t>
      </x:r>
    </x:p>
    <x:p>
      <x:r>
        <x:t>第24629段原文。</x:t>
      </x:r>
    </x:p>
    <x:p>
      <x:r>
        <x:t>第24630段原文。</x:t>
      </x:r>
    </x:p>
    <x:p>
      <x:r>
        <x:t>第24631段原文。</x:t>
      </x:r>
    </x:p>
    <x:p>
      <x:r>
        <x:t>第24632段原文。</x:t>
      </x:r>
    </x:p>
    <x:p>
      <x:r>
        <x:t>第24633段原文。</x:t>
      </x:r>
    </x:p>
    <x:p>
      <x:r>
        <x:t>第24634段原文。</x:t>
      </x:r>
    </x:p>
    <x:p>
      <x:r>
        <x:t>第24635段原文。</x:t>
      </x:r>
    </x:p>
    <x:p>
      <x:r>
        <x:t>第24636段原文。</x:t>
      </x:r>
    </x:p>
    <x:p>
      <x:r>
        <x:t>第24637段原文。</x:t>
      </x:r>
    </x:p>
    <x:p>
      <x:r>
        <x:t>第24638段原文。</x:t>
      </x:r>
    </x:p>
    <x:p>
      <x:r>
        <x:t>第24639段原文。</x:t>
      </x:r>
    </x:p>
    <x:p>
      <x:r>
        <x:t>第24640段原文。</x:t>
      </x:r>
    </x:p>
    <x:p>
      <x:r>
        <x:t>第24641段原文。</x:t>
      </x:r>
    </x:p>
    <x:p>
      <x:r>
        <x:t>第24642段原文。</x:t>
      </x:r>
    </x:p>
    <x:p>
      <x:r>
        <x:t>第24643段原文。</x:t>
      </x:r>
    </x:p>
    <x:p>
      <x:r>
        <x:t>第24644段原文。</x:t>
      </x:r>
    </x:p>
    <x:p>
      <x:r>
        <x:t>第24645段原文。</x:t>
      </x:r>
    </x:p>
    <x:p>
      <x:r>
        <x:t>第24646段原文。</x:t>
      </x:r>
    </x:p>
    <x:p>
      <x:r>
        <x:t>第24647段原文。</x:t>
      </x:r>
    </x:p>
    <x:p>
      <x:r>
        <x:t>第24648段原文。</x:t>
      </x:r>
    </x:p>
    <x:p>
      <x:r>
        <x:t>第24649段原文。</x:t>
      </x:r>
    </x:p>
    <x:p>
      <x:r>
        <x:t>第24650段原文。</x:t>
      </x:r>
    </x:p>
    <x:p>
      <x:r>
        <x:t>第24651段原文。</x:t>
      </x:r>
    </x:p>
    <x:p>
      <x:r>
        <x:t>第24652段原文。</x:t>
      </x:r>
    </x:p>
    <x:p>
      <x:r>
        <x:t>第24653段原文。</x:t>
      </x:r>
    </x:p>
    <x:p>
      <x:r>
        <x:t>第24654段原文。</x:t>
      </x:r>
    </x:p>
    <x:p>
      <x:r>
        <x:t>第24655段原文。</x:t>
      </x:r>
    </x:p>
    <x:p>
      <x:r>
        <x:t>第24656段原文。</x:t>
      </x:r>
    </x:p>
    <x:p>
      <x:r>
        <x:t>第24657段原文。</x:t>
      </x:r>
    </x:p>
    <x:p>
      <x:r>
        <x:t>第24658段原文。</x:t>
      </x:r>
    </x:p>
    <x:p>
      <x:r>
        <x:t>第24659段原文。</x:t>
      </x:r>
    </x:p>
    <x:p>
      <x:r>
        <x:t>第24660段原文。</x:t>
      </x:r>
    </x:p>
    <x:p>
      <x:r>
        <x:t>第24661段原文。</x:t>
      </x:r>
    </x:p>
    <x:p>
      <x:r>
        <x:t>第24662段原文。</x:t>
      </x:r>
    </x:p>
    <x:p>
      <x:r>
        <x:t>第24663段原文。</x:t>
      </x:r>
    </x:p>
    <x:p>
      <x:r>
        <x:t>第24664段原文。</x:t>
      </x:r>
    </x:p>
    <x:p>
      <x:r>
        <x:t>第24665段原文。</x:t>
      </x:r>
    </x:p>
    <x:p>
      <x:r>
        <x:t>第24666段原文。</x:t>
      </x:r>
    </x:p>
    <x:p>
      <x:r>
        <x:t>第24667段原文。</x:t>
      </x:r>
    </x:p>
    <x:p>
      <x:r>
        <x:t>第24668段原文。</x:t>
      </x:r>
    </x:p>
    <x:p>
      <x:r>
        <x:t>第24669段原文。</x:t>
      </x:r>
    </x:p>
    <x:p>
      <x:r>
        <x:t>第24670段原文。</x:t>
      </x:r>
    </x:p>
    <x:p>
      <x:r>
        <x:t>第24671段原文。</x:t>
      </x:r>
    </x:p>
    <x:p>
      <x:r>
        <x:t>第24672段原文。</x:t>
      </x:r>
    </x:p>
    <x:p>
      <x:r>
        <x:t>第24673段原文。</x:t>
      </x:r>
    </x:p>
    <x:p>
      <x:r>
        <x:t>第24674段原文。</x:t>
      </x:r>
    </x:p>
    <x:p>
      <x:r>
        <x:t>第24675段原文。</x:t>
      </x:r>
    </x:p>
    <x:p>
      <x:r>
        <x:t>第24676段原文。</x:t>
      </x:r>
    </x:p>
    <x:p>
      <x:r>
        <x:t>第24677段原文。</x:t>
      </x:r>
    </x:p>
    <x:p>
      <x:r>
        <x:t>第24678段原文。</x:t>
      </x:r>
    </x:p>
    <x:p>
      <x:r>
        <x:t>第24679段原文。</x:t>
      </x:r>
    </x:p>
    <x:p>
      <x:r>
        <x:t>第24680段原文。</x:t>
      </x:r>
    </x:p>
    <x:p>
      <x:r>
        <x:t>第24681段原文。</x:t>
      </x:r>
    </x:p>
    <x:p>
      <x:r>
        <x:t>第24682段原文。</x:t>
      </x:r>
    </x:p>
    <x:p>
      <x:r>
        <x:t>第24683段原文。</x:t>
      </x:r>
    </x:p>
    <x:p>
      <x:r>
        <x:t>第24684段原文。</x:t>
      </x:r>
    </x:p>
    <x:p>
      <x:r>
        <x:t>第24685段原文。</x:t>
      </x:r>
    </x:p>
    <x:p>
      <x:r>
        <x:t>第24686段原文。</x:t>
      </x:r>
    </x:p>
    <x:p>
      <x:r>
        <x:t>第24687段原文。</x:t>
      </x:r>
    </x:p>
    <x:p>
      <x:r>
        <x:t>第24688段原文。</x:t>
      </x:r>
    </x:p>
    <x:p>
      <x:r>
        <x:t>第24689段原文。</x:t>
      </x:r>
    </x:p>
    <x:p>
      <x:r>
        <x:t>第24690段原文。</x:t>
      </x:r>
    </x:p>
    <x:p>
      <x:r>
        <x:t>第24691段原文。</x:t>
      </x:r>
    </x:p>
    <x:p>
      <x:r>
        <x:t>第24692段原文。</x:t>
      </x:r>
    </x:p>
    <x:p>
      <x:r>
        <x:t>第24693段原文。</x:t>
      </x:r>
    </x:p>
    <x:p>
      <x:r>
        <x:t>第24694段原文。</x:t>
      </x:r>
    </x:p>
    <x:p>
      <x:r>
        <x:t>第24695段原文。</x:t>
      </x:r>
    </x:p>
    <x:p>
      <x:r>
        <x:t>第24696段原文。</x:t>
      </x:r>
    </x:p>
    <x:p>
      <x:r>
        <x:t>第24697段原文。</x:t>
      </x:r>
    </x:p>
    <x:p>
      <x:r>
        <x:t>第24698段原文。</x:t>
      </x:r>
    </x:p>
    <x:p>
      <x:r>
        <x:t>第24699段原文。</x:t>
      </x:r>
    </x:p>
    <x:p>
      <x:r>
        <x:t>第24700段原文。</x:t>
      </x:r>
    </x:p>
    <x:p>
      <x:r>
        <x:t>第24701段原文。</x:t>
      </x:r>
    </x:p>
    <x:p>
      <x:r>
        <x:t>第24702段原文。</x:t>
      </x:r>
    </x:p>
    <x:p>
      <x:r>
        <x:t>第24703段原文。</x:t>
      </x:r>
    </x:p>
    <x:p>
      <x:r>
        <x:t>第24704段原文。</x:t>
      </x:r>
    </x:p>
    <x:p>
      <x:r>
        <x:t>第24705段原文。</x:t>
      </x:r>
    </x:p>
    <x:p>
      <x:r>
        <x:t>第24706段原文。</x:t>
      </x:r>
    </x:p>
    <x:p>
      <x:r>
        <x:t>第24707段原文。</x:t>
      </x:r>
    </x:p>
    <x:p>
      <x:r>
        <x:t>第24708段原文。</x:t>
      </x:r>
    </x:p>
    <x:p>
      <x:r>
        <x:t>第24709段原文。</x:t>
      </x:r>
    </x:p>
    <x:p>
      <x:r>
        <x:t>第24710段原文。</x:t>
      </x:r>
    </x:p>
    <x:p>
      <x:r>
        <x:t>第24711段原文。</x:t>
      </x:r>
    </x:p>
    <x:p>
      <x:r>
        <x:t>第24712段原文。</x:t>
      </x:r>
    </x:p>
    <x:p>
      <x:r>
        <x:t>第24713段原文。</x:t>
      </x:r>
    </x:p>
    <x:p>
      <x:r>
        <x:t>第24714段原文。</x:t>
      </x:r>
    </x:p>
    <x:p>
      <x:r>
        <x:t>第24715段原文。</x:t>
      </x:r>
    </x:p>
    <x:p>
      <x:r>
        <x:t>第24716段原文。</x:t>
      </x:r>
    </x:p>
    <x:p>
      <x:r>
        <x:t>第24717段原文。</x:t>
      </x:r>
    </x:p>
    <x:p>
      <x:r>
        <x:t>第24718段原文。</x:t>
      </x:r>
    </x:p>
    <x:p>
      <x:r>
        <x:t>第24719段原文。</x:t>
      </x:r>
    </x:p>
    <x:p>
      <x:r>
        <x:t>第24720段原文。</x:t>
      </x:r>
    </x:p>
    <x:p>
      <x:r>
        <x:t>第24721段原文。</x:t>
      </x:r>
    </x:p>
    <x:p>
      <x:r>
        <x:t>第24722段原文。</x:t>
      </x:r>
    </x:p>
    <x:p>
      <x:r>
        <x:t>第24723段原文。</x:t>
      </x:r>
    </x:p>
    <x:p>
      <x:r>
        <x:t>第24724段原文。</x:t>
      </x:r>
    </x:p>
    <x:p>
      <x:r>
        <x:t>第24725段原文。</x:t>
      </x:r>
    </x:p>
    <x:p>
      <x:r>
        <x:t>第24726段原文。</x:t>
      </x:r>
    </x:p>
    <x:p>
      <x:r>
        <x:t>第24727段原文。</x:t>
      </x:r>
    </x:p>
    <x:p>
      <x:r>
        <x:t>第24728段原文。</x:t>
      </x:r>
    </x:p>
    <x:p>
      <x:r>
        <x:t>第24729段原文。</x:t>
      </x:r>
    </x:p>
    <x:p>
      <x:r>
        <x:t>第24730段原文。</x:t>
      </x:r>
    </x:p>
    <x:p>
      <x:r>
        <x:t>第24731段原文。</x:t>
      </x:r>
    </x:p>
    <x:p>
      <x:r>
        <x:t>第24732段原文。</x:t>
      </x:r>
    </x:p>
    <x:p>
      <x:r>
        <x:t>第24733段原文。</x:t>
      </x:r>
    </x:p>
    <x:p>
      <x:r>
        <x:t>第24734段原文。</x:t>
      </x:r>
    </x:p>
    <x:p>
      <x:r>
        <x:t>第24735段原文。</x:t>
      </x:r>
    </x:p>
    <x:p>
      <x:r>
        <x:t>第24736段原文。</x:t>
      </x:r>
    </x:p>
    <x:p>
      <x:r>
        <x:t>第24737段原文。</x:t>
      </x:r>
    </x:p>
    <x:p>
      <x:r>
        <x:t>第24738段原文。</x:t>
      </x:r>
    </x:p>
    <x:p>
      <x:r>
        <x:t>第24739段原文。</x:t>
      </x:r>
    </x:p>
    <x:p>
      <x:r>
        <x:t>第24740段原文。</x:t>
      </x:r>
    </x:p>
    <x:p>
      <x:r>
        <x:t>第24741段原文。</x:t>
      </x:r>
    </x:p>
    <x:p>
      <x:r>
        <x:t>第24742段原文。</x:t>
      </x:r>
    </x:p>
    <x:p>
      <x:r>
        <x:t>第24743段原文。</x:t>
      </x:r>
    </x:p>
    <x:p>
      <x:r>
        <x:t>第24744段原文。</x:t>
      </x:r>
    </x:p>
    <x:p>
      <x:r>
        <x:t>第24745段原文。</x:t>
      </x:r>
    </x:p>
    <x:p>
      <x:r>
        <x:t>第24746段原文。</x:t>
      </x:r>
    </x:p>
    <x:p>
      <x:r>
        <x:t>第24747段原文。</x:t>
      </x:r>
    </x:p>
    <x:p>
      <x:r>
        <x:t>第24748段原文。</x:t>
      </x:r>
    </x:p>
    <x:p>
      <x:r>
        <x:t>第24749段原文。</x:t>
      </x:r>
    </x:p>
    <x:p>
      <x:r>
        <x:t>第24750段原文。</x:t>
      </x:r>
    </x:p>
    <x:p>
      <x:r>
        <x:t>第24751段原文。</x:t>
      </x:r>
    </x:p>
    <x:p>
      <x:r>
        <x:t>第24752段原文。</x:t>
      </x:r>
    </x:p>
    <x:p>
      <x:r>
        <x:t>第24753段原文。</x:t>
      </x:r>
    </x:p>
    <x:p>
      <x:r>
        <x:t>第24754段原文。</x:t>
      </x:r>
    </x:p>
    <x:p>
      <x:r>
        <x:t>第24755段原文。</x:t>
      </x:r>
    </x:p>
    <x:p>
      <x:r>
        <x:t>第24756段原文。</x:t>
      </x:r>
    </x:p>
    <x:p>
      <x:r>
        <x:t>第24757段原文。</x:t>
      </x:r>
    </x:p>
    <x:p>
      <x:r>
        <x:t>第24758段原文。</x:t>
      </x:r>
    </x:p>
    <x:p>
      <x:r>
        <x:t>第24759段原文。</x:t>
      </x:r>
    </x:p>
    <x:p>
      <x:r>
        <x:t>第24760段原文。</x:t>
      </x:r>
    </x:p>
    <x:p>
      <x:r>
        <x:t>第24761段原文。</x:t>
      </x:r>
    </x:p>
    <x:p>
      <x:r>
        <x:t>第24762段原文。</x:t>
      </x:r>
    </x:p>
    <x:p>
      <x:r>
        <x:t>第24763段原文。</x:t>
      </x:r>
    </x:p>
    <x:p>
      <x:r>
        <x:t>第24764段原文。</x:t>
      </x:r>
    </x:p>
    <x:p>
      <x:r>
        <x:t>第24765段原文。</x:t>
      </x:r>
    </x:p>
    <x:p>
      <x:r>
        <x:t>第24766段原文。</x:t>
      </x:r>
    </x:p>
    <x:p>
      <x:r>
        <x:t>第24767段原文。</x:t>
      </x:r>
    </x:p>
    <x:p>
      <x:r>
        <x:t>第24768段原文。</x:t>
      </x:r>
    </x:p>
    <x:p>
      <x:r>
        <x:t>第24769段原文。</x:t>
      </x:r>
    </x:p>
    <x:p>
      <x:r>
        <x:t>第24770段原文。</x:t>
      </x:r>
    </x:p>
    <x:p>
      <x:r>
        <x:t>第24771段原文。</x:t>
      </x:r>
    </x:p>
    <x:p>
      <x:r>
        <x:t>第24772段原文。</x:t>
      </x:r>
    </x:p>
    <x:p>
      <x:r>
        <x:t>第24773段原文。</x:t>
      </x:r>
    </x:p>
    <x:p>
      <x:r>
        <x:t>第24774段原文。</x:t>
      </x:r>
    </x:p>
    <x:p>
      <x:r>
        <x:t>第24775段原文。</x:t>
      </x:r>
    </x:p>
    <x:p>
      <x:r>
        <x:t>第24776段原文。</x:t>
      </x:r>
    </x:p>
    <x:p>
      <x:r>
        <x:t>第24777段原文。</x:t>
      </x:r>
    </x:p>
    <x:p>
      <x:r>
        <x:t>第24778段原文。</x:t>
      </x:r>
    </x:p>
    <x:p>
      <x:r>
        <x:t>第24779段原文。</x:t>
      </x:r>
    </x:p>
    <x:p>
      <x:r>
        <x:t>第24780段原文。</x:t>
      </x:r>
    </x:p>
    <x:p>
      <x:r>
        <x:t>第24781段原文。</x:t>
      </x:r>
    </x:p>
    <x:p>
      <x:r>
        <x:t>第24782段原文。</x:t>
      </x:r>
    </x:p>
    <x:p>
      <x:r>
        <x:t>第24783段原文。</x:t>
      </x:r>
    </x:p>
    <x:p>
      <x:r>
        <x:t>第24784段原文。</x:t>
      </x:r>
    </x:p>
    <x:p>
      <x:r>
        <x:t>第24785段原文。</x:t>
      </x:r>
    </x:p>
    <x:p>
      <x:r>
        <x:t>第24786段原文。</x:t>
      </x:r>
    </x:p>
    <x:p>
      <x:r>
        <x:t>第24787段原文。</x:t>
      </x:r>
    </x:p>
    <x:p>
      <x:r>
        <x:t>第24788段原文。</x:t>
      </x:r>
    </x:p>
    <x:p>
      <x:r>
        <x:t>第24789段原文。</x:t>
      </x:r>
    </x:p>
    <x:p>
      <x:r>
        <x:t>第24790段原文。</x:t>
      </x:r>
    </x:p>
    <x:p>
      <x:r>
        <x:t>第24791段原文。</x:t>
      </x:r>
    </x:p>
    <x:p>
      <x:r>
        <x:t>第24792段原文。</x:t>
      </x:r>
    </x:p>
    <x:p>
      <x:r>
        <x:t>第24793段原文。</x:t>
      </x:r>
    </x:p>
    <x:p>
      <x:r>
        <x:t>第24794段原文。</x:t>
      </x:r>
    </x:p>
    <x:p>
      <x:r>
        <x:t>第24795段原文。</x:t>
      </x:r>
    </x:p>
    <x:p>
      <x:r>
        <x:t>第24796段原文。</x:t>
      </x:r>
    </x:p>
    <x:p>
      <x:r>
        <x:t>第24797段原文。</x:t>
      </x:r>
    </x:p>
    <x:p>
      <x:r>
        <x:t>第24798段原文。</x:t>
      </x:r>
    </x:p>
    <x:p>
      <x:r>
        <x:t>第24799段原文。</x:t>
      </x:r>
    </x:p>
    <x:p>
      <x:r>
        <x:t>第24800段原文。</x:t>
      </x:r>
    </x:p>
    <x:p>
      <x:r>
        <x:t>第24801段原文。</x:t>
      </x:r>
    </x:p>
    <x:p>
      <x:r>
        <x:t>第24802段原文。</x:t>
      </x:r>
    </x:p>
    <x:p>
      <x:r>
        <x:t>第24803段原文。</x:t>
      </x:r>
    </x:p>
    <x:p>
      <x:r>
        <x:t>第24804段原文。</x:t>
      </x:r>
    </x:p>
    <x:p>
      <x:r>
        <x:t>第24805段原文。</x:t>
      </x:r>
    </x:p>
    <x:p>
      <x:r>
        <x:t>第24806段原文。</x:t>
      </x:r>
    </x:p>
    <x:p>
      <x:r>
        <x:t>第24807段原文。</x:t>
      </x:r>
    </x:p>
    <x:p>
      <x:r>
        <x:t>第24808段原文。</x:t>
      </x:r>
    </x:p>
    <x:p>
      <x:r>
        <x:t>第24809段原文。</x:t>
      </x:r>
    </x:p>
    <x:p>
      <x:r>
        <x:t>第24810段原文。</x:t>
      </x:r>
    </x:p>
    <x:p>
      <x:r>
        <x:t>第24811段原文。</x:t>
      </x:r>
    </x:p>
    <x:p>
      <x:r>
        <x:t>第24812段原文。</x:t>
      </x:r>
    </x:p>
    <x:p>
      <x:r>
        <x:t>第24813段原文。</x:t>
      </x:r>
    </x:p>
    <x:p>
      <x:r>
        <x:t>第24814段原文。</x:t>
      </x:r>
    </x:p>
    <x:p>
      <x:r>
        <x:t>第24815段原文。</x:t>
      </x:r>
    </x:p>
    <x:p>
      <x:r>
        <x:t>第24816段原文。</x:t>
      </x:r>
    </x:p>
    <x:p>
      <x:r>
        <x:t>第24817段原文。</x:t>
      </x:r>
    </x:p>
    <x:p>
      <x:r>
        <x:t>第24818段原文。</x:t>
      </x:r>
    </x:p>
    <x:p>
      <x:r>
        <x:t>第24819段原文。</x:t>
      </x:r>
    </x:p>
    <x:p>
      <x:r>
        <x:t>第24820段原文。</x:t>
      </x:r>
    </x:p>
    <x:p>
      <x:r>
        <x:t>第24821段原文。</x:t>
      </x:r>
    </x:p>
    <x:p>
      <x:r>
        <x:t>第24822段原文。</x:t>
      </x:r>
    </x:p>
    <x:p>
      <x:r>
        <x:t>第24823段原文。</x:t>
      </x:r>
    </x:p>
    <x:p>
      <x:r>
        <x:t>第24824段原文。</x:t>
      </x:r>
    </x:p>
    <x:p>
      <x:r>
        <x:t>第24825段原文。</x:t>
      </x:r>
    </x:p>
    <x:p>
      <x:r>
        <x:t>第24826段原文。</x:t>
      </x:r>
    </x:p>
    <x:p>
      <x:r>
        <x:t>第24827段原文。</x:t>
      </x:r>
    </x:p>
    <x:p>
      <x:r>
        <x:t>第24828段原文。</x:t>
      </x:r>
    </x:p>
    <x:p>
      <x:r>
        <x:t>第24829段原文。</x:t>
      </x:r>
    </x:p>
    <x:p>
      <x:r>
        <x:t>第24830段原文。</x:t>
      </x:r>
    </x:p>
    <x:p>
      <x:r>
        <x:t>第24831段原文。</x:t>
      </x:r>
    </x:p>
    <x:p>
      <x:r>
        <x:t>第24832段原文。</x:t>
      </x:r>
    </x:p>
    <x:p>
      <x:r>
        <x:t>第24833段原文。</x:t>
      </x:r>
    </x:p>
    <x:p>
      <x:r>
        <x:t>第24834段原文。</x:t>
      </x:r>
    </x:p>
    <x:p>
      <x:r>
        <x:t>第24835段原文。</x:t>
      </x:r>
    </x:p>
    <x:p>
      <x:r>
        <x:t>第24836段原文。</x:t>
      </x:r>
    </x:p>
    <x:p>
      <x:r>
        <x:t>第24837段原文。</x:t>
      </x:r>
    </x:p>
    <x:p>
      <x:r>
        <x:t>第24838段原文。</x:t>
      </x:r>
    </x:p>
    <x:p>
      <x:r>
        <x:t>第24839段原文。</x:t>
      </x:r>
    </x:p>
    <x:p>
      <x:r>
        <x:t>第24840段原文。</x:t>
      </x:r>
    </x:p>
    <x:p>
      <x:r>
        <x:t>第24841段原文。</x:t>
      </x:r>
    </x:p>
    <x:p>
      <x:r>
        <x:t>第24842段原文。</x:t>
      </x:r>
    </x:p>
    <x:p>
      <x:r>
        <x:t>第24843段原文。</x:t>
      </x:r>
    </x:p>
    <x:p>
      <x:r>
        <x:t>第24844段原文。</x:t>
      </x:r>
    </x:p>
    <x:p>
      <x:r>
        <x:t>第24845段原文。</x:t>
      </x:r>
    </x:p>
    <x:p>
      <x:r>
        <x:t>第24846段原文。</x:t>
      </x:r>
    </x:p>
    <x:p>
      <x:r>
        <x:t>第24847段原文。</x:t>
      </x:r>
    </x:p>
    <x:p>
      <x:r>
        <x:t>第24848段原文。</x:t>
      </x:r>
    </x:p>
    <x:p>
      <x:r>
        <x:t>第24849段原文。</x:t>
      </x:r>
    </x:p>
    <x:p>
      <x:r>
        <x:t>第24850段原文。</x:t>
      </x:r>
    </x:p>
    <x:p>
      <x:r>
        <x:t>第24851段原文。</x:t>
      </x:r>
    </x:p>
    <x:p>
      <x:r>
        <x:t>第24852段原文。</x:t>
      </x:r>
    </x:p>
    <x:p>
      <x:r>
        <x:t>第24853段原文。</x:t>
      </x:r>
    </x:p>
    <x:p>
      <x:r>
        <x:t>第24854段原文。</x:t>
      </x:r>
    </x:p>
    <x:p>
      <x:r>
        <x:t>第24855段原文。</x:t>
      </x:r>
    </x:p>
    <x:p>
      <x:r>
        <x:t>第24856段原文。</x:t>
      </x:r>
    </x:p>
    <x:p>
      <x:r>
        <x:t>第24857段原文。</x:t>
      </x:r>
    </x:p>
    <x:p>
      <x:r>
        <x:t>第24858段原文。</x:t>
      </x:r>
    </x:p>
    <x:p>
      <x:r>
        <x:t>第24859段原文。</x:t>
      </x:r>
    </x:p>
    <x:p>
      <x:r>
        <x:t>第24860段原文。</x:t>
      </x:r>
    </x:p>
    <x:p>
      <x:r>
        <x:t>第24861段原文。</x:t>
      </x:r>
    </x:p>
    <x:p>
      <x:r>
        <x:t>第24862段原文。</x:t>
      </x:r>
    </x:p>
    <x:p>
      <x:r>
        <x:t>第24863段原文。</x:t>
      </x:r>
    </x:p>
    <x:p>
      <x:r>
        <x:t>第24864段原文。</x:t>
      </x:r>
    </x:p>
    <x:p>
      <x:r>
        <x:t>第24865段原文。</x:t>
      </x:r>
    </x:p>
    <x:p>
      <x:r>
        <x:t>第24866段原文。</x:t>
      </x:r>
    </x:p>
    <x:p>
      <x:r>
        <x:t>第24867段原文。</x:t>
      </x:r>
    </x:p>
    <x:p>
      <x:r>
        <x:t>第24868段原文。</x:t>
      </x:r>
    </x:p>
    <x:p>
      <x:r>
        <x:t>第24869段原文。</x:t>
      </x:r>
    </x:p>
    <x:p>
      <x:r>
        <x:t>第24870段原文。</x:t>
      </x:r>
    </x:p>
    <x:p>
      <x:r>
        <x:t>第24871段原文。</x:t>
      </x:r>
    </x:p>
    <x:p>
      <x:r>
        <x:t>第24872段原文。</x:t>
      </x:r>
    </x:p>
    <x:p>
      <x:r>
        <x:t>第24873段原文。</x:t>
      </x:r>
    </x:p>
    <x:p>
      <x:r>
        <x:t>第24874段原文。</x:t>
      </x:r>
    </x:p>
    <x:p>
      <x:r>
        <x:t>第24875段原文。</x:t>
      </x:r>
    </x:p>
    <x:p>
      <x:r>
        <x:t>第24876段原文。</x:t>
      </x:r>
    </x:p>
    <x:p>
      <x:r>
        <x:t>第24877段原文。</x:t>
      </x:r>
    </x:p>
    <x:p>
      <x:r>
        <x:t>第24878段原文。</x:t>
      </x:r>
    </x:p>
    <x:p>
      <x:r>
        <x:t>第24879段原文。</x:t>
      </x:r>
    </x:p>
    <x:p>
      <x:r>
        <x:t>第24880段原文。</x:t>
      </x:r>
    </x:p>
    <x:p>
      <x:r>
        <x:t>第24881段原文。</x:t>
      </x:r>
    </x:p>
    <x:p>
      <x:r>
        <x:t>第24882段原文。</x:t>
      </x:r>
    </x:p>
    <x:p>
      <x:r>
        <x:t>第24883段原文。</x:t>
      </x:r>
    </x:p>
    <x:p>
      <x:r>
        <x:t>第24884段原文。</x:t>
      </x:r>
    </x:p>
    <x:p>
      <x:r>
        <x:t>第24885段原文。</x:t>
      </x:r>
    </x:p>
    <x:p>
      <x:r>
        <x:t>第24886段原文。</x:t>
      </x:r>
    </x:p>
    <x:p>
      <x:r>
        <x:t>第24887段原文。</x:t>
      </x:r>
    </x:p>
    <x:p>
      <x:r>
        <x:t>第24888段原文。</x:t>
      </x:r>
    </x:p>
    <x:p>
      <x:r>
        <x:t>第24889段原文。</x:t>
      </x:r>
    </x:p>
    <x:p>
      <x:r>
        <x:t>第24890段原文。</x:t>
      </x:r>
    </x:p>
    <x:p>
      <x:r>
        <x:t>第24891段原文。</x:t>
      </x:r>
    </x:p>
    <x:p>
      <x:r>
        <x:t>第24892段原文。</x:t>
      </x:r>
    </x:p>
    <x:p>
      <x:r>
        <x:t>第24893段原文。</x:t>
      </x:r>
    </x:p>
    <x:p>
      <x:r>
        <x:t>第24894段原文。</x:t>
      </x:r>
    </x:p>
    <x:p>
      <x:r>
        <x:t>第24895段原文。</x:t>
      </x:r>
    </x:p>
    <x:p>
      <x:r>
        <x:t>第24896段原文。</x:t>
      </x:r>
    </x:p>
    <x:p>
      <x:r>
        <x:t>第24897段原文。</x:t>
      </x:r>
    </x:p>
    <x:p>
      <x:r>
        <x:t>第24898段原文。</x:t>
      </x:r>
    </x:p>
    <x:p>
      <x:r>
        <x:t>第24899段原文。</x:t>
      </x:r>
    </x:p>
    <x:p>
      <x:r>
        <x:t>第24900段原文。</x:t>
      </x:r>
    </x:p>
    <x:p>
      <x:r>
        <x:t>第24901段原文。</x:t>
      </x:r>
    </x:p>
    <x:p>
      <x:r>
        <x:t>第24902段原文。</x:t>
      </x:r>
    </x:p>
    <x:p>
      <x:r>
        <x:t>第24903段原文。</x:t>
      </x:r>
    </x:p>
    <x:p>
      <x:r>
        <x:t>第24904段原文。</x:t>
      </x:r>
    </x:p>
    <x:p>
      <x:r>
        <x:t>第24905段原文。</x:t>
      </x:r>
    </x:p>
    <x:p>
      <x:r>
        <x:t>第24906段原文。</x:t>
      </x:r>
    </x:p>
    <x:p>
      <x:r>
        <x:t>第24907段原文。</x:t>
      </x:r>
    </x:p>
    <x:p>
      <x:r>
        <x:t>第24908段原文。</x:t>
      </x:r>
    </x:p>
    <x:p>
      <x:r>
        <x:t>第24909段原文。</x:t>
      </x:r>
    </x:p>
    <x:p>
      <x:r>
        <x:t>第24910段原文。</x:t>
      </x:r>
    </x:p>
    <x:p>
      <x:r>
        <x:t>第24911段原文。</x:t>
      </x:r>
    </x:p>
    <x:p>
      <x:r>
        <x:t>第24912段原文。</x:t>
      </x:r>
    </x:p>
    <x:p>
      <x:r>
        <x:t>第24913段原文。</x:t>
      </x:r>
    </x:p>
    <x:p>
      <x:r>
        <x:t>第24914段原文。</x:t>
      </x:r>
    </x:p>
    <x:p>
      <x:r>
        <x:t>第24915段原文。</x:t>
      </x:r>
    </x:p>
    <x:p>
      <x:r>
        <x:t>第24916段原文。</x:t>
      </x:r>
    </x:p>
    <x:p>
      <x:r>
        <x:t>第24917段原文。</x:t>
      </x:r>
    </x:p>
    <x:p>
      <x:r>
        <x:t>第24918段原文。</x:t>
      </x:r>
    </x:p>
    <x:p>
      <x:r>
        <x:t>第24919段原文。</x:t>
      </x:r>
    </x:p>
    <x:p>
      <x:r>
        <x:t>第24920段原文。</x:t>
      </x:r>
    </x:p>
    <x:p>
      <x:r>
        <x:t>第24921段原文。</x:t>
      </x:r>
    </x:p>
    <x:p>
      <x:r>
        <x:t>第24922段原文。</x:t>
      </x:r>
    </x:p>
    <x:p>
      <x:r>
        <x:t>第24923段原文。</x:t>
      </x:r>
    </x:p>
    <x:p>
      <x:r>
        <x:t>第24924段原文。</x:t>
      </x:r>
    </x:p>
    <x:p>
      <x:r>
        <x:t>第24925段原文。</x:t>
      </x:r>
    </x:p>
    <x:p>
      <x:r>
        <x:t>第24926段原文。</x:t>
      </x:r>
    </x:p>
    <x:p>
      <x:r>
        <x:t>第24927段原文。</x:t>
      </x:r>
    </x:p>
    <x:p>
      <x:r>
        <x:t>第24928段原文。</x:t>
      </x:r>
    </x:p>
    <x:p>
      <x:r>
        <x:t>第24929段原文。</x:t>
      </x:r>
    </x:p>
    <x:p>
      <x:r>
        <x:t>第24930段原文。</x:t>
      </x:r>
    </x:p>
    <x:p>
      <x:r>
        <x:t>第24931段原文。</x:t>
      </x:r>
    </x:p>
    <x:p>
      <x:r>
        <x:t>第24932段原文。</x:t>
      </x:r>
    </x:p>
    <x:p>
      <x:r>
        <x:t>第24933段原文。</x:t>
      </x:r>
    </x:p>
    <x:p>
      <x:r>
        <x:t>第24934段原文。</x:t>
      </x:r>
    </x:p>
    <x:p>
      <x:r>
        <x:t>第24935段原文。</x:t>
      </x:r>
    </x:p>
    <x:p>
      <x:r>
        <x:t>第24936段原文。</x:t>
      </x:r>
    </x:p>
    <x:p>
      <x:r>
        <x:t>第24937段原文。</x:t>
      </x:r>
    </x:p>
    <x:p>
      <x:r>
        <x:t>第24938段原文。</x:t>
      </x:r>
    </x:p>
    <x:p>
      <x:r>
        <x:t>第24939段原文。</x:t>
      </x:r>
    </x:p>
    <x:p>
      <x:r>
        <x:t>第24940段原文。</x:t>
      </x:r>
    </x:p>
    <x:p>
      <x:r>
        <x:t>第24941段原文。</x:t>
      </x:r>
    </x:p>
    <x:p>
      <x:r>
        <x:t>第24942段原文。</x:t>
      </x:r>
    </x:p>
    <x:p>
      <x:r>
        <x:t>第24943段原文。</x:t>
      </x:r>
    </x:p>
    <x:p>
      <x:r>
        <x:t>第24944段原文。</x:t>
      </x:r>
    </x:p>
    <x:p>
      <x:r>
        <x:t>第24945段原文。</x:t>
      </x:r>
    </x:p>
    <x:p>
      <x:r>
        <x:t>第24946段原文。</x:t>
      </x:r>
    </x:p>
    <x:p>
      <x:r>
        <x:t>第24947段原文。</x:t>
      </x:r>
    </x:p>
    <x:p>
      <x:r>
        <x:t>第24948段原文。</x:t>
      </x:r>
    </x:p>
    <x:p>
      <x:r>
        <x:t>第24949段原文。</x:t>
      </x:r>
    </x:p>
    <x:p>
      <x:r>
        <x:t>第24950段原文。</x:t>
      </x:r>
    </x:p>
    <x:p>
      <x:r>
        <x:t>第24951段原文。</x:t>
      </x:r>
    </x:p>
    <x:p>
      <x:r>
        <x:t>第24952段原文。</x:t>
      </x:r>
    </x:p>
    <x:p>
      <x:r>
        <x:t>第24953段原文。</x:t>
      </x:r>
    </x:p>
    <x:p>
      <x:r>
        <x:t>第24954段原文。</x:t>
      </x:r>
    </x:p>
    <x:p>
      <x:r>
        <x:t>第24955段原文。</x:t>
      </x:r>
    </x:p>
    <x:p>
      <x:r>
        <x:t>第24956段原文。</x:t>
      </x:r>
    </x:p>
    <x:p>
      <x:r>
        <x:t>第24957段原文。</x:t>
      </x:r>
    </x:p>
    <x:p>
      <x:r>
        <x:t>第24958段原文。</x:t>
      </x:r>
    </x:p>
    <x:p>
      <x:r>
        <x:t>第24959段原文。</x:t>
      </x:r>
    </x:p>
    <x:p>
      <x:r>
        <x:t>第24960段原文。</x:t>
      </x:r>
    </x:p>
    <x:p>
      <x:r>
        <x:t>第24961段原文。</x:t>
      </x:r>
    </x:p>
    <x:p>
      <x:r>
        <x:t>第24962段原文。</x:t>
      </x:r>
    </x:p>
    <x:p>
      <x:r>
        <x:t>第24963段原文。</x:t>
      </x:r>
    </x:p>
    <x:p>
      <x:r>
        <x:t>第24964段原文。</x:t>
      </x:r>
    </x:p>
    <x:p>
      <x:r>
        <x:t>第24965段原文。</x:t>
      </x:r>
    </x:p>
    <x:p>
      <x:r>
        <x:t>第24966段原文。</x:t>
      </x:r>
    </x:p>
    <x:p>
      <x:r>
        <x:t>第24967段原文。</x:t>
      </x:r>
    </x:p>
    <x:p>
      <x:r>
        <x:t>第24968段原文。</x:t>
      </x:r>
    </x:p>
    <x:p>
      <x:r>
        <x:t>第24969段原文。</x:t>
      </x:r>
    </x:p>
    <x:p>
      <x:r>
        <x:t>第24970段原文。</x:t>
      </x:r>
    </x:p>
    <x:p>
      <x:r>
        <x:t>第24971段原文。</x:t>
      </x:r>
    </x:p>
    <x:p>
      <x:r>
        <x:t>第24972段原文。</x:t>
      </x:r>
    </x:p>
    <x:p>
      <x:r>
        <x:t>第24973段原文。</x:t>
      </x:r>
    </x:p>
    <x:p>
      <x:r>
        <x:t>第24974段原文。</x:t>
      </x:r>
    </x:p>
    <x:p>
      <x:r>
        <x:t>第24975段原文。</x:t>
      </x:r>
    </x:p>
    <x:p>
      <x:r>
        <x:t>第24976段原文。</x:t>
      </x:r>
    </x:p>
    <x:p>
      <x:r>
        <x:t>第24977段原文。</x:t>
      </x:r>
    </x:p>
    <x:p>
      <x:r>
        <x:t>第24978段原文。</x:t>
      </x:r>
    </x:p>
    <x:p>
      <x:r>
        <x:t>第24979段原文。</x:t>
      </x:r>
    </x:p>
    <x:p>
      <x:r>
        <x:t>第24980段原文。</x:t>
      </x:r>
    </x:p>
    <x:p>
      <x:r>
        <x:t>第24981段原文。</x:t>
      </x:r>
    </x:p>
    <x:p>
      <x:r>
        <x:t>第24982段原文。</x:t>
      </x:r>
    </x:p>
    <x:p>
      <x:r>
        <x:t>第24983段原文。</x:t>
      </x:r>
    </x:p>
    <x:p>
      <x:r>
        <x:t>第24984段原文。</x:t>
      </x:r>
    </x:p>
    <x:p>
      <x:r>
        <x:t>第24985段原文。</x:t>
      </x:r>
    </x:p>
    <x:p>
      <x:r>
        <x:t>第24986段原文。</x:t>
      </x:r>
    </x:p>
    <x:p>
      <x:r>
        <x:t>第24987段原文。</x:t>
      </x:r>
    </x:p>
    <x:p>
      <x:r>
        <x:t>第24988段原文。</x:t>
      </x:r>
    </x:p>
    <x:p>
      <x:r>
        <x:t>第24989段原文。</x:t>
      </x:r>
    </x:p>
    <x:p>
      <x:r>
        <x:t>第24990段原文。</x:t>
      </x:r>
    </x:p>
    <x:p>
      <x:r>
        <x:t>第24991段原文。</x:t>
      </x:r>
    </x:p>
    <x:p>
      <x:r>
        <x:t>第24992段原文。</x:t>
      </x:r>
    </x:p>
    <x:p>
      <x:r>
        <x:t>第24993段原文。</x:t>
      </x:r>
    </x:p>
    <x:p>
      <x:r>
        <x:t>第24994段原文。</x:t>
      </x:r>
    </x:p>
    <x:p>
      <x:r>
        <x:t>第24995段原文。</x:t>
      </x:r>
    </x:p>
    <x:p>
      <x:r>
        <x:t>第24996段原文。</x:t>
      </x:r>
    </x:p>
    <x:p>
      <x:r>
        <x:t>第24997段原文。</x:t>
      </x:r>
    </x:p>
    <x:p>
      <x:r>
        <x:t>第24998段原文。</x:t>
      </x:r>
    </x:p>
    <x:p>
      <x:r>
        <x:t>第24999段原文。</x:t>
      </x:r>
    </x:p>
    <x:p>
      <x:r>
        <x:t>第25000段原文。</x:t>
      </x:r>
    </x:p>
    <x:p>
      <x:r>
        <x:t>第25001段原文。</x:t>
      </x:r>
    </x:p>
    <x:p>
      <x:r>
        <x:t>第25002段原文。</x:t>
      </x:r>
    </x:p>
    <x:p>
      <x:r>
        <x:t>第25003段原文。</x:t>
      </x:r>
    </x:p>
    <x:p>
      <x:r>
        <x:t>第25004段原文。</x:t>
      </x:r>
    </x:p>
    <x:p>
      <x:r>
        <x:t>第25005段原文。</x:t>
      </x:r>
    </x:p>
    <x:p>
      <x:r>
        <x:t>第25006段原文。</x:t>
      </x:r>
    </x:p>
    <x:p>
      <x:r>
        <x:t>第25007段原文。</x:t>
      </x:r>
    </x:p>
    <x:p>
      <x:r>
        <x:t>第25008段原文。</x:t>
      </x:r>
    </x:p>
    <x:p>
      <x:r>
        <x:t>第25009段原文。</x:t>
      </x:r>
    </x:p>
    <x:p>
      <x:r>
        <x:t>第25010段原文。</x:t>
      </x:r>
    </x:p>
    <x:p>
      <x:r>
        <x:t>第25011段原文。</x:t>
      </x:r>
    </x:p>
    <x:p>
      <x:r>
        <x:t>第25012段原文。</x:t>
      </x:r>
    </x:p>
    <x:p>
      <x:r>
        <x:t>第25013段原文。</x:t>
      </x:r>
    </x:p>
    <x:p>
      <x:r>
        <x:t>第25014段原文。</x:t>
      </x:r>
    </x:p>
    <x:p>
      <x:r>
        <x:t>第25015段原文。</x:t>
      </x:r>
    </x:p>
    <x:p>
      <x:r>
        <x:t>第25016段原文。</x:t>
      </x:r>
    </x:p>
    <x:p>
      <x:r>
        <x:t>第25017段原文。</x:t>
      </x:r>
    </x:p>
    <x:p>
      <x:r>
        <x:t>第25018段原文。</x:t>
      </x:r>
    </x:p>
    <x:p>
      <x:r>
        <x:t>第25019段原文。</x:t>
      </x:r>
    </x:p>
    <x:p>
      <x:r>
        <x:t>第25020段原文。</x:t>
      </x:r>
    </x:p>
    <x:p>
      <x:r>
        <x:t>第25021段原文。</x:t>
      </x:r>
    </x:p>
    <x:p>
      <x:r>
        <x:t>第25022段原文。</x:t>
      </x:r>
    </x:p>
    <x:p>
      <x:r>
        <x:t>第25023段原文。</x:t>
      </x:r>
    </x:p>
    <x:p>
      <x:r>
        <x:t>第25024段原文。</x:t>
      </x:r>
    </x:p>
    <x:p>
      <x:r>
        <x:t>第25025段原文。</x:t>
      </x:r>
    </x:p>
    <x:p>
      <x:r>
        <x:t>第25026段原文。</x:t>
      </x:r>
    </x:p>
    <x:p>
      <x:r>
        <x:t>第25027段原文。</x:t>
      </x:r>
    </x:p>
    <x:p>
      <x:r>
        <x:t>第25028段原文。</x:t>
      </x:r>
    </x:p>
    <x:p>
      <x:r>
        <x:t>第25029段原文。</x:t>
      </x:r>
    </x:p>
    <x:p>
      <x:r>
        <x:t>第25030段原文。</x:t>
      </x:r>
    </x:p>
    <x:p>
      <x:r>
        <x:t>第25031段原文。</x:t>
      </x:r>
    </x:p>
    <x:p>
      <x:r>
        <x:t>第25032段原文。</x:t>
      </x:r>
    </x:p>
    <x:p>
      <x:r>
        <x:t>第25033段原文。</x:t>
      </x:r>
    </x:p>
    <x:p>
      <x:r>
        <x:t>第25034段原文。</x:t>
      </x:r>
    </x:p>
    <x:p>
      <x:r>
        <x:t>第25035段原文。</x:t>
      </x:r>
    </x:p>
    <x:p>
      <x:r>
        <x:t>第25036段原文。</x:t>
      </x:r>
    </x:p>
    <x:p>
      <x:r>
        <x:t>第25037段原文。</x:t>
      </x:r>
    </x:p>
    <x:p>
      <x:r>
        <x:t>第25038段原文。</x:t>
      </x:r>
    </x:p>
    <x:p>
      <x:r>
        <x:t>第25039段原文。</x:t>
      </x:r>
    </x:p>
    <x:p>
      <x:r>
        <x:t>第25040段原文。</x:t>
      </x:r>
    </x:p>
    <x:p>
      <x:r>
        <x:t>第25041段原文。</x:t>
      </x:r>
    </x:p>
    <x:p>
      <x:r>
        <x:t>第25042段原文。</x:t>
      </x:r>
    </x:p>
    <x:p>
      <x:r>
        <x:t>第25043段原文。</x:t>
      </x:r>
    </x:p>
    <x:p>
      <x:r>
        <x:t>第25044段原文。</x:t>
      </x:r>
    </x:p>
    <x:p>
      <x:r>
        <x:t>第25045段原文。</x:t>
      </x:r>
    </x:p>
    <x:p>
      <x:r>
        <x:t>第25046段原文。</x:t>
      </x:r>
    </x:p>
    <x:p>
      <x:r>
        <x:t>第25047段原文。</x:t>
      </x:r>
    </x:p>
    <x:p>
      <x:r>
        <x:t>第25048段原文。</x:t>
      </x:r>
    </x:p>
    <x:p>
      <x:r>
        <x:t>第25049段原文。</x:t>
      </x:r>
    </x:p>
    <x:p>
      <x:r>
        <x:t>第25050段原文。</x:t>
      </x:r>
    </x:p>
    <x:p>
      <x:r>
        <x:t>第25051段原文。</x:t>
      </x:r>
    </x:p>
    <x:p>
      <x:r>
        <x:t>第25052段原文。</x:t>
      </x:r>
    </x:p>
    <x:p>
      <x:r>
        <x:t>第25053段原文。</x:t>
      </x:r>
    </x:p>
    <x:p>
      <x:r>
        <x:t>第25054段原文。</x:t>
      </x:r>
    </x:p>
    <x:p>
      <x:r>
        <x:t>第25055段原文。</x:t>
      </x:r>
    </x:p>
    <x:p>
      <x:r>
        <x:t>第25056段原文。</x:t>
      </x:r>
    </x:p>
    <x:p>
      <x:r>
        <x:t>第25057段原文。</x:t>
      </x:r>
    </x:p>
    <x:p>
      <x:r>
        <x:t>第25058段原文。</x:t>
      </x:r>
    </x:p>
    <x:p>
      <x:r>
        <x:t>第25059段原文。</x:t>
      </x:r>
    </x:p>
    <x:p>
      <x:r>
        <x:t>第25060段原文。</x:t>
      </x:r>
    </x:p>
    <x:p>
      <x:r>
        <x:t>第25061段原文。</x:t>
      </x:r>
    </x:p>
    <x:p>
      <x:r>
        <x:t>第25062段原文。</x:t>
      </x:r>
    </x:p>
    <x:p>
      <x:r>
        <x:t>第25063段原文。</x:t>
      </x:r>
    </x:p>
    <x:p>
      <x:r>
        <x:t>第25064段原文。</x:t>
      </x:r>
    </x:p>
    <x:p>
      <x:r>
        <x:t>第25065段原文。</x:t>
      </x:r>
    </x:p>
    <x:p>
      <x:r>
        <x:t>第25066段原文。</x:t>
      </x:r>
    </x:p>
    <x:p>
      <x:r>
        <x:t>第25067段原文。</x:t>
      </x:r>
    </x:p>
    <x:p>
      <x:r>
        <x:t>第25068段原文。</x:t>
      </x:r>
    </x:p>
    <x:p>
      <x:r>
        <x:t>第25069段原文。</x:t>
      </x:r>
    </x:p>
    <x:p>
      <x:r>
        <x:t>第25070段原文。</x:t>
      </x:r>
    </x:p>
    <x:p>
      <x:r>
        <x:t>第25071段原文。</x:t>
      </x:r>
    </x:p>
    <x:p>
      <x:r>
        <x:t>第25072段原文。</x:t>
      </x:r>
    </x:p>
    <x:p>
      <x:r>
        <x:t>第25073段原文。</x:t>
      </x:r>
    </x:p>
    <x:p>
      <x:r>
        <x:t>第25074段原文。</x:t>
      </x:r>
    </x:p>
    <x:p>
      <x:r>
        <x:t>第25075段原文。</x:t>
      </x:r>
    </x:p>
    <x:p>
      <x:r>
        <x:t>第25076段原文。</x:t>
      </x:r>
    </x:p>
    <x:p>
      <x:r>
        <x:t>第25077段原文。</x:t>
      </x:r>
    </x:p>
    <x:p>
      <x:r>
        <x:t>第25078段原文。</x:t>
      </x:r>
    </x:p>
    <x:p>
      <x:r>
        <x:t>第25079段原文。</x:t>
      </x:r>
    </x:p>
    <x:p>
      <x:r>
        <x:t>第25080段原文。</x:t>
      </x:r>
    </x:p>
    <x:p>
      <x:r>
        <x:t>第25081段原文。</x:t>
      </x:r>
    </x:p>
    <x:p>
      <x:r>
        <x:t>第25082段原文。</x:t>
      </x:r>
    </x:p>
    <x:p>
      <x:r>
        <x:t>第25083段原文。</x:t>
      </x:r>
    </x:p>
    <x:p>
      <x:r>
        <x:t>第25084段原文。</x:t>
      </x:r>
    </x:p>
    <x:p>
      <x:r>
        <x:t>第25085段原文。</x:t>
      </x:r>
    </x:p>
    <x:p>
      <x:r>
        <x:t>第25086段原文。</x:t>
      </x:r>
    </x:p>
    <x:p>
      <x:r>
        <x:t>第25087段原文。</x:t>
      </x:r>
    </x:p>
    <x:p>
      <x:r>
        <x:t>第25088段原文。</x:t>
      </x:r>
    </x:p>
    <x:p>
      <x:r>
        <x:t>第25089段原文。</x:t>
      </x:r>
    </x:p>
    <x:p>
      <x:r>
        <x:t>第25090段原文。</x:t>
      </x:r>
    </x:p>
    <x:p>
      <x:r>
        <x:t>第25091段原文。</x:t>
      </x:r>
    </x:p>
    <x:p>
      <x:r>
        <x:t>第25092段原文。</x:t>
      </x:r>
    </x:p>
    <x:p>
      <x:r>
        <x:t>第25093段原文。</x:t>
      </x:r>
    </x:p>
    <x:p>
      <x:r>
        <x:t>第25094段原文。</x:t>
      </x:r>
    </x:p>
    <x:p>
      <x:r>
        <x:t>第25095段原文。</x:t>
      </x:r>
    </x:p>
    <x:p>
      <x:r>
        <x:t>第25096段原文。</x:t>
      </x:r>
    </x:p>
    <x:p>
      <x:r>
        <x:t>第25097段原文。</x:t>
      </x:r>
    </x:p>
    <x:p>
      <x:r>
        <x:t>第25098段原文。</x:t>
      </x:r>
    </x:p>
    <x:p>
      <x:r>
        <x:t>第25099段原文。</x:t>
      </x:r>
    </x:p>
    <x:p>
      <x:r>
        <x:t>第25100段原文。</x:t>
      </x:r>
    </x:p>
    <x:p>
      <x:r>
        <x:t>第25101段原文。</x:t>
      </x:r>
    </x:p>
    <x:p>
      <x:r>
        <x:t>第25102段原文。</x:t>
      </x:r>
    </x:p>
    <x:p>
      <x:r>
        <x:t>第25103段原文。</x:t>
      </x:r>
    </x:p>
    <x:p>
      <x:r>
        <x:t>第25104段原文。</x:t>
      </x:r>
    </x:p>
    <x:p>
      <x:r>
        <x:t>第25105段原文。</x:t>
      </x:r>
    </x:p>
    <x:p>
      <x:r>
        <x:t>第25106段原文。</x:t>
      </x:r>
    </x:p>
    <x:p>
      <x:r>
        <x:t>第25107段原文。</x:t>
      </x:r>
    </x:p>
    <x:p>
      <x:r>
        <x:t>第25108段原文。</x:t>
      </x:r>
    </x:p>
    <x:p>
      <x:r>
        <x:t>第25109段原文。</x:t>
      </x:r>
    </x:p>
    <x:p>
      <x:r>
        <x:t>第25110段原文。</x:t>
      </x:r>
    </x:p>
    <x:p>
      <x:r>
        <x:t>第25111段原文。</x:t>
      </x:r>
    </x:p>
    <x:p>
      <x:r>
        <x:t>第25112段原文。</x:t>
      </x:r>
    </x:p>
    <x:p>
      <x:r>
        <x:t>第25113段原文。</x:t>
      </x:r>
    </x:p>
    <x:p>
      <x:r>
        <x:t>第25114段原文。</x:t>
      </x:r>
    </x:p>
    <x:p>
      <x:r>
        <x:t>第25115段原文。</x:t>
      </x:r>
    </x:p>
    <x:p>
      <x:r>
        <x:t>第25116段原文。</x:t>
      </x:r>
    </x:p>
    <x:p>
      <x:r>
        <x:t>第25117段原文。</x:t>
      </x:r>
    </x:p>
    <x:p>
      <x:r>
        <x:t>第25118段原文。</x:t>
      </x:r>
    </x:p>
    <x:p>
      <x:r>
        <x:t>第25119段原文。</x:t>
      </x:r>
    </x:p>
    <x:p>
      <x:r>
        <x:t>第25120段原文。</x:t>
      </x:r>
    </x:p>
    <x:p>
      <x:r>
        <x:t>第25121段原文。</x:t>
      </x:r>
    </x:p>
    <x:p>
      <x:r>
        <x:t>第25122段原文。</x:t>
      </x:r>
    </x:p>
    <x:p>
      <x:r>
        <x:t>第25123段原文。</x:t>
      </x:r>
    </x:p>
    <x:p>
      <x:r>
        <x:t>第25124段原文。</x:t>
      </x:r>
    </x:p>
    <x:p>
      <x:r>
        <x:t>第25125段原文。</x:t>
      </x:r>
    </x:p>
    <x:p>
      <x:r>
        <x:t>第25126段原文。</x:t>
      </x:r>
    </x:p>
    <x:p>
      <x:r>
        <x:t>第25127段原文。</x:t>
      </x:r>
    </x:p>
    <x:p>
      <x:r>
        <x:t>第25128段原文。</x:t>
      </x:r>
    </x:p>
    <x:p>
      <x:r>
        <x:t>第25129段原文。</x:t>
      </x:r>
    </x:p>
    <x:p>
      <x:r>
        <x:t>第25130段原文。</x:t>
      </x:r>
    </x:p>
    <x:p>
      <x:r>
        <x:t>第25131段原文。</x:t>
      </x:r>
    </x:p>
    <x:p>
      <x:r>
        <x:t>第25132段原文。</x:t>
      </x:r>
    </x:p>
    <x:p>
      <x:r>
        <x:t>第25133段原文。</x:t>
      </x:r>
    </x:p>
    <x:p>
      <x:r>
        <x:t>第25134段原文。</x:t>
      </x:r>
    </x:p>
    <x:p>
      <x:r>
        <x:t>第25135段原文。</x:t>
      </x:r>
    </x:p>
    <x:p>
      <x:r>
        <x:t>第25136段原文。</x:t>
      </x:r>
    </x:p>
    <x:p>
      <x:r>
        <x:t>第25137段原文。</x:t>
      </x:r>
    </x:p>
    <x:p>
      <x:r>
        <x:t>第25138段原文。</x:t>
      </x:r>
    </x:p>
    <x:p>
      <x:r>
        <x:t>第25139段原文。</x:t>
      </x:r>
    </x:p>
    <x:p>
      <x:r>
        <x:t>第25140段原文。</x:t>
      </x:r>
    </x:p>
    <x:p>
      <x:r>
        <x:t>第25141段原文。</x:t>
      </x:r>
    </x:p>
    <x:p>
      <x:r>
        <x:t>第25142段原文。</x:t>
      </x:r>
    </x:p>
    <x:p>
      <x:r>
        <x:t>第25143段原文。</x:t>
      </x:r>
    </x:p>
    <x:p>
      <x:r>
        <x:t>第25144段原文。</x:t>
      </x:r>
    </x:p>
    <x:p>
      <x:r>
        <x:t>第25145段原文。</x:t>
      </x:r>
    </x:p>
    <x:p>
      <x:r>
        <x:t>第25146段原文。</x:t>
      </x:r>
    </x:p>
    <x:p>
      <x:r>
        <x:t>第25147段原文。</x:t>
      </x:r>
    </x:p>
    <x:p>
      <x:r>
        <x:t>第25148段原文。</x:t>
      </x:r>
    </x:p>
    <x:p>
      <x:r>
        <x:t>第25149段原文。</x:t>
      </x:r>
    </x:p>
    <x:p>
      <x:r>
        <x:t>第25150段原文。</x:t>
      </x:r>
    </x:p>
    <x:p>
      <x:r>
        <x:t>第25151段原文。</x:t>
      </x:r>
    </x:p>
    <x:p>
      <x:r>
        <x:t>第25152段原文。</x:t>
      </x:r>
    </x:p>
    <x:p>
      <x:r>
        <x:t>第25153段原文。</x:t>
      </x:r>
    </x:p>
    <x:p>
      <x:r>
        <x:t>第25154段原文。</x:t>
      </x:r>
    </x:p>
    <x:p>
      <x:r>
        <x:t>第25155段原文。</x:t>
      </x:r>
    </x:p>
    <x:p>
      <x:r>
        <x:t>第25156段原文。</x:t>
      </x:r>
    </x:p>
    <x:p>
      <x:r>
        <x:t>第25157段原文。</x:t>
      </x:r>
    </x:p>
    <x:p>
      <x:r>
        <x:t>第25158段原文。</x:t>
      </x:r>
    </x:p>
    <x:p>
      <x:r>
        <x:t>第25159段原文。</x:t>
      </x:r>
    </x:p>
    <x:p>
      <x:r>
        <x:t>第25160段原文。</x:t>
      </x:r>
    </x:p>
    <x:p>
      <x:r>
        <x:t>第25161段原文。</x:t>
      </x:r>
    </x:p>
    <x:p>
      <x:r>
        <x:t>第25162段原文。</x:t>
      </x:r>
    </x:p>
    <x:p>
      <x:r>
        <x:t>第25163段原文。</x:t>
      </x:r>
    </x:p>
    <x:p>
      <x:r>
        <x:t>第25164段原文。</x:t>
      </x:r>
    </x:p>
    <x:p>
      <x:r>
        <x:t>第25165段原文。</x:t>
      </x:r>
    </x:p>
    <x:p>
      <x:r>
        <x:t>第25166段原文。</x:t>
      </x:r>
    </x:p>
    <x:p>
      <x:r>
        <x:t>第25167段原文。</x:t>
      </x:r>
    </x:p>
    <x:p>
      <x:r>
        <x:t>第25168段原文。</x:t>
      </x:r>
    </x:p>
    <x:p>
      <x:r>
        <x:t>第25169段原文。</x:t>
      </x:r>
    </x:p>
    <x:p>
      <x:r>
        <x:t>第25170段原文。</x:t>
      </x:r>
    </x:p>
    <x:p>
      <x:r>
        <x:t>第25171段原文。</x:t>
      </x:r>
    </x:p>
    <x:p>
      <x:r>
        <x:t>第25172段原文。</x:t>
      </x:r>
    </x:p>
    <x:p>
      <x:r>
        <x:t>第25173段原文。</x:t>
      </x:r>
    </x:p>
    <x:p>
      <x:r>
        <x:t>第25174段原文。</x:t>
      </x:r>
    </x:p>
    <x:p>
      <x:r>
        <x:t>第25175段原文。</x:t>
      </x:r>
    </x:p>
    <x:p>
      <x:r>
        <x:t>第25176段原文。</x:t>
      </x:r>
    </x:p>
    <x:p>
      <x:r>
        <x:t>第25177段原文。</x:t>
      </x:r>
    </x:p>
    <x:p>
      <x:r>
        <x:t>第25178段原文。</x:t>
      </x:r>
    </x:p>
    <x:p>
      <x:r>
        <x:t>第25179段原文。</x:t>
      </x:r>
    </x:p>
    <x:p>
      <x:r>
        <x:t>第25180段原文。</x:t>
      </x:r>
    </x:p>
    <x:p>
      <x:r>
        <x:t>第25181段原文。</x:t>
      </x:r>
    </x:p>
    <x:p>
      <x:r>
        <x:t>第25182段原文。</x:t>
      </x:r>
    </x:p>
    <x:p>
      <x:r>
        <x:t>第25183段原文。</x:t>
      </x:r>
    </x:p>
    <x:p>
      <x:r>
        <x:t>第25184段原文。</x:t>
      </x:r>
    </x:p>
    <x:p>
      <x:r>
        <x:t>第25185段原文。</x:t>
      </x:r>
    </x:p>
    <x:p>
      <x:r>
        <x:t>第25186段原文。</x:t>
      </x:r>
    </x:p>
    <x:p>
      <x:r>
        <x:t>第25187段原文。</x:t>
      </x:r>
    </x:p>
    <x:p>
      <x:r>
        <x:t>第25188段原文。</x:t>
      </x:r>
    </x:p>
    <x:p>
      <x:r>
        <x:t>第25189段原文。</x:t>
      </x:r>
    </x:p>
    <x:p>
      <x:r>
        <x:t>第25190段原文。</x:t>
      </x:r>
    </x:p>
    <x:p>
      <x:r>
        <x:t>第25191段原文。</x:t>
      </x:r>
    </x:p>
    <x:p>
      <x:r>
        <x:t>第25192段原文。</x:t>
      </x:r>
    </x:p>
    <x:p>
      <x:r>
        <x:t>第25193段原文。</x:t>
      </x:r>
    </x:p>
    <x:p>
      <x:r>
        <x:t>第25194段原文。</x:t>
      </x:r>
    </x:p>
    <x:p>
      <x:r>
        <x:t>第25195段原文。</x:t>
      </x:r>
    </x:p>
    <x:p>
      <x:r>
        <x:t>第25196段原文。</x:t>
      </x:r>
    </x:p>
    <x:p>
      <x:r>
        <x:t>第25197段原文。</x:t>
      </x:r>
    </x:p>
    <x:p>
      <x:r>
        <x:t>第25198段原文。</x:t>
      </x:r>
    </x:p>
    <x:p>
      <x:r>
        <x:t>第25199段原文。</x:t>
      </x:r>
    </x:p>
    <x:p>
      <x:r>
        <x:t>第25200段原文。</x:t>
      </x:r>
    </x:p>
    <x:p>
      <x:r>
        <x:t>第25201段原文。</x:t>
      </x:r>
    </x:p>
    <x:p>
      <x:r>
        <x:t>第25202段原文。</x:t>
      </x:r>
    </x:p>
    <x:p>
      <x:r>
        <x:t>第25203段原文。</x:t>
      </x:r>
    </x:p>
    <x:p>
      <x:r>
        <x:t>第25204段原文。</x:t>
      </x:r>
    </x:p>
    <x:p>
      <x:r>
        <x:t>第25205段原文。</x:t>
      </x:r>
    </x:p>
    <x:p>
      <x:r>
        <x:t>第25206段原文。</x:t>
      </x:r>
    </x:p>
    <x:p>
      <x:r>
        <x:t>第25207段原文。</x:t>
      </x:r>
    </x:p>
    <x:p>
      <x:r>
        <x:t>第25208段原文。</x:t>
      </x:r>
    </x:p>
    <x:p>
      <x:r>
        <x:t>第25209段原文。</x:t>
      </x:r>
    </x:p>
    <x:p>
      <x:r>
        <x:t>第25210段原文。</x:t>
      </x:r>
    </x:p>
    <x:p>
      <x:r>
        <x:t>第25211段原文。</x:t>
      </x:r>
    </x:p>
    <x:p>
      <x:r>
        <x:t>第25212段原文。</x:t>
      </x:r>
    </x:p>
    <x:p>
      <x:r>
        <x:t>第25213段原文。</x:t>
      </x:r>
    </x:p>
    <x:p>
      <x:r>
        <x:t>第25214段原文。</x:t>
      </x:r>
    </x:p>
    <x:p>
      <x:r>
        <x:t>第25215段原文。</x:t>
      </x:r>
    </x:p>
    <x:p>
      <x:r>
        <x:t>第25216段原文。</x:t>
      </x:r>
    </x:p>
    <x:p>
      <x:r>
        <x:t>第25217段原文。</x:t>
      </x:r>
    </x:p>
    <x:p>
      <x:r>
        <x:t>第25218段原文。</x:t>
      </x:r>
    </x:p>
    <x:p>
      <x:r>
        <x:t>第25219段原文。</x:t>
      </x:r>
    </x:p>
    <x:p>
      <x:r>
        <x:t>第25220段原文。</x:t>
      </x:r>
    </x:p>
    <x:p>
      <x:r>
        <x:t>第25221段原文。</x:t>
      </x:r>
    </x:p>
    <x:p>
      <x:r>
        <x:t>第25222段原文。</x:t>
      </x:r>
    </x:p>
    <x:p>
      <x:r>
        <x:t>第25223段原文。</x:t>
      </x:r>
    </x:p>
    <x:p>
      <x:r>
        <x:t>第25224段原文。</x:t>
      </x:r>
    </x:p>
    <x:p>
      <x:r>
        <x:t>第25225段原文。</x:t>
      </x:r>
    </x:p>
    <x:p>
      <x:r>
        <x:t>第25226段原文。</x:t>
      </x:r>
    </x:p>
    <x:p>
      <x:r>
        <x:t>第25227段原文。</x:t>
      </x:r>
    </x:p>
    <x:p>
      <x:r>
        <x:t>第25228段原文。</x:t>
      </x:r>
    </x:p>
    <x:p>
      <x:r>
        <x:t>第25229段原文。</x:t>
      </x:r>
    </x:p>
    <x:p>
      <x:r>
        <x:t>第25230段原文。</x:t>
      </x:r>
    </x:p>
    <x:p>
      <x:r>
        <x:t>第25231段原文。</x:t>
      </x:r>
    </x:p>
    <x:p>
      <x:r>
        <x:t>第25232段原文。</x:t>
      </x:r>
    </x:p>
    <x:p>
      <x:r>
        <x:t>第25233段原文。</x:t>
      </x:r>
    </x:p>
    <x:p>
      <x:r>
        <x:t>第25234段原文。</x:t>
      </x:r>
    </x:p>
    <x:p>
      <x:r>
        <x:t>第25235段原文。</x:t>
      </x:r>
    </x:p>
    <x:p>
      <x:r>
        <x:t>第25236段原文。</x:t>
      </x:r>
    </x:p>
    <x:p>
      <x:r>
        <x:t>第25237段原文。</x:t>
      </x:r>
    </x:p>
    <x:p>
      <x:r>
        <x:t>第25238段原文。</x:t>
      </x:r>
    </x:p>
    <x:p>
      <x:r>
        <x:t>第25239段原文。</x:t>
      </x:r>
    </x:p>
    <x:p>
      <x:r>
        <x:t>第25240段原文。</x:t>
      </x:r>
    </x:p>
    <x:p>
      <x:r>
        <x:t>第25241段原文。</x:t>
      </x:r>
    </x:p>
    <x:p>
      <x:r>
        <x:t>第25242段原文。</x:t>
      </x:r>
    </x:p>
    <x:p>
      <x:r>
        <x:t>第25243段原文。</x:t>
      </x:r>
    </x:p>
    <x:p>
      <x:r>
        <x:t>第25244段原文。</x:t>
      </x:r>
    </x:p>
    <x:p>
      <x:r>
        <x:t>第25245段原文。</x:t>
      </x:r>
    </x:p>
    <x:p>
      <x:r>
        <x:t>第25246段原文。</x:t>
      </x:r>
    </x:p>
    <x:p>
      <x:r>
        <x:t>第25247段原文。</x:t>
      </x:r>
    </x:p>
    <x:p>
      <x:r>
        <x:t>第25248段原文。</x:t>
      </x:r>
    </x:p>
    <x:p>
      <x:r>
        <x:t>第25249段原文。</x:t>
      </x:r>
    </x:p>
    <x:p>
      <x:r>
        <x:t>第25250段原文。</x:t>
      </x:r>
    </x:p>
    <x:p>
      <x:r>
        <x:t>第25251段原文。</x:t>
      </x:r>
    </x:p>
    <x:p>
      <x:r>
        <x:t>第25252段原文。</x:t>
      </x:r>
    </x:p>
    <x:p>
      <x:r>
        <x:t>第25253段原文。</x:t>
      </x:r>
    </x:p>
    <x:p>
      <x:r>
        <x:t>第25254段原文。</x:t>
      </x:r>
    </x:p>
    <x:p>
      <x:r>
        <x:t>第25255段原文。</x:t>
      </x:r>
    </x:p>
    <x:p>
      <x:r>
        <x:t>第25256段原文。</x:t>
      </x:r>
    </x:p>
    <x:p>
      <x:r>
        <x:t>第25257段原文。</x:t>
      </x:r>
    </x:p>
    <x:p>
      <x:r>
        <x:t>第25258段原文。</x:t>
      </x:r>
    </x:p>
    <x:p>
      <x:r>
        <x:t>第25259段原文。</x:t>
      </x:r>
    </x:p>
    <x:p>
      <x:r>
        <x:t>第25260段原文。</x:t>
      </x:r>
    </x:p>
    <x:p>
      <x:r>
        <x:t>第25261段原文。</x:t>
      </x:r>
    </x:p>
    <x:p>
      <x:r>
        <x:t>第25262段原文。</x:t>
      </x:r>
    </x:p>
    <x:p>
      <x:r>
        <x:t>第25263段原文。</x:t>
      </x:r>
    </x:p>
    <x:p>
      <x:r>
        <x:t>第25264段原文。</x:t>
      </x:r>
    </x:p>
    <x:p>
      <x:r>
        <x:t>第25265段原文。</x:t>
      </x:r>
    </x:p>
    <x:p>
      <x:r>
        <x:t>第25266段原文。</x:t>
      </x:r>
    </x:p>
    <x:p>
      <x:r>
        <x:t>第25267段原文。</x:t>
      </x:r>
    </x:p>
    <x:p>
      <x:r>
        <x:t>第25268段原文。</x:t>
      </x:r>
    </x:p>
    <x:p>
      <x:r>
        <x:t>第25269段原文。</x:t>
      </x:r>
    </x:p>
    <x:p>
      <x:r>
        <x:t>第25270段原文。</x:t>
      </x:r>
    </x:p>
    <x:p>
      <x:r>
        <x:t>第25271段原文。</x:t>
      </x:r>
    </x:p>
    <x:p>
      <x:r>
        <x:t>第25272段原文。</x:t>
      </x:r>
    </x:p>
    <x:p>
      <x:r>
        <x:t>第25273段原文。</x:t>
      </x:r>
    </x:p>
    <x:p>
      <x:r>
        <x:t>第25274段原文。</x:t>
      </x:r>
    </x:p>
    <x:p>
      <x:r>
        <x:t>第25275段原文。</x:t>
      </x:r>
    </x:p>
    <x:p>
      <x:r>
        <x:t>第25276段原文。</x:t>
      </x:r>
    </x:p>
    <x:p>
      <x:r>
        <x:t>第25277段原文。</x:t>
      </x:r>
    </x:p>
    <x:p>
      <x:r>
        <x:t>第25278段原文。</x:t>
      </x:r>
    </x:p>
    <x:p>
      <x:r>
        <x:t>第25279段原文。</x:t>
      </x:r>
    </x:p>
    <x:p>
      <x:r>
        <x:t>第25280段原文。</x:t>
      </x:r>
    </x:p>
    <x:p>
      <x:r>
        <x:t>第25281段原文。</x:t>
      </x:r>
    </x:p>
    <x:p>
      <x:r>
        <x:t>第25282段原文。</x:t>
      </x:r>
    </x:p>
    <x:p>
      <x:r>
        <x:t>第25283段原文。</x:t>
      </x:r>
    </x:p>
    <x:p>
      <x:r>
        <x:t>第25284段原文。</x:t>
      </x:r>
    </x:p>
    <x:p>
      <x:r>
        <x:t>第25285段原文。</x:t>
      </x:r>
    </x:p>
    <x:p>
      <x:r>
        <x:t>第25286段原文。</x:t>
      </x:r>
    </x:p>
    <x:p>
      <x:r>
        <x:t>第25287段原文。</x:t>
      </x:r>
    </x:p>
    <x:p>
      <x:r>
        <x:t>第25288段原文。</x:t>
      </x:r>
    </x:p>
    <x:p>
      <x:r>
        <x:t>第25289段原文。</x:t>
      </x:r>
    </x:p>
    <x:p>
      <x:r>
        <x:t>第25290段原文。</x:t>
      </x:r>
    </x:p>
    <x:p>
      <x:r>
        <x:t>第25291段原文。</x:t>
      </x:r>
    </x:p>
    <x:p>
      <x:r>
        <x:t>第25292段原文。</x:t>
      </x:r>
    </x:p>
    <x:p>
      <x:r>
        <x:t>第25293段原文。</x:t>
      </x:r>
    </x:p>
    <x:p>
      <x:r>
        <x:t>第25294段原文。</x:t>
      </x:r>
    </x:p>
    <x:p>
      <x:r>
        <x:t>第25295段原文。</x:t>
      </x:r>
    </x:p>
    <x:p>
      <x:r>
        <x:t>第25296段原文。</x:t>
      </x:r>
    </x:p>
    <x:p>
      <x:r>
        <x:t>第25297段原文。</x:t>
      </x:r>
    </x:p>
    <x:p>
      <x:r>
        <x:t>第25298段原文。</x:t>
      </x:r>
    </x:p>
    <x:p>
      <x:r>
        <x:t>第25299段原文。</x:t>
      </x:r>
    </x:p>
    <x:p>
      <x:r>
        <x:t>第25300段原文。</x:t>
      </x:r>
    </x:p>
    <x:p>
      <x:r>
        <x:t>第25301段原文。</x:t>
      </x:r>
    </x:p>
    <x:p>
      <x:r>
        <x:t>第25302段原文。</x:t>
      </x:r>
    </x:p>
    <x:p>
      <x:r>
        <x:t>第25303段原文。</x:t>
      </x:r>
    </x:p>
    <x:p>
      <x:r>
        <x:t>第25304段原文。</x:t>
      </x:r>
    </x:p>
    <x:p>
      <x:r>
        <x:t>第25305段原文。</x:t>
      </x:r>
    </x:p>
    <x:p>
      <x:r>
        <x:t>第25306段原文。</x:t>
      </x:r>
    </x:p>
    <x:p>
      <x:r>
        <x:t>第25307段原文。</x:t>
      </x:r>
    </x:p>
    <x:p>
      <x:r>
        <x:t>第25308段原文。</x:t>
      </x:r>
    </x:p>
    <x:p>
      <x:r>
        <x:t>第25309段原文。</x:t>
      </x:r>
    </x:p>
    <x:p>
      <x:r>
        <x:t>第25310段原文。</x:t>
      </x:r>
    </x:p>
    <x:p>
      <x:r>
        <x:t>第25311段原文。</x:t>
      </x:r>
    </x:p>
    <x:p>
      <x:r>
        <x:t>第25312段原文。</x:t>
      </x:r>
    </x:p>
    <x:p>
      <x:r>
        <x:t>第25313段原文。</x:t>
      </x:r>
    </x:p>
    <x:p>
      <x:r>
        <x:t>第25314段原文。</x:t>
      </x:r>
    </x:p>
    <x:p>
      <x:r>
        <x:t>第25315段原文。</x:t>
      </x:r>
    </x:p>
    <x:p>
      <x:r>
        <x:t>第25316段原文。</x:t>
      </x:r>
    </x:p>
    <x:p>
      <x:r>
        <x:t>第25317段原文。</x:t>
      </x:r>
    </x:p>
    <x:p>
      <x:r>
        <x:t>第25318段原文。</x:t>
      </x:r>
    </x:p>
    <x:p>
      <x:r>
        <x:t>第25319段原文。</x:t>
      </x:r>
    </x:p>
    <x:p>
      <x:r>
        <x:t>第25320段原文。</x:t>
      </x:r>
    </x:p>
    <x:p>
      <x:r>
        <x:t>第25321段原文。</x:t>
      </x:r>
    </x:p>
    <x:p>
      <x:r>
        <x:t>第25322段原文。</x:t>
      </x:r>
    </x:p>
    <x:p>
      <x:r>
        <x:t>第25323段原文。</x:t>
      </x:r>
    </x:p>
    <x:p>
      <x:r>
        <x:t>第25324段原文。</x:t>
      </x:r>
    </x:p>
    <x:p>
      <x:r>
        <x:t>第25325段原文。</x:t>
      </x:r>
    </x:p>
    <x:p>
      <x:r>
        <x:t>第25326段原文。</x:t>
      </x:r>
    </x:p>
    <x:p>
      <x:r>
        <x:t>第25327段原文。</x:t>
      </x:r>
    </x:p>
    <x:p>
      <x:r>
        <x:t>第25328段原文。</x:t>
      </x:r>
    </x:p>
    <x:p>
      <x:r>
        <x:t>第25329段原文。</x:t>
      </x:r>
    </x:p>
    <x:p>
      <x:r>
        <x:t>第25330段原文。</x:t>
      </x:r>
    </x:p>
    <x:p>
      <x:r>
        <x:t>第25331段原文。</x:t>
      </x:r>
    </x:p>
    <x:p>
      <x:r>
        <x:t>第25332段原文。</x:t>
      </x:r>
    </x:p>
    <x:p>
      <x:r>
        <x:t>第25333段原文。</x:t>
      </x:r>
    </x:p>
    <x:p>
      <x:r>
        <x:t>第25334段原文。</x:t>
      </x:r>
    </x:p>
    <x:p>
      <x:r>
        <x:t>第25335段原文。</x:t>
      </x:r>
    </x:p>
    <x:p>
      <x:r>
        <x:t>第25336段原文。</x:t>
      </x:r>
    </x:p>
    <x:p>
      <x:r>
        <x:t>第25337段原文。</x:t>
      </x:r>
    </x:p>
    <x:p>
      <x:r>
        <x:t>第25338段原文。</x:t>
      </x:r>
    </x:p>
    <x:p>
      <x:r>
        <x:t>第25339段原文。</x:t>
      </x:r>
    </x:p>
    <x:p>
      <x:r>
        <x:t>第25340段原文。</x:t>
      </x:r>
    </x:p>
    <x:p>
      <x:r>
        <x:t>第25341段原文。</x:t>
      </x:r>
    </x:p>
    <x:p>
      <x:r>
        <x:t>第25342段原文。</x:t>
      </x:r>
    </x:p>
    <x:p>
      <x:r>
        <x:t>第25343段原文。</x:t>
      </x:r>
    </x:p>
    <x:p>
      <x:r>
        <x:t>第25344段原文。</x:t>
      </x:r>
    </x:p>
    <x:p>
      <x:r>
        <x:t>第25345段原文。</x:t>
      </x:r>
    </x:p>
    <x:p>
      <x:r>
        <x:t>第25346段原文。</x:t>
      </x:r>
    </x:p>
    <x:p>
      <x:r>
        <x:t>第25347段原文。</x:t>
      </x:r>
    </x:p>
    <x:p>
      <x:r>
        <x:t>第25348段原文。</x:t>
      </x:r>
    </x:p>
    <x:p>
      <x:r>
        <x:t>第25349段原文。</x:t>
      </x:r>
    </x:p>
    <x:p>
      <x:r>
        <x:t>第25350段原文。</x:t>
      </x:r>
    </x:p>
    <x:p>
      <x:r>
        <x:t>第25351段原文。</x:t>
      </x:r>
    </x:p>
    <x:p>
      <x:r>
        <x:t>第25352段原文。</x:t>
      </x:r>
    </x:p>
    <x:p>
      <x:r>
        <x:t>第25353段原文。</x:t>
      </x:r>
    </x:p>
    <x:p>
      <x:r>
        <x:t>第25354段原文。</x:t>
      </x:r>
    </x:p>
    <x:p>
      <x:r>
        <x:t>第25355段原文。</x:t>
      </x:r>
    </x:p>
    <x:p>
      <x:r>
        <x:t>第25356段原文。</x:t>
      </x:r>
    </x:p>
    <x:p>
      <x:r>
        <x:t>第25357段原文。</x:t>
      </x:r>
    </x:p>
    <x:p>
      <x:r>
        <x:t>第25358段原文。</x:t>
      </x:r>
    </x:p>
    <x:p>
      <x:r>
        <x:t>第25359段原文。</x:t>
      </x:r>
    </x:p>
    <x:p>
      <x:r>
        <x:t>第25360段原文。</x:t>
      </x:r>
    </x:p>
    <x:p>
      <x:r>
        <x:t>第25361段原文。</x:t>
      </x:r>
    </x:p>
    <x:p>
      <x:r>
        <x:t>第25362段原文。</x:t>
      </x:r>
    </x:p>
    <x:p>
      <x:r>
        <x:t>第25363段原文。</x:t>
      </x:r>
    </x:p>
    <x:p>
      <x:r>
        <x:t>第25364段原文。</x:t>
      </x:r>
    </x:p>
    <x:p>
      <x:r>
        <x:t>第25365段原文。</x:t>
      </x:r>
    </x:p>
    <x:p>
      <x:r>
        <x:t>第25366段原文。</x:t>
      </x:r>
    </x:p>
    <x:p>
      <x:r>
        <x:t>第25367段原文。</x:t>
      </x:r>
    </x:p>
    <x:p>
      <x:r>
        <x:t>第25368段原文。</x:t>
      </x:r>
    </x:p>
    <x:p>
      <x:r>
        <x:t>第25369段原文。</x:t>
      </x:r>
    </x:p>
    <x:p>
      <x:r>
        <x:t>第25370段原文。</x:t>
      </x:r>
    </x:p>
    <x:p>
      <x:r>
        <x:t>第25371段原文。</x:t>
      </x:r>
    </x:p>
    <x:p>
      <x:r>
        <x:t>第25372段原文。</x:t>
      </x:r>
    </x:p>
    <x:p>
      <x:r>
        <x:t>第25373段原文。</x:t>
      </x:r>
    </x:p>
    <x:p>
      <x:r>
        <x:t>第25374段原文。</x:t>
      </x:r>
    </x:p>
    <x:p>
      <x:r>
        <x:t>第25375段原文。</x:t>
      </x:r>
    </x:p>
    <x:p>
      <x:r>
        <x:t>第25376段原文。</x:t>
      </x:r>
    </x:p>
    <x:p>
      <x:r>
        <x:t>第25377段原文。</x:t>
      </x:r>
    </x:p>
    <x:p>
      <x:r>
        <x:t>第25378段原文。</x:t>
      </x:r>
    </x:p>
    <x:p>
      <x:r>
        <x:t>第25379段原文。</x:t>
      </x:r>
    </x:p>
    <x:p>
      <x:r>
        <x:t>第25380段原文。</x:t>
      </x:r>
    </x:p>
    <x:p>
      <x:r>
        <x:t>第25381段原文。</x:t>
      </x:r>
    </x:p>
    <x:p>
      <x:r>
        <x:t>第25382段原文。</x:t>
      </x:r>
    </x:p>
    <x:p>
      <x:r>
        <x:t>第25383段原文。</x:t>
      </x:r>
    </x:p>
    <x:p>
      <x:r>
        <x:t>第25384段原文。</x:t>
      </x:r>
    </x:p>
    <x:p>
      <x:r>
        <x:t>第25385段原文。</x:t>
      </x:r>
    </x:p>
    <x:p>
      <x:r>
        <x:t>第25386段原文。</x:t>
      </x:r>
    </x:p>
    <x:p>
      <x:r>
        <x:t>第25387段原文。</x:t>
      </x:r>
    </x:p>
    <x:p>
      <x:r>
        <x:t>第25388段原文。</x:t>
      </x:r>
    </x:p>
    <x:p>
      <x:r>
        <x:t>第25389段原文。</x:t>
      </x:r>
    </x:p>
    <x:p>
      <x:r>
        <x:t>第25390段原文。</x:t>
      </x:r>
    </x:p>
    <x:p>
      <x:r>
        <x:t>第25391段原文。</x:t>
      </x:r>
    </x:p>
    <x:p>
      <x:r>
        <x:t>第25392段原文。</x:t>
      </x:r>
    </x:p>
    <x:p>
      <x:r>
        <x:t>第25393段原文。</x:t>
      </x:r>
    </x:p>
    <x:p>
      <x:r>
        <x:t>第25394段原文。</x:t>
      </x:r>
    </x:p>
    <x:p>
      <x:r>
        <x:t>第25395段原文。</x:t>
      </x:r>
    </x:p>
    <x:p>
      <x:r>
        <x:t>第25396段原文。</x:t>
      </x:r>
    </x:p>
    <x:p>
      <x:r>
        <x:t>第25397段原文。</x:t>
      </x:r>
    </x:p>
    <x:p>
      <x:r>
        <x:t>第25398段原文。</x:t>
      </x:r>
    </x:p>
    <x:p>
      <x:r>
        <x:t>第25399段原文。</x:t>
      </x:r>
    </x:p>
    <x:p>
      <x:r>
        <x:t>第25400段原文。</x:t>
      </x:r>
    </x:p>
    <x:p>
      <x:r>
        <x:t>第25401段原文。</x:t>
      </x:r>
    </x:p>
    <x:p>
      <x:r>
        <x:t>第25402段原文。</x:t>
      </x:r>
    </x:p>
    <x:p>
      <x:r>
        <x:t>第25403段原文。</x:t>
      </x:r>
    </x:p>
    <x:p>
      <x:r>
        <x:t>第25404段原文。</x:t>
      </x:r>
    </x:p>
    <x:p>
      <x:r>
        <x:t>第25405段原文。</x:t>
      </x:r>
    </x:p>
    <x:p>
      <x:r>
        <x:t>第25406段原文。</x:t>
      </x:r>
    </x:p>
    <x:p>
      <x:r>
        <x:t>第25407段原文。</x:t>
      </x:r>
    </x:p>
    <x:p>
      <x:r>
        <x:t>第25408段原文。</x:t>
      </x:r>
    </x:p>
    <x:p>
      <x:r>
        <x:t>第25409段原文。</x:t>
      </x:r>
    </x:p>
    <x:p>
      <x:r>
        <x:t>第25410段原文。</x:t>
      </x:r>
    </x:p>
    <x:p>
      <x:r>
        <x:t>第25411段原文。</x:t>
      </x:r>
    </x:p>
    <x:p>
      <x:r>
        <x:t>第25412段原文。</x:t>
      </x:r>
    </x:p>
    <x:p>
      <x:r>
        <x:t>第25413段原文。</x:t>
      </x:r>
    </x:p>
    <x:p>
      <x:r>
        <x:t>第25414段原文。</x:t>
      </x:r>
    </x:p>
    <x:p>
      <x:r>
        <x:t>第25415段原文。</x:t>
      </x:r>
    </x:p>
    <x:p>
      <x:r>
        <x:t>第25416段原文。</x:t>
      </x:r>
    </x:p>
    <x:p>
      <x:r>
        <x:t>第25417段原文。</x:t>
      </x:r>
    </x:p>
    <x:p>
      <x:r>
        <x:t>第25418段原文。</x:t>
      </x:r>
    </x:p>
    <x:p>
      <x:r>
        <x:t>第25419段原文。</x:t>
      </x:r>
    </x:p>
    <x:p>
      <x:r>
        <x:t>第25420段原文。</x:t>
      </x:r>
    </x:p>
    <x:p>
      <x:r>
        <x:t>第25421段原文。</x:t>
      </x:r>
    </x:p>
    <x:p>
      <x:r>
        <x:t>第25422段原文。</x:t>
      </x:r>
    </x:p>
    <x:p>
      <x:r>
        <x:t>第25423段原文。</x:t>
      </x:r>
    </x:p>
    <x:p>
      <x:r>
        <x:t>第25424段原文。</x:t>
      </x:r>
    </x:p>
    <x:p>
      <x:r>
        <x:t>第25425段原文。</x:t>
      </x:r>
    </x:p>
    <x:p>
      <x:r>
        <x:t>第25426段原文。</x:t>
      </x:r>
    </x:p>
    <x:p>
      <x:r>
        <x:t>第25427段原文。</x:t>
      </x:r>
    </x:p>
    <x:p>
      <x:r>
        <x:t>第25428段原文。</x:t>
      </x:r>
    </x:p>
    <x:p>
      <x:r>
        <x:t>第25429段原文。</x:t>
      </x:r>
    </x:p>
    <x:p>
      <x:r>
        <x:t>第25430段原文。</x:t>
      </x:r>
    </x:p>
    <x:p>
      <x:r>
        <x:t>第25431段原文。</x:t>
      </x:r>
    </x:p>
    <x:p>
      <x:r>
        <x:t>第25432段原文。</x:t>
      </x:r>
    </x:p>
    <x:p>
      <x:r>
        <x:t>第25433段原文。</x:t>
      </x:r>
    </x:p>
    <x:p>
      <x:r>
        <x:t>第25434段原文。</x:t>
      </x:r>
    </x:p>
    <x:p>
      <x:r>
        <x:t>第25435段原文。</x:t>
      </x:r>
    </x:p>
    <x:p>
      <x:r>
        <x:t>第25436段原文。</x:t>
      </x:r>
    </x:p>
    <x:p>
      <x:r>
        <x:t>第25437段原文。</x:t>
      </x:r>
    </x:p>
    <x:p>
      <x:r>
        <x:t>第25438段原文。</x:t>
      </x:r>
    </x:p>
    <x:p>
      <x:r>
        <x:t>第25439段原文。</x:t>
      </x:r>
    </x:p>
    <x:p>
      <x:r>
        <x:t>第25440段原文。</x:t>
      </x:r>
    </x:p>
    <x:p>
      <x:r>
        <x:t>第25441段原文。</x:t>
      </x:r>
    </x:p>
    <x:p>
      <x:r>
        <x:t>第25442段原文。</x:t>
      </x:r>
    </x:p>
    <x:p>
      <x:r>
        <x:t>第25443段原文。</x:t>
      </x:r>
    </x:p>
    <x:p>
      <x:r>
        <x:t>第25444段原文。</x:t>
      </x:r>
    </x:p>
    <x:p>
      <x:r>
        <x:t>第25445段原文。</x:t>
      </x:r>
    </x:p>
    <x:p>
      <x:r>
        <x:t>第25446段原文。</x:t>
      </x:r>
    </x:p>
    <x:p>
      <x:r>
        <x:t>第25447段原文。</x:t>
      </x:r>
    </x:p>
    <x:p>
      <x:r>
        <x:t>第25448段原文。</x:t>
      </x:r>
    </x:p>
    <x:p>
      <x:r>
        <x:t>第25449段原文。</x:t>
      </x:r>
    </x:p>
    <x:p>
      <x:r>
        <x:t>第25450段原文。</x:t>
      </x:r>
    </x:p>
    <x:p>
      <x:r>
        <x:t>第25451段原文。</x:t>
      </x:r>
    </x:p>
    <x:p>
      <x:r>
        <x:t>第25452段原文。</x:t>
      </x:r>
    </x:p>
    <x:p>
      <x:r>
        <x:t>第25453段原文。</x:t>
      </x:r>
    </x:p>
    <x:p>
      <x:r>
        <x:t>第25454段原文。</x:t>
      </x:r>
    </x:p>
    <x:p>
      <x:r>
        <x:t>第25455段原文。</x:t>
      </x:r>
    </x:p>
    <x:p>
      <x:r>
        <x:t>第25456段原文。</x:t>
      </x:r>
    </x:p>
    <x:p>
      <x:r>
        <x:t>第25457段原文。</x:t>
      </x:r>
    </x:p>
    <x:p>
      <x:r>
        <x:t>第25458段原文。</x:t>
      </x:r>
    </x:p>
    <x:p>
      <x:r>
        <x:t>第25459段原文。</x:t>
      </x:r>
    </x:p>
    <x:p>
      <x:r>
        <x:t>第25460段原文。</x:t>
      </x:r>
    </x:p>
    <x:p>
      <x:r>
        <x:t>第25461段原文。</x:t>
      </x:r>
    </x:p>
    <x:p>
      <x:r>
        <x:t>第25462段原文。</x:t>
      </x:r>
    </x:p>
    <x:p>
      <x:r>
        <x:t>第25463段原文。</x:t>
      </x:r>
    </x:p>
    <x:p>
      <x:r>
        <x:t>第25464段原文。</x:t>
      </x:r>
    </x:p>
    <x:p>
      <x:r>
        <x:t>第25465段原文。</x:t>
      </x:r>
    </x:p>
    <x:p>
      <x:r>
        <x:t>第25466段原文。</x:t>
      </x:r>
    </x:p>
    <x:p>
      <x:r>
        <x:t>第25467段原文。</x:t>
      </x:r>
    </x:p>
    <x:p>
      <x:r>
        <x:t>第25468段原文。</x:t>
      </x:r>
    </x:p>
    <x:p>
      <x:r>
        <x:t>第25469段原文。</x:t>
      </x:r>
    </x:p>
    <x:p>
      <x:r>
        <x:t>第25470段原文。</x:t>
      </x:r>
    </x:p>
    <x:p>
      <x:r>
        <x:t>第25471段原文。</x:t>
      </x:r>
    </x:p>
    <x:p>
      <x:r>
        <x:t>第25472段原文。</x:t>
      </x:r>
    </x:p>
    <x:p>
      <x:r>
        <x:t>第25473段原文。</x:t>
      </x:r>
    </x:p>
    <x:p>
      <x:r>
        <x:t>第25474段原文。</x:t>
      </x:r>
    </x:p>
    <x:p>
      <x:r>
        <x:t>第25475段原文。</x:t>
      </x:r>
    </x:p>
    <x:p>
      <x:r>
        <x:t>第25476段原文。</x:t>
      </x:r>
    </x:p>
    <x:p>
      <x:r>
        <x:t>第25477段原文。</x:t>
      </x:r>
    </x:p>
    <x:p>
      <x:r>
        <x:t>第25478段原文。</x:t>
      </x:r>
    </x:p>
    <x:p>
      <x:r>
        <x:t>第25479段原文。</x:t>
      </x:r>
    </x:p>
    <x:p>
      <x:r>
        <x:t>第25480段原文。</x:t>
      </x:r>
    </x:p>
    <x:p>
      <x:r>
        <x:t>第25481段原文。</x:t>
      </x:r>
    </x:p>
    <x:p>
      <x:r>
        <x:t>第25482段原文。</x:t>
      </x:r>
    </x:p>
    <x:p>
      <x:r>
        <x:t>第25483段原文。</x:t>
      </x:r>
    </x:p>
    <x:p>
      <x:r>
        <x:t>第25484段原文。</x:t>
      </x:r>
    </x:p>
    <x:p>
      <x:r>
        <x:t>第25485段原文。</x:t>
      </x:r>
    </x:p>
    <x:p>
      <x:r>
        <x:t>第25486段原文。</x:t>
      </x:r>
    </x:p>
    <x:p>
      <x:r>
        <x:t>第25487段原文。</x:t>
      </x:r>
    </x:p>
    <x:p>
      <x:r>
        <x:t>第25488段原文。</x:t>
      </x:r>
    </x:p>
    <x:p>
      <x:r>
        <x:t>第25489段原文。</x:t>
      </x:r>
    </x:p>
    <x:p>
      <x:r>
        <x:t>第25490段原文。</x:t>
      </x:r>
    </x:p>
    <x:p>
      <x:r>
        <x:t>第25491段原文。</x:t>
      </x:r>
    </x:p>
    <x:p>
      <x:r>
        <x:t>第25492段原文。</x:t>
      </x:r>
    </x:p>
    <x:p>
      <x:r>
        <x:t>第25493段原文。</x:t>
      </x:r>
    </x:p>
    <x:p>
      <x:r>
        <x:t>第25494段原文。</x:t>
      </x:r>
    </x:p>
    <x:p>
      <x:r>
        <x:t>第25495段原文。</x:t>
      </x:r>
    </x:p>
    <x:p>
      <x:r>
        <x:t>第25496段原文。</x:t>
      </x:r>
    </x:p>
    <x:p>
      <x:r>
        <x:t>第25497段原文。</x:t>
      </x:r>
    </x:p>
    <x:p>
      <x:r>
        <x:t>第25498段原文。</x:t>
      </x:r>
    </x:p>
    <x:p>
      <x:r>
        <x:t>第25499段原文。</x:t>
      </x:r>
    </x:p>
    <x:p>
      <x:r>
        <x:t>第25500段原文。</x:t>
      </x:r>
    </x:p>
    <x:p>
      <x:r>
        <x:t>第25501段原文。</x:t>
      </x:r>
    </x:p>
    <x:p>
      <x:r>
        <x:t>第25502段原文。</x:t>
      </x:r>
    </x:p>
    <x:p>
      <x:r>
        <x:t>第25503段原文。</x:t>
      </x:r>
    </x:p>
    <x:p>
      <x:r>
        <x:t>第25504段原文。</x:t>
      </x:r>
    </x:p>
    <x:p>
      <x:r>
        <x:t>第25505段原文。</x:t>
      </x:r>
    </x:p>
    <x:p>
      <x:r>
        <x:t>第25506段原文。</x:t>
      </x:r>
    </x:p>
    <x:p>
      <x:r>
        <x:t>第25507段原文。</x:t>
      </x:r>
    </x:p>
    <x:p>
      <x:r>
        <x:t>第25508段原文。</x:t>
      </x:r>
    </x:p>
    <x:p>
      <x:r>
        <x:t>第25509段原文。</x:t>
      </x:r>
    </x:p>
    <x:p>
      <x:r>
        <x:t>第25510段原文。</x:t>
      </x:r>
    </x:p>
    <x:p>
      <x:r>
        <x:t>第25511段原文。</x:t>
      </x:r>
    </x:p>
    <x:p>
      <x:r>
        <x:t>第25512段原文。</x:t>
      </x:r>
    </x:p>
    <x:p>
      <x:r>
        <x:t>第25513段原文。</x:t>
      </x:r>
    </x:p>
    <x:p>
      <x:r>
        <x:t>第25514段原文。</x:t>
      </x:r>
    </x:p>
    <x:p>
      <x:r>
        <x:t>第25515段原文。</x:t>
      </x:r>
    </x:p>
    <x:p>
      <x:r>
        <x:t>第25516段原文。</x:t>
      </x:r>
    </x:p>
    <x:p>
      <x:r>
        <x:t>第25517段原文。</x:t>
      </x:r>
    </x:p>
    <x:p>
      <x:r>
        <x:t>第25518段原文。</x:t>
      </x:r>
    </x:p>
    <x:p>
      <x:r>
        <x:t>第25519段原文。</x:t>
      </x:r>
    </x:p>
    <x:p>
      <x:r>
        <x:t>第25520段原文。</x:t>
      </x:r>
    </x:p>
    <x:p>
      <x:r>
        <x:t>第25521段原文。</x:t>
      </x:r>
    </x:p>
    <x:p>
      <x:r>
        <x:t>第25522段原文。</x:t>
      </x:r>
    </x:p>
    <x:p>
      <x:r>
        <x:t>第25523段原文。</x:t>
      </x:r>
    </x:p>
    <x:p>
      <x:r>
        <x:t>第25524段原文。</x:t>
      </x:r>
    </x:p>
    <x:p>
      <x:r>
        <x:t>第25525段原文。</x:t>
      </x:r>
    </x:p>
    <x:p>
      <x:r>
        <x:t>第25526段原文。</x:t>
      </x:r>
    </x:p>
    <x:p>
      <x:r>
        <x:t>第25527段原文。</x:t>
      </x:r>
    </x:p>
    <x:p>
      <x:r>
        <x:t>第25528段原文。</x:t>
      </x:r>
    </x:p>
    <x:p>
      <x:r>
        <x:t>第25529段原文。</x:t>
      </x:r>
    </x:p>
    <x:p>
      <x:r>
        <x:t>第25530段原文。</x:t>
      </x:r>
    </x:p>
    <x:p>
      <x:r>
        <x:t>第25531段原文。</x:t>
      </x:r>
    </x:p>
    <x:p>
      <x:r>
        <x:t>第25532段原文。</x:t>
      </x:r>
    </x:p>
    <x:p>
      <x:r>
        <x:t>第25533段原文。</x:t>
      </x:r>
    </x:p>
    <x:p>
      <x:r>
        <x:t>第25534段原文。</x:t>
      </x:r>
    </x:p>
    <x:p>
      <x:r>
        <x:t>第25535段原文。</x:t>
      </x:r>
    </x:p>
    <x:p>
      <x:r>
        <x:t>第25536段原文。</x:t>
      </x:r>
    </x:p>
    <x:p>
      <x:r>
        <x:t>第25537段原文。</x:t>
      </x:r>
    </x:p>
    <x:p>
      <x:r>
        <x:t>第25538段原文。</x:t>
      </x:r>
    </x:p>
    <x:p>
      <x:r>
        <x:t>第25539段原文。</x:t>
      </x:r>
    </x:p>
    <x:p>
      <x:r>
        <x:t>第25540段原文。</x:t>
      </x:r>
    </x:p>
    <x:p>
      <x:r>
        <x:t>第25541段原文。</x:t>
      </x:r>
    </x:p>
    <x:p>
      <x:r>
        <x:t>第25542段原文。</x:t>
      </x:r>
    </x:p>
    <x:p>
      <x:r>
        <x:t>第25543段原文。</x:t>
      </x:r>
    </x:p>
    <x:p>
      <x:r>
        <x:t>第25544段原文。</x:t>
      </x:r>
    </x:p>
    <x:p>
      <x:r>
        <x:t>第25545段原文。</x:t>
      </x:r>
    </x:p>
    <x:p>
      <x:r>
        <x:t>第25546段原文。</x:t>
      </x:r>
    </x:p>
    <x:p>
      <x:r>
        <x:t>第25547段原文。</x:t>
      </x:r>
    </x:p>
    <x:p>
      <x:r>
        <x:t>第25548段原文。</x:t>
      </x:r>
    </x:p>
    <x:p>
      <x:r>
        <x:t>第25549段原文。</x:t>
      </x:r>
    </x:p>
    <x:p>
      <x:r>
        <x:t>第25550段原文。</x:t>
      </x:r>
    </x:p>
    <x:p>
      <x:r>
        <x:t>第25551段原文。</x:t>
      </x:r>
    </x:p>
    <x:p>
      <x:r>
        <x:t>第25552段原文。</x:t>
      </x:r>
    </x:p>
    <x:p>
      <x:r>
        <x:t>第25553段原文。</x:t>
      </x:r>
    </x:p>
    <x:p>
      <x:r>
        <x:t>第25554段原文。</x:t>
      </x:r>
    </x:p>
    <x:p>
      <x:r>
        <x:t>第25555段原文。</x:t>
      </x:r>
    </x:p>
    <x:p>
      <x:r>
        <x:t>第25556段原文。</x:t>
      </x:r>
    </x:p>
    <x:p>
      <x:r>
        <x:t>第25557段原文。</x:t>
      </x:r>
    </x:p>
    <x:p>
      <x:r>
        <x:t>第25558段原文。</x:t>
      </x:r>
    </x:p>
    <x:p>
      <x:r>
        <x:t>第25559段原文。</x:t>
      </x:r>
    </x:p>
    <x:p>
      <x:r>
        <x:t>第25560段原文。</x:t>
      </x:r>
    </x:p>
    <x:p>
      <x:r>
        <x:t>第25561段原文。</x:t>
      </x:r>
    </x:p>
    <x:p>
      <x:r>
        <x:t>第25562段原文。</x:t>
      </x:r>
    </x:p>
    <x:p>
      <x:r>
        <x:t>第25563段原文。</x:t>
      </x:r>
    </x:p>
    <x:p>
      <x:r>
        <x:t>第25564段原文。</x:t>
      </x:r>
    </x:p>
    <x:p>
      <x:r>
        <x:t>第25565段原文。</x:t>
      </x:r>
    </x:p>
    <x:p>
      <x:r>
        <x:t>第25566段原文。</x:t>
      </x:r>
    </x:p>
    <x:p>
      <x:r>
        <x:t>第25567段原文。</x:t>
      </x:r>
    </x:p>
    <x:p>
      <x:r>
        <x:t>第25568段原文。</x:t>
      </x:r>
    </x:p>
    <x:p>
      <x:r>
        <x:t>第25569段原文。</x:t>
      </x:r>
    </x:p>
    <x:p>
      <x:r>
        <x:t>第25570段原文。</x:t>
      </x:r>
    </x:p>
    <x:p>
      <x:r>
        <x:t>第25571段原文。</x:t>
      </x:r>
    </x:p>
    <x:p>
      <x:r>
        <x:t>第25572段原文。</x:t>
      </x:r>
    </x:p>
    <x:p>
      <x:r>
        <x:t>第25573段原文。</x:t>
      </x:r>
    </x:p>
    <x:p>
      <x:r>
        <x:t>第25574段原文。</x:t>
      </x:r>
    </x:p>
    <x:p>
      <x:r>
        <x:t>第25575段原文。</x:t>
      </x:r>
    </x:p>
    <x:p>
      <x:r>
        <x:t>第25576段原文。</x:t>
      </x:r>
    </x:p>
    <x:p>
      <x:r>
        <x:t>第25577段原文。</x:t>
      </x:r>
    </x:p>
    <x:p>
      <x:r>
        <x:t>第25578段原文。</x:t>
      </x:r>
    </x:p>
    <x:p>
      <x:r>
        <x:t>第25579段原文。</x:t>
      </x:r>
    </x:p>
    <x:p>
      <x:r>
        <x:t>第25580段原文。</x:t>
      </x:r>
    </x:p>
    <x:p>
      <x:r>
        <x:t>第25581段原文。</x:t>
      </x:r>
    </x:p>
    <x:p>
      <x:r>
        <x:t>第25582段原文。</x:t>
      </x:r>
    </x:p>
    <x:p>
      <x:r>
        <x:t>第25583段原文。</x:t>
      </x:r>
    </x:p>
    <x:p>
      <x:r>
        <x:t>第25584段原文。</x:t>
      </x:r>
    </x:p>
    <x:p>
      <x:r>
        <x:t>第25585段原文。</x:t>
      </x:r>
    </x:p>
    <x:p>
      <x:r>
        <x:t>第25586段原文。</x:t>
      </x:r>
    </x:p>
    <x:p>
      <x:r>
        <x:t>第25587段原文。</x:t>
      </x:r>
    </x:p>
    <x:p>
      <x:r>
        <x:t>第25588段原文。</x:t>
      </x:r>
    </x:p>
    <x:p>
      <x:r>
        <x:t>第25589段原文。</x:t>
      </x:r>
    </x:p>
    <x:p>
      <x:r>
        <x:t>第25590段原文。</x:t>
      </x:r>
    </x:p>
    <x:p>
      <x:r>
        <x:t>第25591段原文。</x:t>
      </x:r>
    </x:p>
    <x:p>
      <x:r>
        <x:t>第25592段原文。</x:t>
      </x:r>
    </x:p>
    <x:p>
      <x:r>
        <x:t>第25593段原文。</x:t>
      </x:r>
    </x:p>
    <x:p>
      <x:r>
        <x:t>第25594段原文。</x:t>
      </x:r>
    </x:p>
    <x:p>
      <x:r>
        <x:t>第25595段原文。</x:t>
      </x:r>
    </x:p>
    <x:p>
      <x:r>
        <x:t>第25596段原文。</x:t>
      </x:r>
    </x:p>
    <x:p>
      <x:r>
        <x:t>第25597段原文。</x:t>
      </x:r>
    </x:p>
    <x:p>
      <x:r>
        <x:t>第25598段原文。</x:t>
      </x:r>
    </x:p>
    <x:p>
      <x:r>
        <x:t>第25599段原文。</x:t>
      </x:r>
    </x:p>
    <x:p>
      <x:r>
        <x:t>第25600段原文。</x:t>
      </x:r>
    </x:p>
    <x:p>
      <x:r>
        <x:t>第25601段原文。</x:t>
      </x:r>
    </x:p>
    <x:p>
      <x:r>
        <x:t>第25602段原文。</x:t>
      </x:r>
    </x:p>
    <x:p>
      <x:r>
        <x:t>第25603段原文。</x:t>
      </x:r>
    </x:p>
    <x:p>
      <x:r>
        <x:t>第25604段原文。</x:t>
      </x:r>
    </x:p>
    <x:p>
      <x:r>
        <x:t>第25605段原文。</x:t>
      </x:r>
    </x:p>
    <x:p>
      <x:r>
        <x:t>第25606段原文。</x:t>
      </x:r>
    </x:p>
    <x:p>
      <x:r>
        <x:t>第25607段原文。</x:t>
      </x:r>
    </x:p>
    <x:p>
      <x:r>
        <x:t>第25608段原文。</x:t>
      </x:r>
    </x:p>
    <x:p>
      <x:r>
        <x:t>第25609段原文。</x:t>
      </x:r>
    </x:p>
    <x:p>
      <x:r>
        <x:t>第25610段原文。</x:t>
      </x:r>
    </x:p>
    <x:p>
      <x:r>
        <x:t>第25611段原文。</x:t>
      </x:r>
    </x:p>
    <x:p>
      <x:r>
        <x:t>第25612段原文。</x:t>
      </x:r>
    </x:p>
    <x:p>
      <x:r>
        <x:t>第25613段原文。</x:t>
      </x:r>
    </x:p>
    <x:p>
      <x:r>
        <x:t>第25614段原文。</x:t>
      </x:r>
    </x:p>
    <x:p>
      <x:r>
        <x:t>第25615段原文。</x:t>
      </x:r>
    </x:p>
    <x:p>
      <x:r>
        <x:t>第25616段原文。</x:t>
      </x:r>
    </x:p>
    <x:p>
      <x:r>
        <x:t>第25617段原文。</x:t>
      </x:r>
    </x:p>
    <x:p>
      <x:r>
        <x:t>第25618段原文。</x:t>
      </x:r>
    </x:p>
    <x:p>
      <x:r>
        <x:t>第25619段原文。</x:t>
      </x:r>
    </x:p>
    <x:p>
      <x:r>
        <x:t>第25620段原文。</x:t>
      </x:r>
    </x:p>
    <x:p>
      <x:r>
        <x:t>第25621段原文。</x:t>
      </x:r>
    </x:p>
    <x:p>
      <x:r>
        <x:t>第25622段原文。</x:t>
      </x:r>
    </x:p>
    <x:p>
      <x:r>
        <x:t>第25623段原文。</x:t>
      </x:r>
    </x:p>
    <x:p>
      <x:r>
        <x:t>第25624段原文。</x:t>
      </x:r>
    </x:p>
    <x:p>
      <x:r>
        <x:t>第25625段原文。</x:t>
      </x:r>
    </x:p>
    <x:p>
      <x:r>
        <x:t>第25626段原文。</x:t>
      </x:r>
    </x:p>
    <x:p>
      <x:r>
        <x:t>第25627段原文。</x:t>
      </x:r>
    </x:p>
    <x:p>
      <x:r>
        <x:t>第25628段原文。</x:t>
      </x:r>
    </x:p>
    <x:p>
      <x:r>
        <x:t>第25629段原文。</x:t>
      </x:r>
    </x:p>
    <x:p>
      <x:r>
        <x:t>第25630段原文。</x:t>
      </x:r>
    </x:p>
    <x:p>
      <x:r>
        <x:t>第25631段原文。</x:t>
      </x:r>
    </x:p>
    <x:p>
      <x:r>
        <x:t>第25632段原文。</x:t>
      </x:r>
    </x:p>
    <x:p>
      <x:r>
        <x:t>第25633段原文。</x:t>
      </x:r>
    </x:p>
    <x:p>
      <x:r>
        <x:t>第25634段原文。</x:t>
      </x:r>
    </x:p>
    <x:p>
      <x:r>
        <x:t>第25635段原文。</x:t>
      </x:r>
    </x:p>
    <x:p>
      <x:r>
        <x:t>第25636段原文。</x:t>
      </x:r>
    </x:p>
    <x:p>
      <x:r>
        <x:t>第25637段原文。</x:t>
      </x:r>
    </x:p>
    <x:p>
      <x:r>
        <x:t>第25638段原文。</x:t>
      </x:r>
    </x:p>
    <x:p>
      <x:r>
        <x:t>第25639段原文。</x:t>
      </x:r>
    </x:p>
    <x:p>
      <x:r>
        <x:t>第25640段原文。</x:t>
      </x:r>
    </x:p>
    <x:p>
      <x:r>
        <x:t>第25641段原文。</x:t>
      </x:r>
    </x:p>
    <x:p>
      <x:r>
        <x:t>第25642段原文。</x:t>
      </x:r>
    </x:p>
    <x:p>
      <x:r>
        <x:t>第25643段原文。</x:t>
      </x:r>
    </x:p>
    <x:p>
      <x:r>
        <x:t>第25644段原文。</x:t>
      </x:r>
    </x:p>
    <x:p>
      <x:r>
        <x:t>第25645段原文。</x:t>
      </x:r>
    </x:p>
    <x:p>
      <x:r>
        <x:t>第25646段原文。</x:t>
      </x:r>
    </x:p>
    <x:p>
      <x:r>
        <x:t>第25647段原文。</x:t>
      </x:r>
    </x:p>
    <x:p>
      <x:r>
        <x:t>第25648段原文。</x:t>
      </x:r>
    </x:p>
    <x:p>
      <x:r>
        <x:t>第25649段原文。</x:t>
      </x:r>
    </x:p>
    <x:p>
      <x:r>
        <x:t>第25650段原文。</x:t>
      </x:r>
    </x:p>
    <x:p>
      <x:r>
        <x:t>第25651段原文。</x:t>
      </x:r>
    </x:p>
    <x:p>
      <x:r>
        <x:t>第25652段原文。</x:t>
      </x:r>
    </x:p>
    <x:p>
      <x:r>
        <x:t>第25653段原文。</x:t>
      </x:r>
    </x:p>
    <x:p>
      <x:r>
        <x:t>第25654段原文。</x:t>
      </x:r>
    </x:p>
    <x:p>
      <x:r>
        <x:t>第25655段原文。</x:t>
      </x:r>
    </x:p>
    <x:p>
      <x:r>
        <x:t>第25656段原文。</x:t>
      </x:r>
    </x:p>
    <x:p>
      <x:r>
        <x:t>第25657段原文。</x:t>
      </x:r>
    </x:p>
    <x:p>
      <x:r>
        <x:t>第25658段原文。</x:t>
      </x:r>
    </x:p>
    <x:p>
      <x:r>
        <x:t>第25659段原文。</x:t>
      </x:r>
    </x:p>
    <x:p>
      <x:r>
        <x:t>第25660段原文。</x:t>
      </x:r>
    </x:p>
    <x:p>
      <x:r>
        <x:t>第25661段原文。</x:t>
      </x:r>
    </x:p>
    <x:p>
      <x:r>
        <x:t>第25662段原文。</x:t>
      </x:r>
    </x:p>
    <x:p>
      <x:r>
        <x:t>第25663段原文。</x:t>
      </x:r>
    </x:p>
    <x:p>
      <x:r>
        <x:t>第25664段原文。</x:t>
      </x:r>
    </x:p>
    <x:p>
      <x:r>
        <x:t>第25665段原文。</x:t>
      </x:r>
    </x:p>
    <x:p>
      <x:r>
        <x:t>第25666段原文。</x:t>
      </x:r>
    </x:p>
    <x:p>
      <x:r>
        <x:t>第25667段原文。</x:t>
      </x:r>
    </x:p>
    <x:p>
      <x:r>
        <x:t>第25668段原文。</x:t>
      </x:r>
    </x:p>
    <x:p>
      <x:r>
        <x:t>第25669段原文。</x:t>
      </x:r>
    </x:p>
    <x:p>
      <x:r>
        <x:t>第25670段原文。</x:t>
      </x:r>
    </x:p>
    <x:p>
      <x:r>
        <x:t>第25671段原文。</x:t>
      </x:r>
    </x:p>
    <x:p>
      <x:r>
        <x:t>第25672段原文。</x:t>
      </x:r>
    </x:p>
    <x:p>
      <x:r>
        <x:t>第25673段原文。</x:t>
      </x:r>
    </x:p>
    <x:p>
      <x:r>
        <x:t>第25674段原文。</x:t>
      </x:r>
    </x:p>
    <x:p>
      <x:r>
        <x:t>第25675段原文。</x:t>
      </x:r>
    </x:p>
    <x:p>
      <x:r>
        <x:t>第25676段原文。</x:t>
      </x:r>
    </x:p>
    <x:p>
      <x:r>
        <x:t>第25677段原文。</x:t>
      </x:r>
    </x:p>
    <x:p>
      <x:r>
        <x:t>第25678段原文。</x:t>
      </x:r>
    </x:p>
    <x:p>
      <x:r>
        <x:t>第25679段原文。</x:t>
      </x:r>
    </x:p>
    <x:p>
      <x:r>
        <x:t>第25680段原文。</x:t>
      </x:r>
    </x:p>
    <x:p>
      <x:r>
        <x:t>第25681段原文。</x:t>
      </x:r>
    </x:p>
    <x:p>
      <x:r>
        <x:t>第25682段原文。</x:t>
      </x:r>
    </x:p>
    <x:p>
      <x:r>
        <x:t>第25683段原文。</x:t>
      </x:r>
    </x:p>
    <x:p>
      <x:r>
        <x:t>第25684段原文。</x:t>
      </x:r>
    </x:p>
    <x:p>
      <x:r>
        <x:t>第25685段原文。</x:t>
      </x:r>
    </x:p>
    <x:p>
      <x:r>
        <x:t>第25686段原文。</x:t>
      </x:r>
    </x:p>
    <x:p>
      <x:r>
        <x:t>第25687段原文。</x:t>
      </x:r>
    </x:p>
    <x:p>
      <x:r>
        <x:t>第25688段原文。</x:t>
      </x:r>
    </x:p>
    <x:p>
      <x:r>
        <x:t>第25689段原文。</x:t>
      </x:r>
    </x:p>
    <x:p>
      <x:r>
        <x:t>第25690段原文。</x:t>
      </x:r>
    </x:p>
    <x:p>
      <x:r>
        <x:t>第25691段原文。</x:t>
      </x:r>
    </x:p>
    <x:p>
      <x:r>
        <x:t>第25692段原文。</x:t>
      </x:r>
    </x:p>
    <x:p>
      <x:r>
        <x:t>第25693段原文。</x:t>
      </x:r>
    </x:p>
    <x:p>
      <x:r>
        <x:t>第25694段原文。</x:t>
      </x:r>
    </x:p>
    <x:p>
      <x:r>
        <x:t>第25695段原文。</x:t>
      </x:r>
    </x:p>
    <x:p>
      <x:r>
        <x:t>第25696段原文。</x:t>
      </x:r>
    </x:p>
    <x:p>
      <x:r>
        <x:t>第25697段原文。</x:t>
      </x:r>
    </x:p>
    <x:p>
      <x:r>
        <x:t>第25698段原文。</x:t>
      </x:r>
    </x:p>
    <x:p>
      <x:r>
        <x:t>第25699段原文。</x:t>
      </x:r>
    </x:p>
    <x:p>
      <x:r>
        <x:t>第25700段原文。</x:t>
      </x:r>
    </x:p>
    <x:p>
      <x:r>
        <x:t>第25701段原文。</x:t>
      </x:r>
    </x:p>
    <x:p>
      <x:r>
        <x:t>第25702段原文。</x:t>
      </x:r>
    </x:p>
    <x:p>
      <x:r>
        <x:t>第25703段原文。</x:t>
      </x:r>
    </x:p>
    <x:p>
      <x:r>
        <x:t>第25704段原文。</x:t>
      </x:r>
    </x:p>
    <x:p>
      <x:r>
        <x:t>第25705段原文。</x:t>
      </x:r>
    </x:p>
    <x:p>
      <x:r>
        <x:t>第25706段原文。</x:t>
      </x:r>
    </x:p>
    <x:p>
      <x:r>
        <x:t>第25707段原文。</x:t>
      </x:r>
    </x:p>
    <x:p>
      <x:r>
        <x:t>第25708段原文。</x:t>
      </x:r>
    </x:p>
    <x:p>
      <x:r>
        <x:t>第25709段原文。</x:t>
      </x:r>
    </x:p>
    <x:p>
      <x:r>
        <x:t>第25710段原文。</x:t>
      </x:r>
    </x:p>
    <x:p>
      <x:r>
        <x:t>第25711段原文。</x:t>
      </x:r>
    </x:p>
    <x:p>
      <x:r>
        <x:t>第25712段原文。</x:t>
      </x:r>
    </x:p>
    <x:p>
      <x:r>
        <x:t>第25713段原文。</x:t>
      </x:r>
    </x:p>
    <x:p>
      <x:r>
        <x:t>第25714段原文。</x:t>
      </x:r>
    </x:p>
    <x:p>
      <x:r>
        <x:t>第25715段原文。</x:t>
      </x:r>
    </x:p>
    <x:p>
      <x:r>
        <x:t>第25716段原文。</x:t>
      </x:r>
    </x:p>
    <x:p>
      <x:r>
        <x:t>第25717段原文。</x:t>
      </x:r>
    </x:p>
    <x:p>
      <x:r>
        <x:t>第25718段原文。</x:t>
      </x:r>
    </x:p>
    <x:p>
      <x:r>
        <x:t>第25719段原文。</x:t>
      </x:r>
    </x:p>
    <x:p>
      <x:r>
        <x:t>第25720段原文。</x:t>
      </x:r>
    </x:p>
    <x:p>
      <x:r>
        <x:t>第25721段原文。</x:t>
      </x:r>
    </x:p>
    <x:p>
      <x:r>
        <x:t>第25722段原文。</x:t>
      </x:r>
    </x:p>
    <x:p>
      <x:r>
        <x:t>第25723段原文。</x:t>
      </x:r>
    </x:p>
    <x:p>
      <x:r>
        <x:t>第25724段原文。</x:t>
      </x:r>
    </x:p>
    <x:p>
      <x:r>
        <x:t>第25725段原文。</x:t>
      </x:r>
    </x:p>
    <x:p>
      <x:r>
        <x:t>第25726段原文。</x:t>
      </x:r>
    </x:p>
    <x:p>
      <x:r>
        <x:t>第25727段原文。</x:t>
      </x:r>
    </x:p>
    <x:p>
      <x:r>
        <x:t>第25728段原文。</x:t>
      </x:r>
    </x:p>
    <x:p>
      <x:r>
        <x:t>第25729段原文。</x:t>
      </x:r>
    </x:p>
    <x:p>
      <x:r>
        <x:t>第25730段原文。</x:t>
      </x:r>
    </x:p>
    <x:p>
      <x:r>
        <x:t>第25731段原文。</x:t>
      </x:r>
    </x:p>
    <x:p>
      <x:r>
        <x:t>第25732段原文。</x:t>
      </x:r>
    </x:p>
    <x:p>
      <x:r>
        <x:t>第25733段原文。</x:t>
      </x:r>
    </x:p>
    <x:p>
      <x:r>
        <x:t>第25734段原文。</x:t>
      </x:r>
    </x:p>
    <x:p>
      <x:r>
        <x:t>第25735段原文。</x:t>
      </x:r>
    </x:p>
    <x:p>
      <x:r>
        <x:t>第25736段原文。</x:t>
      </x:r>
    </x:p>
    <x:p>
      <x:r>
        <x:t>第25737段原文。</x:t>
      </x:r>
    </x:p>
    <x:p>
      <x:r>
        <x:t>第25738段原文。</x:t>
      </x:r>
    </x:p>
    <x:p>
      <x:r>
        <x:t>第25739段原文。</x:t>
      </x:r>
    </x:p>
    <x:p>
      <x:r>
        <x:t>第25740段原文。</x:t>
      </x:r>
    </x:p>
    <x:p>
      <x:r>
        <x:t>第25741段原文。</x:t>
      </x:r>
    </x:p>
    <x:p>
      <x:r>
        <x:t>第25742段原文。</x:t>
      </x:r>
    </x:p>
    <x:p>
      <x:r>
        <x:t>第25743段原文。</x:t>
      </x:r>
    </x:p>
    <x:p>
      <x:r>
        <x:t>第25744段原文。</x:t>
      </x:r>
    </x:p>
    <x:p>
      <x:r>
        <x:t>第25745段原文。</x:t>
      </x:r>
    </x:p>
    <x:p>
      <x:r>
        <x:t>第25746段原文。</x:t>
      </x:r>
    </x:p>
    <x:p>
      <x:r>
        <x:t>第25747段原文。</x:t>
      </x:r>
    </x:p>
    <x:p>
      <x:r>
        <x:t>第25748段原文。</x:t>
      </x:r>
    </x:p>
    <x:p>
      <x:r>
        <x:t>第25749段原文。</x:t>
      </x:r>
    </x:p>
    <x:p>
      <x:r>
        <x:t>第25750段原文。</x:t>
      </x:r>
    </x:p>
    <x:p>
      <x:r>
        <x:t>第25751段原文。</x:t>
      </x:r>
    </x:p>
    <x:p>
      <x:r>
        <x:t>第25752段原文。</x:t>
      </x:r>
    </x:p>
    <x:p>
      <x:r>
        <x:t>第25753段原文。</x:t>
      </x:r>
    </x:p>
    <x:p>
      <x:r>
        <x:t>第25754段原文。</x:t>
      </x:r>
    </x:p>
    <x:p>
      <x:r>
        <x:t>第25755段原文。</x:t>
      </x:r>
    </x:p>
    <x:p>
      <x:r>
        <x:t>第25756段原文。</x:t>
      </x:r>
    </x:p>
    <x:p>
      <x:r>
        <x:t>第25757段原文。</x:t>
      </x:r>
    </x:p>
    <x:p>
      <x:r>
        <x:t>第25758段原文。</x:t>
      </x:r>
    </x:p>
    <x:p>
      <x:r>
        <x:t>第25759段原文。</x:t>
      </x:r>
    </x:p>
    <x:p>
      <x:r>
        <x:t>第25760段原文。</x:t>
      </x:r>
    </x:p>
    <x:p>
      <x:r>
        <x:t>第25761段原文。</x:t>
      </x:r>
    </x:p>
    <x:p>
      <x:r>
        <x:t>第25762段原文。</x:t>
      </x:r>
    </x:p>
    <x:p>
      <x:r>
        <x:t>第25763段原文。</x:t>
      </x:r>
    </x:p>
    <x:p>
      <x:r>
        <x:t>第25764段原文。</x:t>
      </x:r>
    </x:p>
    <x:p>
      <x:r>
        <x:t>第25765段原文。</x:t>
      </x:r>
    </x:p>
    <x:p>
      <x:r>
        <x:t>第25766段原文。</x:t>
      </x:r>
    </x:p>
    <x:p>
      <x:r>
        <x:t>第25767段原文。</x:t>
      </x:r>
    </x:p>
    <x:p>
      <x:r>
        <x:t>第25768段原文。</x:t>
      </x:r>
    </x:p>
    <x:p>
      <x:r>
        <x:t>第25769段原文。</x:t>
      </x:r>
    </x:p>
    <x:p>
      <x:r>
        <x:t>第25770段原文。</x:t>
      </x:r>
    </x:p>
    <x:p>
      <x:r>
        <x:t>第25771段原文。</x:t>
      </x:r>
    </x:p>
    <x:p>
      <x:r>
        <x:t>第25772段原文。</x:t>
      </x:r>
    </x:p>
    <x:p>
      <x:r>
        <x:t>第25773段原文。</x:t>
      </x:r>
    </x:p>
    <x:p>
      <x:r>
        <x:t>第25774段原文。</x:t>
      </x:r>
    </x:p>
    <x:p>
      <x:r>
        <x:t>第25775段原文。</x:t>
      </x:r>
    </x:p>
    <x:p>
      <x:r>
        <x:t>第25776段原文。</x:t>
      </x:r>
    </x:p>
    <x:p>
      <x:r>
        <x:t>第25777段原文。</x:t>
      </x:r>
    </x:p>
    <x:p>
      <x:r>
        <x:t>第25778段原文。</x:t>
      </x:r>
    </x:p>
    <x:p>
      <x:r>
        <x:t>第25779段原文。</x:t>
      </x:r>
    </x:p>
    <x:p>
      <x:r>
        <x:t>第25780段原文。</x:t>
      </x:r>
    </x:p>
    <x:p>
      <x:r>
        <x:t>第25781段原文。</x:t>
      </x:r>
    </x:p>
    <x:p>
      <x:r>
        <x:t>第25782段原文。</x:t>
      </x:r>
    </x:p>
    <x:p>
      <x:r>
        <x:t>第25783段原文。</x:t>
      </x:r>
    </x:p>
    <x:p>
      <x:r>
        <x:t>第25784段原文。</x:t>
      </x:r>
    </x:p>
    <x:p>
      <x:r>
        <x:t>第25785段原文。</x:t>
      </x:r>
    </x:p>
    <x:p>
      <x:r>
        <x:t>第25786段原文。</x:t>
      </x:r>
    </x:p>
    <x:p>
      <x:r>
        <x:t>第25787段原文。</x:t>
      </x:r>
    </x:p>
    <x:p>
      <x:r>
        <x:t>第25788段原文。</x:t>
      </x:r>
    </x:p>
    <x:p>
      <x:r>
        <x:t>第25789段原文。</x:t>
      </x:r>
    </x:p>
    <x:p>
      <x:r>
        <x:t>第25790段原文。</x:t>
      </x:r>
    </x:p>
    <x:p>
      <x:r>
        <x:t>第25791段原文。</x:t>
      </x:r>
    </x:p>
    <x:p>
      <x:r>
        <x:t>第25792段原文。</x:t>
      </x:r>
    </x:p>
    <x:p>
      <x:r>
        <x:t>第25793段原文。</x:t>
      </x:r>
    </x:p>
    <x:p>
      <x:r>
        <x:t>第25794段原文。</x:t>
      </x:r>
    </x:p>
    <x:p>
      <x:r>
        <x:t>第25795段原文。</x:t>
      </x:r>
    </x:p>
    <x:p>
      <x:r>
        <x:t>第25796段原文。</x:t>
      </x:r>
    </x:p>
    <x:p>
      <x:r>
        <x:t>第25797段原文。</x:t>
      </x:r>
    </x:p>
    <x:p>
      <x:r>
        <x:t>第25798段原文。</x:t>
      </x:r>
    </x:p>
    <x:p>
      <x:r>
        <x:t>第25799段原文。</x:t>
      </x:r>
    </x:p>
    <x:p>
      <x:r>
        <x:t>第25800段原文。</x:t>
      </x:r>
    </x:p>
    <x:p>
      <x:r>
        <x:t>第25801段原文。</x:t>
      </x:r>
    </x:p>
    <x:p>
      <x:r>
        <x:t>第25802段原文。</x:t>
      </x:r>
    </x:p>
    <x:p>
      <x:r>
        <x:t>第25803段原文。</x:t>
      </x:r>
    </x:p>
    <x:p>
      <x:r>
        <x:t>第25804段原文。</x:t>
      </x:r>
    </x:p>
    <x:p>
      <x:r>
        <x:t>第25805段原文。</x:t>
      </x:r>
    </x:p>
    <x:p>
      <x:r>
        <x:t>第25806段原文。</x:t>
      </x:r>
    </x:p>
    <x:p>
      <x:r>
        <x:t>第25807段原文。</x:t>
      </x:r>
    </x:p>
    <x:p>
      <x:r>
        <x:t>第25808段原文。</x:t>
      </x:r>
    </x:p>
    <x:p>
      <x:r>
        <x:t>第25809段原文。</x:t>
      </x:r>
    </x:p>
    <x:p>
      <x:r>
        <x:t>第25810段原文。</x:t>
      </x:r>
    </x:p>
    <x:p>
      <x:r>
        <x:t>第25811段原文。</x:t>
      </x:r>
    </x:p>
    <x:p>
      <x:r>
        <x:t>第25812段原文。</x:t>
      </x:r>
    </x:p>
    <x:p>
      <x:r>
        <x:t>第25813段原文。</x:t>
      </x:r>
    </x:p>
    <x:p>
      <x:r>
        <x:t>第25814段原文。</x:t>
      </x:r>
    </x:p>
    <x:p>
      <x:r>
        <x:t>第25815段原文。</x:t>
      </x:r>
    </x:p>
    <x:p>
      <x:r>
        <x:t>第25816段原文。</x:t>
      </x:r>
    </x:p>
    <x:p>
      <x:r>
        <x:t>第25817段原文。</x:t>
      </x:r>
    </x:p>
    <x:p>
      <x:r>
        <x:t>第25818段原文。</x:t>
      </x:r>
    </x:p>
    <x:p>
      <x:r>
        <x:t>第25819段原文。</x:t>
      </x:r>
    </x:p>
    <x:p>
      <x:r>
        <x:t>第25820段原文。</x:t>
      </x:r>
    </x:p>
    <x:p>
      <x:r>
        <x:t>第25821段原文。</x:t>
      </x:r>
    </x:p>
    <x:p>
      <x:r>
        <x:t>第25822段原文。</x:t>
      </x:r>
    </x:p>
    <x:p>
      <x:r>
        <x:t>第25823段原文。</x:t>
      </x:r>
    </x:p>
    <x:p>
      <x:r>
        <x:t>第25824段原文。</x:t>
      </x:r>
    </x:p>
    <x:p>
      <x:r>
        <x:t>第25825段原文。</x:t>
      </x:r>
    </x:p>
    <x:p>
      <x:r>
        <x:t>第25826段原文。</x:t>
      </x:r>
    </x:p>
    <x:p>
      <x:r>
        <x:t>第25827段原文。</x:t>
      </x:r>
    </x:p>
    <x:p>
      <x:r>
        <x:t>第25828段原文。</x:t>
      </x:r>
    </x:p>
    <x:p>
      <x:r>
        <x:t>第25829段原文。</x:t>
      </x:r>
    </x:p>
    <x:p>
      <x:r>
        <x:t>第25830段原文。</x:t>
      </x:r>
    </x:p>
    <x:p>
      <x:r>
        <x:t>第25831段原文。</x:t>
      </x:r>
    </x:p>
    <x:p>
      <x:r>
        <x:t>第25832段原文。</x:t>
      </x:r>
    </x:p>
    <x:p>
      <x:r>
        <x:t>第25833段原文。</x:t>
      </x:r>
    </x:p>
    <x:p>
      <x:r>
        <x:t>第25834段原文。</x:t>
      </x:r>
    </x:p>
    <x:p>
      <x:r>
        <x:t>第25835段原文。</x:t>
      </x:r>
    </x:p>
    <x:p>
      <x:r>
        <x:t>第25836段原文。</x:t>
      </x:r>
    </x:p>
    <x:p>
      <x:r>
        <x:t>第25837段原文。</x:t>
      </x:r>
    </x:p>
    <x:p>
      <x:r>
        <x:t>第25838段原文。</x:t>
      </x:r>
    </x:p>
    <x:p>
      <x:r>
        <x:t>第25839段原文。</x:t>
      </x:r>
    </x:p>
    <x:p>
      <x:r>
        <x:t>第25840段原文。</x:t>
      </x:r>
    </x:p>
    <x:p>
      <x:r>
        <x:t>第25841段原文。</x:t>
      </x:r>
    </x:p>
    <x:p>
      <x:r>
        <x:t>第25842段原文。</x:t>
      </x:r>
    </x:p>
    <x:p>
      <x:r>
        <x:t>第25843段原文。</x:t>
      </x:r>
    </x:p>
    <x:p>
      <x:r>
        <x:t>第25844段原文。</x:t>
      </x:r>
    </x:p>
    <x:p>
      <x:r>
        <x:t>第25845段原文。</x:t>
      </x:r>
    </x:p>
    <x:p>
      <x:r>
        <x:t>第25846段原文。</x:t>
      </x:r>
    </x:p>
    <x:p>
      <x:r>
        <x:t>第25847段原文。</x:t>
      </x:r>
    </x:p>
    <x:p>
      <x:r>
        <x:t>第25848段原文。</x:t>
      </x:r>
    </x:p>
    <x:p>
      <x:r>
        <x:t>第25849段原文。</x:t>
      </x:r>
    </x:p>
    <x:p>
      <x:r>
        <x:t>第25850段原文。</x:t>
      </x:r>
    </x:p>
    <x:p>
      <x:r>
        <x:t>第25851段原文。</x:t>
      </x:r>
    </x:p>
    <x:p>
      <x:r>
        <x:t>第25852段原文。</x:t>
      </x:r>
    </x:p>
    <x:p>
      <x:r>
        <x:t>第25853段原文。</x:t>
      </x:r>
    </x:p>
    <x:p>
      <x:r>
        <x:t>第25854段原文。</x:t>
      </x:r>
    </x:p>
    <x:p>
      <x:r>
        <x:t>第25855段原文。</x:t>
      </x:r>
    </x:p>
    <x:p>
      <x:r>
        <x:t>第25856段原文。</x:t>
      </x:r>
    </x:p>
    <x:p>
      <x:r>
        <x:t>第25857段原文。</x:t>
      </x:r>
    </x:p>
    <x:p>
      <x:r>
        <x:t>第25858段原文。</x:t>
      </x:r>
    </x:p>
    <x:p>
      <x:r>
        <x:t>第25859段原文。</x:t>
      </x:r>
    </x:p>
    <x:p>
      <x:r>
        <x:t>第25860段原文。</x:t>
      </x:r>
    </x:p>
    <x:p>
      <x:r>
        <x:t>第25861段原文。</x:t>
      </x:r>
    </x:p>
    <x:p>
      <x:r>
        <x:t>第25862段原文。</x:t>
      </x:r>
    </x:p>
    <x:p>
      <x:r>
        <x:t>第25863段原文。</x:t>
      </x:r>
    </x:p>
    <x:p>
      <x:r>
        <x:t>第25864段原文。</x:t>
      </x:r>
    </x:p>
    <x:p>
      <x:r>
        <x:t>第25865段原文。</x:t>
      </x:r>
    </x:p>
    <x:p>
      <x:r>
        <x:t>第25866段原文。</x:t>
      </x:r>
    </x:p>
    <x:p>
      <x:r>
        <x:t>第25867段原文。</x:t>
      </x:r>
    </x:p>
    <x:p>
      <x:r>
        <x:t>第25868段原文。</x:t>
      </x:r>
    </x:p>
    <x:p>
      <x:r>
        <x:t>第25869段原文。</x:t>
      </x:r>
    </x:p>
    <x:p>
      <x:r>
        <x:t>第25870段原文。</x:t>
      </x:r>
    </x:p>
    <x:p>
      <x:r>
        <x:t>第25871段原文。</x:t>
      </x:r>
    </x:p>
    <x:p>
      <x:r>
        <x:t>第25872段原文。</x:t>
      </x:r>
    </x:p>
    <x:p>
      <x:r>
        <x:t>第25873段原文。</x:t>
      </x:r>
    </x:p>
    <x:p>
      <x:r>
        <x:t>第25874段原文。</x:t>
      </x:r>
    </x:p>
    <x:p>
      <x:r>
        <x:t>第25875段原文。</x:t>
      </x:r>
    </x:p>
    <x:p>
      <x:r>
        <x:t>第25876段原文。</x:t>
      </x:r>
    </x:p>
    <x:p>
      <x:r>
        <x:t>第25877段原文。</x:t>
      </x:r>
    </x:p>
    <x:p>
      <x:r>
        <x:t>第25878段原文。</x:t>
      </x:r>
    </x:p>
    <x:p>
      <x:r>
        <x:t>第25879段原文。</x:t>
      </x:r>
    </x:p>
    <x:p>
      <x:r>
        <x:t>第25880段原文。</x:t>
      </x:r>
    </x:p>
    <x:p>
      <x:r>
        <x:t>第25881段原文。</x:t>
      </x:r>
    </x:p>
    <x:p>
      <x:r>
        <x:t>第25882段原文。</x:t>
      </x:r>
    </x:p>
    <x:p>
      <x:r>
        <x:t>第25883段原文。</x:t>
      </x:r>
    </x:p>
    <x:p>
      <x:r>
        <x:t>第25884段原文。</x:t>
      </x:r>
    </x:p>
    <x:p>
      <x:r>
        <x:t>第25885段原文。</x:t>
      </x:r>
    </x:p>
    <x:p>
      <x:r>
        <x:t>第25886段原文。</x:t>
      </x:r>
    </x:p>
    <x:p>
      <x:r>
        <x:t>第25887段原文。</x:t>
      </x:r>
    </x:p>
    <x:p>
      <x:r>
        <x:t>第25888段原文。</x:t>
      </x:r>
    </x:p>
    <x:p>
      <x:r>
        <x:t>第25889段原文。</x:t>
      </x:r>
    </x:p>
    <x:p>
      <x:r>
        <x:t>第25890段原文。</x:t>
      </x:r>
    </x:p>
    <x:p>
      <x:r>
        <x:t>第25891段原文。</x:t>
      </x:r>
    </x:p>
    <x:p>
      <x:r>
        <x:t>第25892段原文。</x:t>
      </x:r>
    </x:p>
    <x:p>
      <x:r>
        <x:t>第25893段原文。</x:t>
      </x:r>
    </x:p>
    <x:p>
      <x:r>
        <x:t>第25894段原文。</x:t>
      </x:r>
    </x:p>
    <x:p>
      <x:r>
        <x:t>第25895段原文。</x:t>
      </x:r>
    </x:p>
    <x:p>
      <x:r>
        <x:t>第25896段原文。</x:t>
      </x:r>
    </x:p>
    <x:p>
      <x:r>
        <x:t>第25897段原文。</x:t>
      </x:r>
    </x:p>
    <x:p>
      <x:r>
        <x:t>第25898段原文。</x:t>
      </x:r>
    </x:p>
    <x:p>
      <x:r>
        <x:t>第25899段原文。</x:t>
      </x:r>
    </x:p>
    <x:p>
      <x:r>
        <x:t>第25900段原文。</x:t>
      </x:r>
    </x:p>
    <x:p>
      <x:r>
        <x:t>第25901段原文。</x:t>
      </x:r>
    </x:p>
    <x:p>
      <x:r>
        <x:t>第25902段原文。</x:t>
      </x:r>
    </x:p>
    <x:p>
      <x:r>
        <x:t>第25903段原文。</x:t>
      </x:r>
    </x:p>
    <x:p>
      <x:r>
        <x:t>第25904段原文。</x:t>
      </x:r>
    </x:p>
    <x:p>
      <x:r>
        <x:t>第25905段原文。</x:t>
      </x:r>
    </x:p>
    <x:p>
      <x:r>
        <x:t>第25906段原文。</x:t>
      </x:r>
    </x:p>
    <x:p>
      <x:r>
        <x:t>第25907段原文。</x:t>
      </x:r>
    </x:p>
    <x:p>
      <x:r>
        <x:t>第25908段原文。</x:t>
      </x:r>
    </x:p>
    <x:p>
      <x:r>
        <x:t>第25909段原文。</x:t>
      </x:r>
    </x:p>
    <x:p>
      <x:r>
        <x:t>第25910段原文。</x:t>
      </x:r>
    </x:p>
    <x:p>
      <x:r>
        <x:t>第25911段原文。</x:t>
      </x:r>
    </x:p>
    <x:p>
      <x:r>
        <x:t>第25912段原文。</x:t>
      </x:r>
    </x:p>
    <x:p>
      <x:r>
        <x:t>第25913段原文。</x:t>
      </x:r>
    </x:p>
    <x:p>
      <x:r>
        <x:t>第25914段原文。</x:t>
      </x:r>
    </x:p>
    <x:p>
      <x:r>
        <x:t>第25915段原文。</x:t>
      </x:r>
    </x:p>
    <x:p>
      <x:r>
        <x:t>第25916段原文。</x:t>
      </x:r>
    </x:p>
    <x:p>
      <x:r>
        <x:t>第25917段原文。</x:t>
      </x:r>
    </x:p>
    <x:p>
      <x:r>
        <x:t>第25918段原文。</x:t>
      </x:r>
    </x:p>
    <x:p>
      <x:r>
        <x:t>第25919段原文。</x:t>
      </x:r>
    </x:p>
    <x:p>
      <x:r>
        <x:t>第25920段原文。</x:t>
      </x:r>
    </x:p>
    <x:p>
      <x:r>
        <x:t>第25921段原文。</x:t>
      </x:r>
    </x:p>
    <x:p>
      <x:r>
        <x:t>第25922段原文。</x:t>
      </x:r>
    </x:p>
    <x:p>
      <x:r>
        <x:t>第25923段原文。</x:t>
      </x:r>
    </x:p>
    <x:p>
      <x:r>
        <x:t>第25924段原文。</x:t>
      </x:r>
    </x:p>
    <x:p>
      <x:r>
        <x:t>第25925段原文。</x:t>
      </x:r>
    </x:p>
    <x:p>
      <x:r>
        <x:t>第25926段原文。</x:t>
      </x:r>
    </x:p>
    <x:p>
      <x:r>
        <x:t>第25927段原文。</x:t>
      </x:r>
    </x:p>
    <x:p>
      <x:r>
        <x:t>第25928段原文。</x:t>
      </x:r>
    </x:p>
    <x:p>
      <x:r>
        <x:t>第25929段原文。</x:t>
      </x:r>
    </x:p>
    <x:p>
      <x:r>
        <x:t>第25930段原文。</x:t>
      </x:r>
    </x:p>
    <x:p>
      <x:r>
        <x:t>第25931段原文。</x:t>
      </x:r>
    </x:p>
    <x:p>
      <x:r>
        <x:t>第25932段原文。</x:t>
      </x:r>
    </x:p>
    <x:p>
      <x:r>
        <x:t>第25933段原文。</x:t>
      </x:r>
    </x:p>
    <x:p>
      <x:r>
        <x:t>第25934段原文。</x:t>
      </x:r>
    </x:p>
    <x:p>
      <x:r>
        <x:t>第25935段原文。</x:t>
      </x:r>
    </x:p>
    <x:p>
      <x:r>
        <x:t>第25936段原文。</x:t>
      </x:r>
    </x:p>
    <x:p>
      <x:r>
        <x:t>第25937段原文。</x:t>
      </x:r>
    </x:p>
    <x:p>
      <x:r>
        <x:t>第25938段原文。</x:t>
      </x:r>
    </x:p>
    <x:p>
      <x:r>
        <x:t>第25939段原文。</x:t>
      </x:r>
    </x:p>
    <x:p>
      <x:r>
        <x:t>第25940段原文。</x:t>
      </x:r>
    </x:p>
    <x:p>
      <x:r>
        <x:t>第25941段原文。</x:t>
      </x:r>
    </x:p>
    <x:p>
      <x:r>
        <x:t>第25942段原文。</x:t>
      </x:r>
    </x:p>
    <x:p>
      <x:r>
        <x:t>第25943段原文。</x:t>
      </x:r>
    </x:p>
    <x:p>
      <x:r>
        <x:t>第25944段原文。</x:t>
      </x:r>
    </x:p>
    <x:p>
      <x:r>
        <x:t>第25945段原文。</x:t>
      </x:r>
    </x:p>
    <x:p>
      <x:r>
        <x:t>第25946段原文。</x:t>
      </x:r>
    </x:p>
    <x:p>
      <x:r>
        <x:t>第25947段原文。</x:t>
      </x:r>
    </x:p>
    <x:p>
      <x:r>
        <x:t>第25948段原文。</x:t>
      </x:r>
    </x:p>
    <x:p>
      <x:r>
        <x:t>第25949段原文。</x:t>
      </x:r>
    </x:p>
    <x:p>
      <x:r>
        <x:t>第25950段原文。</x:t>
      </x:r>
    </x:p>
    <x:p>
      <x:r>
        <x:t>第25951段原文。</x:t>
      </x:r>
    </x:p>
    <x:p>
      <x:r>
        <x:t>第25952段原文。</x:t>
      </x:r>
    </x:p>
    <x:p>
      <x:r>
        <x:t>第25953段原文。</x:t>
      </x:r>
    </x:p>
    <x:p>
      <x:r>
        <x:t>第25954段原文。</x:t>
      </x:r>
    </x:p>
    <x:p>
      <x:r>
        <x:t>第25955段原文。</x:t>
      </x:r>
    </x:p>
    <x:p>
      <x:r>
        <x:t>第25956段原文。</x:t>
      </x:r>
    </x:p>
    <x:p>
      <x:r>
        <x:t>第25957段原文。</x:t>
      </x:r>
    </x:p>
    <x:p>
      <x:r>
        <x:t>第25958段原文。</x:t>
      </x:r>
    </x:p>
    <x:p>
      <x:r>
        <x:t>第25959段原文。</x:t>
      </x:r>
    </x:p>
    <x:p>
      <x:r>
        <x:t>第25960段原文。</x:t>
      </x:r>
    </x:p>
    <x:p>
      <x:r>
        <x:t>第25961段原文。</x:t>
      </x:r>
    </x:p>
    <x:p>
      <x:r>
        <x:t>第25962段原文。</x:t>
      </x:r>
    </x:p>
    <x:p>
      <x:r>
        <x:t>第25963段原文。</x:t>
      </x:r>
    </x:p>
    <x:p>
      <x:r>
        <x:t>第25964段原文。</x:t>
      </x:r>
    </x:p>
    <x:p>
      <x:r>
        <x:t>第25965段原文。</x:t>
      </x:r>
    </x:p>
    <x:p>
      <x:r>
        <x:t>第25966段原文。</x:t>
      </x:r>
    </x:p>
    <x:p>
      <x:r>
        <x:t>第25967段原文。</x:t>
      </x:r>
    </x:p>
    <x:p>
      <x:r>
        <x:t>第25968段原文。</x:t>
      </x:r>
    </x:p>
    <x:p>
      <x:r>
        <x:t>第25969段原文。</x:t>
      </x:r>
    </x:p>
    <x:p>
      <x:r>
        <x:t>第25970段原文。</x:t>
      </x:r>
    </x:p>
    <x:p>
      <x:r>
        <x:t>第25971段原文。</x:t>
      </x:r>
    </x:p>
    <x:p>
      <x:r>
        <x:t>第25972段原文。</x:t>
      </x:r>
    </x:p>
    <x:p>
      <x:r>
        <x:t>第25973段原文。</x:t>
      </x:r>
    </x:p>
    <x:p>
      <x:r>
        <x:t>第25974段原文。</x:t>
      </x:r>
    </x:p>
    <x:p>
      <x:r>
        <x:t>第25975段原文。</x:t>
      </x:r>
    </x:p>
    <x:p>
      <x:r>
        <x:t>第25976段原文。</x:t>
      </x:r>
    </x:p>
    <x:p>
      <x:r>
        <x:t>第25977段原文。</x:t>
      </x:r>
    </x:p>
    <x:p>
      <x:r>
        <x:t>第25978段原文。</x:t>
      </x:r>
    </x:p>
    <x:p>
      <x:r>
        <x:t>第25979段原文。</x:t>
      </x:r>
    </x:p>
    <x:p>
      <x:r>
        <x:t>第25980段原文。</x:t>
      </x:r>
    </x:p>
    <x:p>
      <x:r>
        <x:t>第25981段原文。</x:t>
      </x:r>
    </x:p>
    <x:p>
      <x:r>
        <x:t>第25982段原文。</x:t>
      </x:r>
    </x:p>
    <x:p>
      <x:r>
        <x:t>第25983段原文。</x:t>
      </x:r>
    </x:p>
    <x:p>
      <x:r>
        <x:t>第25984段原文。</x:t>
      </x:r>
    </x:p>
    <x:p>
      <x:r>
        <x:t>第25985段原文。</x:t>
      </x:r>
    </x:p>
    <x:p>
      <x:r>
        <x:t>第25986段原文。</x:t>
      </x:r>
    </x:p>
    <x:p>
      <x:r>
        <x:t>第25987段原文。</x:t>
      </x:r>
    </x:p>
    <x:p>
      <x:r>
        <x:t>第25988段原文。</x:t>
      </x:r>
    </x:p>
    <x:p>
      <x:r>
        <x:t>第25989段原文。</x:t>
      </x:r>
    </x:p>
    <x:p>
      <x:r>
        <x:t>第25990段原文。</x:t>
      </x:r>
    </x:p>
    <x:p>
      <x:r>
        <x:t>第25991段原文。</x:t>
      </x:r>
    </x:p>
    <x:p>
      <x:r>
        <x:t>第25992段原文。</x:t>
      </x:r>
    </x:p>
    <x:p>
      <x:r>
        <x:t>第25993段原文。</x:t>
      </x:r>
    </x:p>
    <x:p>
      <x:r>
        <x:t>第25994段原文。</x:t>
      </x:r>
    </x:p>
    <x:p>
      <x:r>
        <x:t>第25995段原文。</x:t>
      </x:r>
    </x:p>
    <x:p>
      <x:r>
        <x:t>第25996段原文。</x:t>
      </x:r>
    </x:p>
    <x:p>
      <x:r>
        <x:t>第25997段原文。</x:t>
      </x:r>
    </x:p>
    <x:p>
      <x:r>
        <x:t>第25998段原文。</x:t>
      </x:r>
    </x:p>
    <x:p>
      <x:r>
        <x:t>第25999段原文。</x:t>
      </x:r>
    </x:p>
    <x:p>
      <x:r>
        <x:t>第26000段原文。</x:t>
      </x:r>
    </x:p>
    <x:p>
      <x:r>
        <x:t>第26001段原文。</x:t>
      </x:r>
    </x:p>
    <x:p>
      <x:r>
        <x:t>第26002段原文。</x:t>
      </x:r>
    </x:p>
    <x:p>
      <x:r>
        <x:t>第26003段原文。</x:t>
      </x:r>
    </x:p>
    <x:p>
      <x:r>
        <x:t>第26004段原文。</x:t>
      </x:r>
    </x:p>
    <x:p>
      <x:r>
        <x:t>第26005段原文。</x:t>
      </x:r>
    </x:p>
    <x:p>
      <x:r>
        <x:t>第26006段原文。</x:t>
      </x:r>
    </x:p>
    <x:p>
      <x:r>
        <x:t>第26007段原文。</x:t>
      </x:r>
    </x:p>
    <x:p>
      <x:r>
        <x:t>第26008段原文。</x:t>
      </x:r>
    </x:p>
    <x:p>
      <x:r>
        <x:t>第26009段原文。</x:t>
      </x:r>
    </x:p>
    <x:p>
      <x:r>
        <x:t>第26010段原文。</x:t>
      </x:r>
    </x:p>
    <x:p>
      <x:r>
        <x:t>第26011段原文。</x:t>
      </x:r>
    </x:p>
    <x:p>
      <x:r>
        <x:t>第26012段原文。</x:t>
      </x:r>
    </x:p>
    <x:p>
      <x:r>
        <x:t>第26013段原文。</x:t>
      </x:r>
    </x:p>
    <x:p>
      <x:r>
        <x:t>第26014段原文。</x:t>
      </x:r>
    </x:p>
    <x:p>
      <x:r>
        <x:t>第26015段原文。</x:t>
      </x:r>
    </x:p>
    <x:p>
      <x:r>
        <x:t>第26016段原文。</x:t>
      </x:r>
    </x:p>
    <x:p>
      <x:r>
        <x:t>第26017段原文。</x:t>
      </x:r>
    </x:p>
    <x:p>
      <x:r>
        <x:t>第26018段原文。</x:t>
      </x:r>
    </x:p>
    <x:p>
      <x:r>
        <x:t>第26019段原文。</x:t>
      </x:r>
    </x:p>
    <x:p>
      <x:r>
        <x:t>第26020段原文。</x:t>
      </x:r>
    </x:p>
    <x:p>
      <x:r>
        <x:t>第26021段原文。</x:t>
      </x:r>
    </x:p>
    <x:p>
      <x:r>
        <x:t>第26022段原文。</x:t>
      </x:r>
    </x:p>
    <x:p>
      <x:r>
        <x:t>第26023段原文。</x:t>
      </x:r>
    </x:p>
    <x:p>
      <x:r>
        <x:t>第26024段原文。</x:t>
      </x:r>
    </x:p>
    <x:p>
      <x:r>
        <x:t>第26025段原文。</x:t>
      </x:r>
    </x:p>
    <x:p>
      <x:r>
        <x:t>第26026段原文。</x:t>
      </x:r>
    </x:p>
    <x:p>
      <x:r>
        <x:t>第26027段原文。</x:t>
      </x:r>
    </x:p>
    <x:p>
      <x:r>
        <x:t>第26028段原文。</x:t>
      </x:r>
    </x:p>
    <x:p>
      <x:r>
        <x:t>第26029段原文。</x:t>
      </x:r>
    </x:p>
    <x:p>
      <x:r>
        <x:t>第26030段原文。</x:t>
      </x:r>
    </x:p>
    <x:p>
      <x:r>
        <x:t>第26031段原文。</x:t>
      </x:r>
    </x:p>
    <x:p>
      <x:r>
        <x:t>第26032段原文。</x:t>
      </x:r>
    </x:p>
    <x:p>
      <x:r>
        <x:t>第26033段原文。</x:t>
      </x:r>
    </x:p>
    <x:p>
      <x:r>
        <x:t>第26034段原文。</x:t>
      </x:r>
    </x:p>
    <x:p>
      <x:r>
        <x:t>第26035段原文。</x:t>
      </x:r>
    </x:p>
    <x:p>
      <x:r>
        <x:t>第26036段原文。</x:t>
      </x:r>
    </x:p>
    <x:p>
      <x:r>
        <x:t>第26037段原文。</x:t>
      </x:r>
    </x:p>
    <x:p>
      <x:r>
        <x:t>第26038段原文。</x:t>
      </x:r>
    </x:p>
    <x:p>
      <x:r>
        <x:t>第26039段原文。</x:t>
      </x:r>
    </x:p>
    <x:p>
      <x:r>
        <x:t>第26040段原文。</x:t>
      </x:r>
    </x:p>
    <x:p>
      <x:r>
        <x:t>第26041段原文。</x:t>
      </x:r>
    </x:p>
    <x:p>
      <x:r>
        <x:t>第26042段原文。</x:t>
      </x:r>
    </x:p>
    <x:p>
      <x:r>
        <x:t>第26043段原文。</x:t>
      </x:r>
    </x:p>
    <x:p>
      <x:r>
        <x:t>第26044段原文。</x:t>
      </x:r>
    </x:p>
    <x:p>
      <x:r>
        <x:t>第26045段原文。</x:t>
      </x:r>
    </x:p>
    <x:p>
      <x:r>
        <x:t>第26046段原文。</x:t>
      </x:r>
    </x:p>
    <x:p>
      <x:r>
        <x:t>第26047段原文。</x:t>
      </x:r>
    </x:p>
    <x:p>
      <x:r>
        <x:t>第26048段原文。</x:t>
      </x:r>
    </x:p>
    <x:p>
      <x:r>
        <x:t>第26049段原文。</x:t>
      </x:r>
    </x:p>
    <x:p>
      <x:r>
        <x:t>第26050段原文。</x:t>
      </x:r>
    </x:p>
    <x:p>
      <x:r>
        <x:t>第26051段原文。</x:t>
      </x:r>
    </x:p>
    <x:p>
      <x:r>
        <x:t>第26052段原文。</x:t>
      </x:r>
    </x:p>
    <x:p>
      <x:r>
        <x:t>第26053段原文。</x:t>
      </x:r>
    </x:p>
    <x:p>
      <x:r>
        <x:t>第26054段原文。</x:t>
      </x:r>
    </x:p>
    <x:p>
      <x:r>
        <x:t>第26055段原文。</x:t>
      </x:r>
    </x:p>
    <x:p>
      <x:r>
        <x:t>第26056段原文。</x:t>
      </x:r>
    </x:p>
    <x:p>
      <x:r>
        <x:t>第26057段原文。</x:t>
      </x:r>
    </x:p>
    <x:p>
      <x:r>
        <x:t>第26058段原文。</x:t>
      </x:r>
    </x:p>
    <x:p>
      <x:r>
        <x:t>第26059段原文。</x:t>
      </x:r>
    </x:p>
    <x:p>
      <x:r>
        <x:t>第26060段原文。</x:t>
      </x:r>
    </x:p>
    <x:p>
      <x:r>
        <x:t>第26061段原文。</x:t>
      </x:r>
    </x:p>
    <x:p>
      <x:r>
        <x:t>第26062段原文。</x:t>
      </x:r>
    </x:p>
    <x:p>
      <x:r>
        <x:t>第26063段原文。</x:t>
      </x:r>
    </x:p>
    <x:p>
      <x:r>
        <x:t>第26064段原文。</x:t>
      </x:r>
    </x:p>
    <x:p>
      <x:r>
        <x:t>第26065段原文。</x:t>
      </x:r>
    </x:p>
    <x:p>
      <x:r>
        <x:t>第26066段原文。</x:t>
      </x:r>
    </x:p>
    <x:p>
      <x:r>
        <x:t>第26067段原文。</x:t>
      </x:r>
    </x:p>
    <x:p>
      <x:r>
        <x:t>第26068段原文。</x:t>
      </x:r>
    </x:p>
    <x:p>
      <x:r>
        <x:t>第26069段原文。</x:t>
      </x:r>
    </x:p>
    <x:p>
      <x:r>
        <x:t>第26070段原文。</x:t>
      </x:r>
    </x:p>
    <x:p>
      <x:r>
        <x:t>第26071段原文。</x:t>
      </x:r>
    </x:p>
    <x:p>
      <x:r>
        <x:t>第26072段原文。</x:t>
      </x:r>
    </x:p>
    <x:p>
      <x:r>
        <x:t>第26073段原文。</x:t>
      </x:r>
    </x:p>
    <x:p>
      <x:r>
        <x:t>第26074段原文。</x:t>
      </x:r>
    </x:p>
    <x:p>
      <x:r>
        <x:t>第26075段原文。</x:t>
      </x:r>
    </x:p>
    <x:p>
      <x:r>
        <x:t>第26076段原文。</x:t>
      </x:r>
    </x:p>
    <x:p>
      <x:r>
        <x:t>第26077段原文。</x:t>
      </x:r>
    </x:p>
    <x:p>
      <x:r>
        <x:t>第26078段原文。</x:t>
      </x:r>
    </x:p>
    <x:p>
      <x:r>
        <x:t>第26079段原文。</x:t>
      </x:r>
    </x:p>
    <x:p>
      <x:r>
        <x:t>第26080段原文。</x:t>
      </x:r>
    </x:p>
    <x:p>
      <x:r>
        <x:t>第26081段原文。</x:t>
      </x:r>
    </x:p>
    <x:p>
      <x:r>
        <x:t>第26082段原文。</x:t>
      </x:r>
    </x:p>
    <x:p>
      <x:r>
        <x:t>第26083段原文。</x:t>
      </x:r>
    </x:p>
    <x:p>
      <x:r>
        <x:t>第26084段原文。</x:t>
      </x:r>
    </x:p>
    <x:p>
      <x:r>
        <x:t>第26085段原文。</x:t>
      </x:r>
    </x:p>
    <x:p>
      <x:r>
        <x:t>第26086段原文。</x:t>
      </x:r>
    </x:p>
    <x:p>
      <x:r>
        <x:t>第26087段原文。</x:t>
      </x:r>
    </x:p>
    <x:p>
      <x:r>
        <x:t>第26088段原文。</x:t>
      </x:r>
    </x:p>
    <x:p>
      <x:r>
        <x:t>第26089段原文。</x:t>
      </x:r>
    </x:p>
    <x:p>
      <x:r>
        <x:t>第26090段原文。</x:t>
      </x:r>
    </x:p>
    <x:p>
      <x:r>
        <x:t>第26091段原文。</x:t>
      </x:r>
    </x:p>
    <x:p>
      <x:r>
        <x:t>第26092段原文。</x:t>
      </x:r>
    </x:p>
    <x:p>
      <x:r>
        <x:t>第26093段原文。</x:t>
      </x:r>
    </x:p>
    <x:p>
      <x:r>
        <x:t>第26094段原文。</x:t>
      </x:r>
    </x:p>
    <x:p>
      <x:r>
        <x:t>第26095段原文。</x:t>
      </x:r>
    </x:p>
    <x:p>
      <x:r>
        <x:t>第26096段原文。</x:t>
      </x:r>
    </x:p>
    <x:p>
      <x:r>
        <x:t>第26097段原文。</x:t>
      </x:r>
    </x:p>
    <x:p>
      <x:r>
        <x:t>第26098段原文。</x:t>
      </x:r>
    </x:p>
    <x:p>
      <x:r>
        <x:t>第26099段原文。</x:t>
      </x:r>
    </x:p>
    <x:p>
      <x:r>
        <x:t>第26100段原文。</x:t>
      </x:r>
    </x:p>
    <x:p>
      <x:r>
        <x:t>第26101段原文。</x:t>
      </x:r>
    </x:p>
    <x:p>
      <x:r>
        <x:t>第26102段原文。</x:t>
      </x:r>
    </x:p>
    <x:p>
      <x:r>
        <x:t>第26103段原文。</x:t>
      </x:r>
    </x:p>
    <x:p>
      <x:r>
        <x:t>第26104段原文。</x:t>
      </x:r>
    </x:p>
    <x:p>
      <x:r>
        <x:t>第26105段原文。</x:t>
      </x:r>
    </x:p>
    <x:p>
      <x:r>
        <x:t>第26106段原文。</x:t>
      </x:r>
    </x:p>
    <x:p>
      <x:r>
        <x:t>第26107段原文。</x:t>
      </x:r>
    </x:p>
    <x:p>
      <x:r>
        <x:t>第26108段原文。</x:t>
      </x:r>
    </x:p>
    <x:p>
      <x:r>
        <x:t>第26109段原文。</x:t>
      </x:r>
    </x:p>
    <x:p>
      <x:r>
        <x:t>第26110段原文。</x:t>
      </x:r>
    </x:p>
    <x:p>
      <x:r>
        <x:t>第26111段原文。</x:t>
      </x:r>
    </x:p>
    <x:p>
      <x:r>
        <x:t>第26112段原文。</x:t>
      </x:r>
    </x:p>
    <x:p>
      <x:r>
        <x:t>第26113段原文。</x:t>
      </x:r>
    </x:p>
    <x:p>
      <x:r>
        <x:t>第26114段原文。</x:t>
      </x:r>
    </x:p>
    <x:p>
      <x:r>
        <x:t>第26115段原文。</x:t>
      </x:r>
    </x:p>
    <x:p>
      <x:r>
        <x:t>第26116段原文。</x:t>
      </x:r>
    </x:p>
    <x:p>
      <x:r>
        <x:t>第26117段原文。</x:t>
      </x:r>
    </x:p>
    <x:p>
      <x:r>
        <x:t>第26118段原文。</x:t>
      </x:r>
    </x:p>
    <x:p>
      <x:r>
        <x:t>第26119段原文。</x:t>
      </x:r>
    </x:p>
    <x:p>
      <x:r>
        <x:t>第26120段原文。</x:t>
      </x:r>
    </x:p>
    <x:p>
      <x:r>
        <x:t>第26121段原文。</x:t>
      </x:r>
    </x:p>
    <x:p>
      <x:r>
        <x:t>第26122段原文。</x:t>
      </x:r>
    </x:p>
    <x:p>
      <x:r>
        <x:t>第26123段原文。</x:t>
      </x:r>
    </x:p>
    <x:p>
      <x:r>
        <x:t>第26124段原文。</x:t>
      </x:r>
    </x:p>
    <x:p>
      <x:r>
        <x:t>第26125段原文。</x:t>
      </x:r>
    </x:p>
    <x:p>
      <x:r>
        <x:t>第26126段原文。</x:t>
      </x:r>
    </x:p>
    <x:p>
      <x:r>
        <x:t>第26127段原文。</x:t>
      </x:r>
    </x:p>
    <x:p>
      <x:r>
        <x:t>第26128段原文。</x:t>
      </x:r>
    </x:p>
    <x:p>
      <x:r>
        <x:t>第26129段原文。</x:t>
      </x:r>
    </x:p>
    <x:p>
      <x:r>
        <x:t>第26130段原文。</x:t>
      </x:r>
    </x:p>
    <x:p>
      <x:r>
        <x:t>第26131段原文。</x:t>
      </x:r>
    </x:p>
    <x:p>
      <x:r>
        <x:t>第26132段原文。</x:t>
      </x:r>
    </x:p>
    <x:p>
      <x:r>
        <x:t>第26133段原文。</x:t>
      </x:r>
    </x:p>
    <x:p>
      <x:r>
        <x:t>第26134段原文。</x:t>
      </x:r>
    </x:p>
    <x:p>
      <x:r>
        <x:t>第26135段原文。</x:t>
      </x:r>
    </x:p>
    <x:p>
      <x:r>
        <x:t>第26136段原文。</x:t>
      </x:r>
    </x:p>
    <x:p>
      <x:r>
        <x:t>第26137段原文。</x:t>
      </x:r>
    </x:p>
    <x:p>
      <x:r>
        <x:t>第26138段原文。</x:t>
      </x:r>
    </x:p>
    <x:p>
      <x:r>
        <x:t>第26139段原文。</x:t>
      </x:r>
    </x:p>
    <x:p>
      <x:r>
        <x:t>第26140段原文。</x:t>
      </x:r>
    </x:p>
    <x:p>
      <x:r>
        <x:t>第26141段原文。</x:t>
      </x:r>
    </x:p>
    <x:p>
      <x:r>
        <x:t>第26142段原文。</x:t>
      </x:r>
    </x:p>
    <x:p>
      <x:r>
        <x:t>第26143段原文。</x:t>
      </x:r>
    </x:p>
    <x:p>
      <x:r>
        <x:t>第26144段原文。</x:t>
      </x:r>
    </x:p>
    <x:p>
      <x:r>
        <x:t>第26145段原文。</x:t>
      </x:r>
    </x:p>
    <x:p>
      <x:r>
        <x:t>第26146段原文。</x:t>
      </x:r>
    </x:p>
    <x:p>
      <x:r>
        <x:t>第26147段原文。</x:t>
      </x:r>
    </x:p>
    <x:p>
      <x:r>
        <x:t>第26148段原文。</x:t>
      </x:r>
    </x:p>
    <x:p>
      <x:r>
        <x:t>第26149段原文。</x:t>
      </x:r>
    </x:p>
    <x:p>
      <x:r>
        <x:t>第26150段原文。</x:t>
      </x:r>
    </x:p>
    <x:p>
      <x:r>
        <x:t>第26151段原文。</x:t>
      </x:r>
    </x:p>
    <x:p>
      <x:r>
        <x:t>第26152段原文。</x:t>
      </x:r>
    </x:p>
    <x:p>
      <x:r>
        <x:t>第26153段原文。</x:t>
      </x:r>
    </x:p>
    <x:p>
      <x:r>
        <x:t>第26154段原文。</x:t>
      </x:r>
    </x:p>
    <x:p>
      <x:r>
        <x:t>第26155段原文。</x:t>
      </x:r>
    </x:p>
    <x:p>
      <x:r>
        <x:t>第26156段原文。</x:t>
      </x:r>
    </x:p>
    <x:p>
      <x:r>
        <x:t>第26157段原文。</x:t>
      </x:r>
    </x:p>
    <x:p>
      <x:r>
        <x:t>第26158段原文。</x:t>
      </x:r>
    </x:p>
    <x:p>
      <x:r>
        <x:t>第26159段原文。</x:t>
      </x:r>
    </x:p>
    <x:p>
      <x:r>
        <x:t>第26160段原文。</x:t>
      </x:r>
    </x:p>
    <x:p>
      <x:r>
        <x:t>第26161段原文。</x:t>
      </x:r>
    </x:p>
    <x:p>
      <x:r>
        <x:t>第26162段原文。</x:t>
      </x:r>
    </x:p>
    <x:p>
      <x:r>
        <x:t>第26163段原文。</x:t>
      </x:r>
    </x:p>
    <x:p>
      <x:r>
        <x:t>第26164段原文。</x:t>
      </x:r>
    </x:p>
    <x:p>
      <x:r>
        <x:t>第26165段原文。</x:t>
      </x:r>
    </x:p>
    <x:p>
      <x:r>
        <x:t>第26166段原文。</x:t>
      </x:r>
    </x:p>
    <x:p>
      <x:r>
        <x:t>第26167段原文。</x:t>
      </x:r>
    </x:p>
    <x:p>
      <x:r>
        <x:t>第26168段原文。</x:t>
      </x:r>
    </x:p>
    <x:p>
      <x:r>
        <x:t>第26169段原文。</x:t>
      </x:r>
    </x:p>
    <x:p>
      <x:r>
        <x:t>第26170段原文。</x:t>
      </x:r>
    </x:p>
    <x:p>
      <x:r>
        <x:t>第26171段原文。</x:t>
      </x:r>
    </x:p>
    <x:p>
      <x:r>
        <x:t>第26172段原文。</x:t>
      </x:r>
    </x:p>
    <x:p>
      <x:r>
        <x:t>第26173段原文。</x:t>
      </x:r>
    </x:p>
    <x:p>
      <x:r>
        <x:t>第26174段原文。</x:t>
      </x:r>
    </x:p>
    <x:p>
      <x:r>
        <x:t>第26175段原文。</x:t>
      </x:r>
    </x:p>
    <x:p>
      <x:r>
        <x:t>第26176段原文。</x:t>
      </x:r>
    </x:p>
    <x:p>
      <x:r>
        <x:t>第26177段原文。</x:t>
      </x:r>
    </x:p>
    <x:p>
      <x:r>
        <x:t>第26178段原文。</x:t>
      </x:r>
    </x:p>
    <x:p>
      <x:r>
        <x:t>第26179段原文。</x:t>
      </x:r>
    </x:p>
    <x:p>
      <x:r>
        <x:t>第26180段原文。</x:t>
      </x:r>
    </x:p>
    <x:p>
      <x:r>
        <x:t>第26181段原文。</x:t>
      </x:r>
    </x:p>
    <x:p>
      <x:r>
        <x:t>第26182段原文。</x:t>
      </x:r>
    </x:p>
    <x:p>
      <x:r>
        <x:t>第26183段原文。</x:t>
      </x:r>
    </x:p>
    <x:p>
      <x:r>
        <x:t>第26184段原文。</x:t>
      </x:r>
    </x:p>
    <x:p>
      <x:r>
        <x:t>第26185段原文。</x:t>
      </x:r>
    </x:p>
    <x:p>
      <x:r>
        <x:t>第26186段原文。</x:t>
      </x:r>
    </x:p>
    <x:p>
      <x:r>
        <x:t>第26187段原文。</x:t>
      </x:r>
    </x:p>
    <x:p>
      <x:r>
        <x:t>第26188段原文。</x:t>
      </x:r>
    </x:p>
    <x:p>
      <x:r>
        <x:t>第26189段原文。</x:t>
      </x:r>
    </x:p>
    <x:p>
      <x:r>
        <x:t>第26190段原文。</x:t>
      </x:r>
    </x:p>
    <x:p>
      <x:r>
        <x:t>第26191段原文。</x:t>
      </x:r>
    </x:p>
    <x:p>
      <x:r>
        <x:t>第26192段原文。</x:t>
      </x:r>
    </x:p>
    <x:p>
      <x:r>
        <x:t>第26193段原文。</x:t>
      </x:r>
    </x:p>
    <x:p>
      <x:r>
        <x:t>第26194段原文。</x:t>
      </x:r>
    </x:p>
    <x:p>
      <x:r>
        <x:t>第26195段原文。</x:t>
      </x:r>
    </x:p>
    <x:p>
      <x:r>
        <x:t>第26196段原文。</x:t>
      </x:r>
    </x:p>
    <x:p>
      <x:r>
        <x:t>第26197段原文。</x:t>
      </x:r>
    </x:p>
    <x:p>
      <x:r>
        <x:t>第26198段原文。</x:t>
      </x:r>
    </x:p>
    <x:p>
      <x:r>
        <x:t>第26199段原文。</x:t>
      </x:r>
    </x:p>
    <x:p>
      <x:r>
        <x:t>第26200段原文。</x:t>
      </x:r>
    </x:p>
    <x:p>
      <x:r>
        <x:t>第26201段原文。</x:t>
      </x:r>
    </x:p>
    <x:p>
      <x:r>
        <x:t>第26202段原文。</x:t>
      </x:r>
    </x:p>
    <x:p>
      <x:r>
        <x:t>第26203段原文。</x:t>
      </x:r>
    </x:p>
    <x:p>
      <x:r>
        <x:t>第26204段原文。</x:t>
      </x:r>
    </x:p>
    <x:p>
      <x:r>
        <x:t>第26205段原文。</x:t>
      </x:r>
    </x:p>
    <x:p>
      <x:r>
        <x:t>第26206段原文。</x:t>
      </x:r>
    </x:p>
    <x:p>
      <x:r>
        <x:t>第26207段原文。</x:t>
      </x:r>
    </x:p>
    <x:p>
      <x:r>
        <x:t>第26208段原文。</x:t>
      </x:r>
    </x:p>
    <x:p>
      <x:r>
        <x:t>第26209段原文。</x:t>
      </x:r>
    </x:p>
    <x:p>
      <x:r>
        <x:t>第26210段原文。</x:t>
      </x:r>
    </x:p>
    <x:p>
      <x:r>
        <x:t>第26211段原文。</x:t>
      </x:r>
    </x:p>
    <x:p>
      <x:r>
        <x:t>第26212段原文。</x:t>
      </x:r>
    </x:p>
    <x:p>
      <x:r>
        <x:t>第26213段原文。</x:t>
      </x:r>
    </x:p>
    <x:p>
      <x:r>
        <x:t>第26214段原文。</x:t>
      </x:r>
    </x:p>
    <x:p>
      <x:r>
        <x:t>第26215段原文。</x:t>
      </x:r>
    </x:p>
    <x:p>
      <x:r>
        <x:t>第26216段原文。</x:t>
      </x:r>
    </x:p>
    <x:p>
      <x:r>
        <x:t>第26217段原文。</x:t>
      </x:r>
    </x:p>
    <x:p>
      <x:r>
        <x:t>第26218段原文。</x:t>
      </x:r>
    </x:p>
    <x:p>
      <x:r>
        <x:t>第26219段原文。</x:t>
      </x:r>
    </x:p>
    <x:p>
      <x:r>
        <x:t>第26220段原文。</x:t>
      </x:r>
    </x:p>
    <x:p>
      <x:r>
        <x:t>第26221段原文。</x:t>
      </x:r>
    </x:p>
    <x:p>
      <x:r>
        <x:t>第26222段原文。</x:t>
      </x:r>
    </x:p>
    <x:p>
      <x:r>
        <x:t>第26223段原文。</x:t>
      </x:r>
    </x:p>
    <x:p>
      <x:r>
        <x:t>第26224段原文。</x:t>
      </x:r>
    </x:p>
    <x:p>
      <x:r>
        <x:t>第26225段原文。</x:t>
      </x:r>
    </x:p>
    <x:p>
      <x:r>
        <x:t>第26226段原文。</x:t>
      </x:r>
    </x:p>
    <x:p>
      <x:r>
        <x:t>第26227段原文。</x:t>
      </x:r>
    </x:p>
    <x:p>
      <x:r>
        <x:t>第26228段原文。</x:t>
      </x:r>
    </x:p>
    <x:p>
      <x:r>
        <x:t>第26229段原文。</x:t>
      </x:r>
    </x:p>
    <x:p>
      <x:r>
        <x:t>第26230段原文。</x:t>
      </x:r>
    </x:p>
    <x:p>
      <x:r>
        <x:t>第26231段原文。</x:t>
      </x:r>
    </x:p>
    <x:p>
      <x:r>
        <x:t>第26232段原文。</x:t>
      </x:r>
    </x:p>
    <x:p>
      <x:r>
        <x:t>第26233段原文。</x:t>
      </x:r>
    </x:p>
    <x:p>
      <x:r>
        <x:t>第26234段原文。</x:t>
      </x:r>
    </x:p>
    <x:p>
      <x:r>
        <x:t>第26235段原文。</x:t>
      </x:r>
    </x:p>
    <x:p>
      <x:r>
        <x:t>第26236段原文。</x:t>
      </x:r>
    </x:p>
    <x:p>
      <x:r>
        <x:t>第26237段原文。</x:t>
      </x:r>
    </x:p>
    <x:p>
      <x:r>
        <x:t>第26238段原文。</x:t>
      </x:r>
    </x:p>
    <x:p>
      <x:r>
        <x:t>第26239段原文。</x:t>
      </x:r>
    </x:p>
    <x:p>
      <x:r>
        <x:t>第26240段原文。</x:t>
      </x:r>
    </x:p>
    <x:p>
      <x:r>
        <x:t>第26241段原文。</x:t>
      </x:r>
    </x:p>
    <x:p>
      <x:r>
        <x:t>第26242段原文。</x:t>
      </x:r>
    </x:p>
    <x:p>
      <x:r>
        <x:t>第26243段原文。</x:t>
      </x:r>
    </x:p>
    <x:p>
      <x:r>
        <x:t>第26244段原文。</x:t>
      </x:r>
    </x:p>
    <x:p>
      <x:r>
        <x:t>第26245段原文。</x:t>
      </x:r>
    </x:p>
    <x:p>
      <x:r>
        <x:t>第26246段原文。</x:t>
      </x:r>
    </x:p>
    <x:p>
      <x:r>
        <x:t>第26247段原文。</x:t>
      </x:r>
    </x:p>
    <x:p>
      <x:r>
        <x:t>第26248段原文。</x:t>
      </x:r>
    </x:p>
    <x:p>
      <x:r>
        <x:t>第26249段原文。</x:t>
      </x:r>
    </x:p>
    <x:p>
      <x:r>
        <x:t>第26250段原文。</x:t>
      </x:r>
    </x:p>
    <x:p>
      <x:r>
        <x:t>第26251段原文。</x:t>
      </x:r>
    </x:p>
    <x:p>
      <x:r>
        <x:t>第26252段原文。</x:t>
      </x:r>
    </x:p>
    <x:p>
      <x:r>
        <x:t>第26253段原文。</x:t>
      </x:r>
    </x:p>
    <x:p>
      <x:r>
        <x:t>第26254段原文。</x:t>
      </x:r>
    </x:p>
    <x:p>
      <x:r>
        <x:t>第26255段原文。</x:t>
      </x:r>
    </x:p>
    <x:p>
      <x:r>
        <x:t>第26256段原文。</x:t>
      </x:r>
    </x:p>
    <x:p>
      <x:r>
        <x:t>第26257段原文。</x:t>
      </x:r>
    </x:p>
    <x:p>
      <x:r>
        <x:t>第26258段原文。</x:t>
      </x:r>
    </x:p>
    <x:p>
      <x:r>
        <x:t>第26259段原文。</x:t>
      </x:r>
    </x:p>
    <x:p>
      <x:r>
        <x:t>第26260段原文。</x:t>
      </x:r>
    </x:p>
    <x:p>
      <x:r>
        <x:t>第26261段原文。</x:t>
      </x:r>
    </x:p>
    <x:p>
      <x:r>
        <x:t>第26262段原文。</x:t>
      </x:r>
    </x:p>
    <x:p>
      <x:r>
        <x:t>第26263段原文。</x:t>
      </x:r>
    </x:p>
    <x:p>
      <x:r>
        <x:t>第26264段原文。</x:t>
      </x:r>
    </x:p>
    <x:p>
      <x:r>
        <x:t>第26265段原文。</x:t>
      </x:r>
    </x:p>
    <x:p>
      <x:r>
        <x:t>第26266段原文。</x:t>
      </x:r>
    </x:p>
    <x:p>
      <x:r>
        <x:t>第26267段原文。</x:t>
      </x:r>
    </x:p>
    <x:p>
      <x:r>
        <x:t>第26268段原文。</x:t>
      </x:r>
    </x:p>
    <x:p>
      <x:r>
        <x:t>第26269段原文。</x:t>
      </x:r>
    </x:p>
    <x:p>
      <x:r>
        <x:t>第26270段原文。</x:t>
      </x:r>
    </x:p>
    <x:p>
      <x:r>
        <x:t>第26271段原文。</x:t>
      </x:r>
    </x:p>
    <x:p>
      <x:r>
        <x:t>第26272段原文。</x:t>
      </x:r>
    </x:p>
    <x:p>
      <x:r>
        <x:t>第26273段原文。</x:t>
      </x:r>
    </x:p>
    <x:p>
      <x:r>
        <x:t>第26274段原文。</x:t>
      </x:r>
    </x:p>
    <x:p>
      <x:r>
        <x:t>第26275段原文。</x:t>
      </x:r>
    </x:p>
    <x:p>
      <x:r>
        <x:t>第26276段原文。</x:t>
      </x:r>
    </x:p>
    <x:p>
      <x:r>
        <x:t>第26277段原文。</x:t>
      </x:r>
    </x:p>
    <x:p>
      <x:r>
        <x:t>第26278段原文。</x:t>
      </x:r>
    </x:p>
    <x:p>
      <x:r>
        <x:t>第26279段原文。</x:t>
      </x:r>
    </x:p>
    <x:p>
      <x:r>
        <x:t>第26280段原文。</x:t>
      </x:r>
    </x:p>
    <x:p>
      <x:r>
        <x:t>第26281段原文。</x:t>
      </x:r>
    </x:p>
    <x:p>
      <x:r>
        <x:t>第26282段原文。</x:t>
      </x:r>
    </x:p>
    <x:p>
      <x:r>
        <x:t>第26283段原文。</x:t>
      </x:r>
    </x:p>
    <x:p>
      <x:r>
        <x:t>第26284段原文。</x:t>
      </x:r>
    </x:p>
    <x:p>
      <x:r>
        <x:t>第26285段原文。</x:t>
      </x:r>
    </x:p>
    <x:p>
      <x:r>
        <x:t>第26286段原文。</x:t>
      </x:r>
    </x:p>
    <x:p>
      <x:r>
        <x:t>第26287段原文。</x:t>
      </x:r>
    </x:p>
    <x:p>
      <x:r>
        <x:t>第26288段原文。</x:t>
      </x:r>
    </x:p>
    <x:p>
      <x:r>
        <x:t>第26289段原文。</x:t>
      </x:r>
    </x:p>
    <x:p>
      <x:r>
        <x:t>第26290段原文。</x:t>
      </x:r>
    </x:p>
    <x:p>
      <x:r>
        <x:t>第26291段原文。</x:t>
      </x:r>
    </x:p>
    <x:p>
      <x:r>
        <x:t>第26292段原文。</x:t>
      </x:r>
    </x:p>
    <x:p>
      <x:r>
        <x:t>第26293段原文。</x:t>
      </x:r>
    </x:p>
    <x:p>
      <x:r>
        <x:t>第26294段原文。</x:t>
      </x:r>
    </x:p>
    <x:p>
      <x:r>
        <x:t>第26295段原文。</x:t>
      </x:r>
    </x:p>
    <x:p>
      <x:r>
        <x:t>第26296段原文。</x:t>
      </x:r>
    </x:p>
    <x:p>
      <x:r>
        <x:t>第26297段原文。</x:t>
      </x:r>
    </x:p>
    <x:p>
      <x:r>
        <x:t>第26298段原文。</x:t>
      </x:r>
    </x:p>
    <x:p>
      <x:r>
        <x:t>第26299段原文。</x:t>
      </x:r>
    </x:p>
    <x:p>
      <x:r>
        <x:t>第26300段原文。</x:t>
      </x:r>
    </x:p>
    <x:p>
      <x:r>
        <x:t>第26301段原文。</x:t>
      </x:r>
    </x:p>
    <x:p>
      <x:r>
        <x:t>第26302段原文。</x:t>
      </x:r>
    </x:p>
    <x:p>
      <x:r>
        <x:t>第26303段原文。</x:t>
      </x:r>
    </x:p>
    <x:p>
      <x:r>
        <x:t>第26304段原文。</x:t>
      </x:r>
    </x:p>
    <x:p>
      <x:r>
        <x:t>第26305段原文。</x:t>
      </x:r>
    </x:p>
    <x:p>
      <x:r>
        <x:t>第26306段原文。</x:t>
      </x:r>
    </x:p>
    <x:p>
      <x:r>
        <x:t>第26307段原文。</x:t>
      </x:r>
    </x:p>
    <x:p>
      <x:r>
        <x:t>第26308段原文。</x:t>
      </x:r>
    </x:p>
    <x:p>
      <x:r>
        <x:t>第26309段原文。</x:t>
      </x:r>
    </x:p>
    <x:p>
      <x:r>
        <x:t>第26310段原文。</x:t>
      </x:r>
    </x:p>
    <x:p>
      <x:r>
        <x:t>第26311段原文。</x:t>
      </x:r>
    </x:p>
    <x:p>
      <x:r>
        <x:t>第26312段原文。</x:t>
      </x:r>
    </x:p>
    <x:p>
      <x:r>
        <x:t>第26313段原文。</x:t>
      </x:r>
    </x:p>
    <x:p>
      <x:r>
        <x:t>第26314段原文。</x:t>
      </x:r>
    </x:p>
    <x:p>
      <x:r>
        <x:t>第26315段原文。</x:t>
      </x:r>
    </x:p>
    <x:p>
      <x:r>
        <x:t>第26316段原文。</x:t>
      </x:r>
    </x:p>
    <x:p>
      <x:r>
        <x:t>第26317段原文。</x:t>
      </x:r>
    </x:p>
    <x:p>
      <x:r>
        <x:t>第26318段原文。</x:t>
      </x:r>
    </x:p>
    <x:p>
      <x:r>
        <x:t>第26319段原文。</x:t>
      </x:r>
    </x:p>
    <x:p>
      <x:r>
        <x:t>第26320段原文。</x:t>
      </x:r>
    </x:p>
    <x:p>
      <x:r>
        <x:t>第26321段原文。</x:t>
      </x:r>
    </x:p>
    <x:p>
      <x:r>
        <x:t>第26322段原文。</x:t>
      </x:r>
    </x:p>
    <x:p>
      <x:r>
        <x:t>第26323段原文。</x:t>
      </x:r>
    </x:p>
    <x:p>
      <x:r>
        <x:t>第26324段原文。</x:t>
      </x:r>
    </x:p>
    <x:p>
      <x:r>
        <x:t>第26325段原文。</x:t>
      </x:r>
    </x:p>
    <x:p>
      <x:r>
        <x:t>第26326段原文。</x:t>
      </x:r>
    </x:p>
    <x:p>
      <x:r>
        <x:t>第26327段原文。</x:t>
      </x:r>
    </x:p>
    <x:p>
      <x:r>
        <x:t>第26328段原文。</x:t>
      </x:r>
    </x:p>
    <x:p>
      <x:r>
        <x:t>第26329段原文。</x:t>
      </x:r>
    </x:p>
    <x:p>
      <x:r>
        <x:t>第26330段原文。</x:t>
      </x:r>
    </x:p>
    <x:p>
      <x:r>
        <x:t>第26331段原文。</x:t>
      </x:r>
    </x:p>
    <x:p>
      <x:r>
        <x:t>第26332段原文。</x:t>
      </x:r>
    </x:p>
    <x:p>
      <x:r>
        <x:t>第26333段原文。</x:t>
      </x:r>
    </x:p>
    <x:p>
      <x:r>
        <x:t>第26334段原文。</x:t>
      </x:r>
    </x:p>
    <x:p>
      <x:r>
        <x:t>第26335段原文。</x:t>
      </x:r>
    </x:p>
    <x:p>
      <x:r>
        <x:t>第26336段原文。</x:t>
      </x:r>
    </x:p>
    <x:p>
      <x:r>
        <x:t>第26337段原文。</x:t>
      </x:r>
    </x:p>
    <x:p>
      <x:r>
        <x:t>第26338段原文。</x:t>
      </x:r>
    </x:p>
    <x:p>
      <x:r>
        <x:t>第26339段原文。</x:t>
      </x:r>
    </x:p>
    <x:p>
      <x:r>
        <x:t>第26340段原文。</x:t>
      </x:r>
    </x:p>
    <x:p>
      <x:r>
        <x:t>第26341段原文。</x:t>
      </x:r>
    </x:p>
    <x:p>
      <x:r>
        <x:t>第26342段原文。</x:t>
      </x:r>
    </x:p>
    <x:p>
      <x:r>
        <x:t>第26343段原文。</x:t>
      </x:r>
    </x:p>
    <x:p>
      <x:r>
        <x:t>第26344段原文。</x:t>
      </x:r>
    </x:p>
    <x:p>
      <x:r>
        <x:t>第26345段原文。</x:t>
      </x:r>
    </x:p>
    <x:p>
      <x:r>
        <x:t>第26346段原文。</x:t>
      </x:r>
    </x:p>
    <x:p>
      <x:r>
        <x:t>第26347段原文。</x:t>
      </x:r>
    </x:p>
    <x:p>
      <x:r>
        <x:t>第26348段原文。</x:t>
      </x:r>
    </x:p>
    <x:p>
      <x:r>
        <x:t>第26349段原文。</x:t>
      </x:r>
    </x:p>
    <x:p>
      <x:r>
        <x:t>第26350段原文。</x:t>
      </x:r>
    </x:p>
    <x:p>
      <x:r>
        <x:t>第26351段原文。</x:t>
      </x:r>
    </x:p>
    <x:p>
      <x:r>
        <x:t>第26352段原文。</x:t>
      </x:r>
    </x:p>
    <x:p>
      <x:r>
        <x:t>第26353段原文。</x:t>
      </x:r>
    </x:p>
    <x:p>
      <x:r>
        <x:t>第26354段原文。</x:t>
      </x:r>
    </x:p>
    <x:p>
      <x:r>
        <x:t>第26355段原文。</x:t>
      </x:r>
    </x:p>
    <x:p>
      <x:r>
        <x:t>第26356段原文。</x:t>
      </x:r>
    </x:p>
    <x:p>
      <x:r>
        <x:t>第26357段原文。</x:t>
      </x:r>
    </x:p>
    <x:p>
      <x:r>
        <x:t>第26358段原文。</x:t>
      </x:r>
    </x:p>
    <x:p>
      <x:r>
        <x:t>第26359段原文。</x:t>
      </x:r>
    </x:p>
    <x:p>
      <x:r>
        <x:t>第26360段原文。</x:t>
      </x:r>
    </x:p>
    <x:p>
      <x:r>
        <x:t>第26361段原文。</x:t>
      </x:r>
    </x:p>
    <x:p>
      <x:r>
        <x:t>第26362段原文。</x:t>
      </x:r>
    </x:p>
    <x:p>
      <x:r>
        <x:t>第26363段原文。</x:t>
      </x:r>
    </x:p>
    <x:p>
      <x:r>
        <x:t>第26364段原文。</x:t>
      </x:r>
    </x:p>
    <x:p>
      <x:r>
        <x:t>第26365段原文。</x:t>
      </x:r>
    </x:p>
    <x:p>
      <x:r>
        <x:t>第26366段原文。</x:t>
      </x:r>
    </x:p>
    <x:p>
      <x:r>
        <x:t>第26367段原文。</x:t>
      </x:r>
    </x:p>
    <x:p>
      <x:r>
        <x:t>第26368段原文。</x:t>
      </x:r>
    </x:p>
    <x:p>
      <x:r>
        <x:t>第26369段原文。</x:t>
      </x:r>
    </x:p>
    <x:p>
      <x:r>
        <x:t>第26370段原文。</x:t>
      </x:r>
    </x:p>
    <x:p>
      <x:r>
        <x:t>第26371段原文。</x:t>
      </x:r>
    </x:p>
    <x:p>
      <x:r>
        <x:t>第26372段原文。</x:t>
      </x:r>
    </x:p>
    <x:p>
      <x:r>
        <x:t>第26373段原文。</x:t>
      </x:r>
    </x:p>
    <x:p>
      <x:r>
        <x:t>第26374段原文。</x:t>
      </x:r>
    </x:p>
    <x:p>
      <x:r>
        <x:t>第26375段原文。</x:t>
      </x:r>
    </x:p>
    <x:p>
      <x:r>
        <x:t>第26376段原文。</x:t>
      </x:r>
    </x:p>
    <x:p>
      <x:r>
        <x:t>第26377段原文。</x:t>
      </x:r>
    </x:p>
    <x:p>
      <x:r>
        <x:t>第26378段原文。</x:t>
      </x:r>
    </x:p>
    <x:p>
      <x:r>
        <x:t>第26379段原文。</x:t>
      </x:r>
    </x:p>
    <x:p>
      <x:r>
        <x:t>第26380段原文。</x:t>
      </x:r>
    </x:p>
    <x:p>
      <x:r>
        <x:t>第26381段原文。</x:t>
      </x:r>
    </x:p>
    <x:p>
      <x:r>
        <x:t>第26382段原文。</x:t>
      </x:r>
    </x:p>
    <x:p>
      <x:r>
        <x:t>第26383段原文。</x:t>
      </x:r>
    </x:p>
    <x:p>
      <x:r>
        <x:t>第26384段原文。</x:t>
      </x:r>
    </x:p>
    <x:p>
      <x:r>
        <x:t>第26385段原文。</x:t>
      </x:r>
    </x:p>
    <x:p>
      <x:r>
        <x:t>第26386段原文。</x:t>
      </x:r>
    </x:p>
    <x:p>
      <x:r>
        <x:t>第26387段原文。</x:t>
      </x:r>
    </x:p>
    <x:p>
      <x:r>
        <x:t>第26388段原文。</x:t>
      </x:r>
    </x:p>
    <x:p>
      <x:r>
        <x:t>第26389段原文。</x:t>
      </x:r>
    </x:p>
    <x:p>
      <x:r>
        <x:t>第26390段原文。</x:t>
      </x:r>
    </x:p>
    <x:p>
      <x:r>
        <x:t>第26391段原文。</x:t>
      </x:r>
    </x:p>
    <x:p>
      <x:r>
        <x:t>第26392段原文。</x:t>
      </x:r>
    </x:p>
    <x:p>
      <x:r>
        <x:t>第26393段原文。</x:t>
      </x:r>
    </x:p>
    <x:p>
      <x:r>
        <x:t>第26394段原文。</x:t>
      </x:r>
    </x:p>
    <x:p>
      <x:r>
        <x:t>第26395段原文。</x:t>
      </x:r>
    </x:p>
    <x:p>
      <x:r>
        <x:t>第26396段原文。</x:t>
      </x:r>
    </x:p>
    <x:p>
      <x:r>
        <x:t>第26397段原文。</x:t>
      </x:r>
    </x:p>
    <x:p>
      <x:r>
        <x:t>第26398段原文。</x:t>
      </x:r>
    </x:p>
    <x:p>
      <x:r>
        <x:t>第26399段原文。</x:t>
      </x:r>
    </x:p>
    <x:p>
      <x:r>
        <x:t>第26400段原文。</x:t>
      </x:r>
    </x:p>
    <x:p>
      <x:r>
        <x:t>第26401段原文。</x:t>
      </x:r>
    </x:p>
    <x:p>
      <x:r>
        <x:t>第26402段原文。</x:t>
      </x:r>
    </x:p>
    <x:p>
      <x:r>
        <x:t>第26403段原文。</x:t>
      </x:r>
    </x:p>
    <x:p>
      <x:r>
        <x:t>第26404段原文。</x:t>
      </x:r>
    </x:p>
    <x:p>
      <x:r>
        <x:t>第26405段原文。</x:t>
      </x:r>
    </x:p>
    <x:p>
      <x:r>
        <x:t>第26406段原文。</x:t>
      </x:r>
    </x:p>
    <x:p>
      <x:r>
        <x:t>第26407段原文。</x:t>
      </x:r>
    </x:p>
    <x:p>
      <x:r>
        <x:t>第26408段原文。</x:t>
      </x:r>
    </x:p>
    <x:p>
      <x:r>
        <x:t>第26409段原文。</x:t>
      </x:r>
    </x:p>
    <x:p>
      <x:r>
        <x:t>第26410段原文。</x:t>
      </x:r>
    </x:p>
    <x:p>
      <x:r>
        <x:t>第26411段原文。</x:t>
      </x:r>
    </x:p>
    <x:p>
      <x:r>
        <x:t>第26412段原文。</x:t>
      </x:r>
    </x:p>
    <x:p>
      <x:r>
        <x:t>第26413段原文。</x:t>
      </x:r>
    </x:p>
    <x:p>
      <x:r>
        <x:t>第26414段原文。</x:t>
      </x:r>
    </x:p>
    <x:p>
      <x:r>
        <x:t>第26415段原文。</x:t>
      </x:r>
    </x:p>
    <x:p>
      <x:r>
        <x:t>第26416段原文。</x:t>
      </x:r>
    </x:p>
    <x:p>
      <x:r>
        <x:t>第26417段原文。</x:t>
      </x:r>
    </x:p>
    <x:p>
      <x:r>
        <x:t>第26418段原文。</x:t>
      </x:r>
    </x:p>
    <x:p>
      <x:r>
        <x:t>第26419段原文。</x:t>
      </x:r>
    </x:p>
    <x:p>
      <x:r>
        <x:t>第26420段原文。</x:t>
      </x:r>
    </x:p>
    <x:p>
      <x:r>
        <x:t>第26421段原文。</x:t>
      </x:r>
    </x:p>
    <x:p>
      <x:r>
        <x:t>第26422段原文。</x:t>
      </x:r>
    </x:p>
    <x:p>
      <x:r>
        <x:t>第26423段原文。</x:t>
      </x:r>
    </x:p>
    <x:p>
      <x:r>
        <x:t>第26424段原文。</x:t>
      </x:r>
    </x:p>
    <x:p>
      <x:r>
        <x:t>第26425段原文。</x:t>
      </x:r>
    </x:p>
    <x:p>
      <x:r>
        <x:t>第26426段原文。</x:t>
      </x:r>
    </x:p>
    <x:p>
      <x:r>
        <x:t>第26427段原文。</x:t>
      </x:r>
    </x:p>
    <x:p>
      <x:r>
        <x:t>第26428段原文。</x:t>
      </x:r>
    </x:p>
    <x:p>
      <x:r>
        <x:t>第26429段原文。</x:t>
      </x:r>
    </x:p>
    <x:p>
      <x:r>
        <x:t>第26430段原文。</x:t>
      </x:r>
    </x:p>
    <x:p>
      <x:r>
        <x:t>第26431段原文。</x:t>
      </x:r>
    </x:p>
    <x:p>
      <x:r>
        <x:t>第26432段原文。</x:t>
      </x:r>
    </x:p>
    <x:p>
      <x:r>
        <x:t>第26433段原文。</x:t>
      </x:r>
    </x:p>
    <x:p>
      <x:r>
        <x:t>第26434段原文。</x:t>
      </x:r>
    </x:p>
    <x:p>
      <x:r>
        <x:t>第26435段原文。</x:t>
      </x:r>
    </x:p>
    <x:p>
      <x:r>
        <x:t>第26436段原文。</x:t>
      </x:r>
    </x:p>
    <x:p>
      <x:r>
        <x:t>第26437段原文。</x:t>
      </x:r>
    </x:p>
    <x:p>
      <x:r>
        <x:t>第26438段原文。</x:t>
      </x:r>
    </x:p>
    <x:p>
      <x:r>
        <x:t>第26439段原文。</x:t>
      </x:r>
    </x:p>
    <x:p>
      <x:r>
        <x:t>第26440段原文。</x:t>
      </x:r>
    </x:p>
    <x:p>
      <x:r>
        <x:t>第26441段原文。</x:t>
      </x:r>
    </x:p>
    <x:p>
      <x:r>
        <x:t>第26442段原文。</x:t>
      </x:r>
    </x:p>
    <x:p>
      <x:r>
        <x:t>第26443段原文。</x:t>
      </x:r>
    </x:p>
    <x:p>
      <x:r>
        <x:t>第26444段原文。</x:t>
      </x:r>
    </x:p>
    <x:p>
      <x:r>
        <x:t>第26445段原文。</x:t>
      </x:r>
    </x:p>
    <x:p>
      <x:r>
        <x:t>第26446段原文。</x:t>
      </x:r>
    </x:p>
    <x:p>
      <x:r>
        <x:t>第26447段原文。</x:t>
      </x:r>
    </x:p>
    <x:p>
      <x:r>
        <x:t>第26448段原文。</x:t>
      </x:r>
    </x:p>
    <x:p>
      <x:r>
        <x:t>第26449段原文。</x:t>
      </x:r>
    </x:p>
    <x:p>
      <x:r>
        <x:t>第26450段原文。</x:t>
      </x:r>
    </x:p>
    <x:p>
      <x:r>
        <x:t>第26451段原文。</x:t>
      </x:r>
    </x:p>
    <x:p>
      <x:r>
        <x:t>第26452段原文。</x:t>
      </x:r>
    </x:p>
    <x:p>
      <x:r>
        <x:t>第26453段原文。</x:t>
      </x:r>
    </x:p>
    <x:p>
      <x:r>
        <x:t>第26454段原文。</x:t>
      </x:r>
    </x:p>
    <x:p>
      <x:r>
        <x:t>第26455段原文。</x:t>
      </x:r>
    </x:p>
    <x:p>
      <x:r>
        <x:t>第26456段原文。</x:t>
      </x:r>
    </x:p>
    <x:p>
      <x:r>
        <x:t>第26457段原文。</x:t>
      </x:r>
    </x:p>
    <x:p>
      <x:r>
        <x:t>第26458段原文。</x:t>
      </x:r>
    </x:p>
    <x:p>
      <x:r>
        <x:t>第26459段原文。</x:t>
      </x:r>
    </x:p>
    <x:p>
      <x:r>
        <x:t>第26460段原文。</x:t>
      </x:r>
    </x:p>
    <x:p>
      <x:r>
        <x:t>第26461段原文。</x:t>
      </x:r>
    </x:p>
    <x:p>
      <x:r>
        <x:t>第26462段原文。</x:t>
      </x:r>
    </x:p>
    <x:p>
      <x:r>
        <x:t>第26463段原文。</x:t>
      </x:r>
    </x:p>
    <x:p>
      <x:r>
        <x:t>第26464段原文。</x:t>
      </x:r>
    </x:p>
    <x:p>
      <x:r>
        <x:t>第26465段原文。</x:t>
      </x:r>
    </x:p>
    <x:p>
      <x:r>
        <x:t>第26466段原文。</x:t>
      </x:r>
    </x:p>
    <x:p>
      <x:r>
        <x:t>第26467段原文。</x:t>
      </x:r>
    </x:p>
    <x:p>
      <x:r>
        <x:t>第26468段原文。</x:t>
      </x:r>
    </x:p>
    <x:p>
      <x:r>
        <x:t>第26469段原文。</x:t>
      </x:r>
    </x:p>
    <x:p>
      <x:r>
        <x:t>第26470段原文。</x:t>
      </x:r>
    </x:p>
    <x:p>
      <x:r>
        <x:t>第26471段原文。</x:t>
      </x:r>
    </x:p>
    <x:p>
      <x:r>
        <x:t>第26472段原文。</x:t>
      </x:r>
    </x:p>
    <x:p>
      <x:r>
        <x:t>第26473段原文。</x:t>
      </x:r>
    </x:p>
    <x:p>
      <x:r>
        <x:t>第26474段原文。</x:t>
      </x:r>
    </x:p>
    <x:p>
      <x:r>
        <x:t>第26475段原文。</x:t>
      </x:r>
    </x:p>
    <x:p>
      <x:r>
        <x:t>第26476段原文。</x:t>
      </x:r>
    </x:p>
    <x:p>
      <x:r>
        <x:t>第26477段原文。</x:t>
      </x:r>
    </x:p>
    <x:p>
      <x:r>
        <x:t>第26478段原文。</x:t>
      </x:r>
    </x:p>
    <x:p>
      <x:r>
        <x:t>第26479段原文。</x:t>
      </x:r>
    </x:p>
    <x:p>
      <x:r>
        <x:t>第26480段原文。</x:t>
      </x:r>
    </x:p>
    <x:p>
      <x:r>
        <x:t>第26481段原文。</x:t>
      </x:r>
    </x:p>
    <x:p>
      <x:r>
        <x:t>第26482段原文。</x:t>
      </x:r>
    </x:p>
    <x:p>
      <x:r>
        <x:t>第26483段原文。</x:t>
      </x:r>
    </x:p>
    <x:p>
      <x:r>
        <x:t>第26484段原文。</x:t>
      </x:r>
    </x:p>
    <x:p>
      <x:r>
        <x:t>第26485段原文。</x:t>
      </x:r>
    </x:p>
    <x:p>
      <x:r>
        <x:t>第26486段原文。</x:t>
      </x:r>
    </x:p>
    <x:p>
      <x:r>
        <x:t>第26487段原文。</x:t>
      </x:r>
    </x:p>
    <x:p>
      <x:r>
        <x:t>第26488段原文。</x:t>
      </x:r>
    </x:p>
    <x:p>
      <x:r>
        <x:t>第26489段原文。</x:t>
      </x:r>
    </x:p>
    <x:p>
      <x:r>
        <x:t>第26490段原文。</x:t>
      </x:r>
    </x:p>
    <x:p>
      <x:r>
        <x:t>第26491段原文。</x:t>
      </x:r>
    </x:p>
    <x:p>
      <x:r>
        <x:t>第26492段原文。</x:t>
      </x:r>
    </x:p>
    <x:p>
      <x:r>
        <x:t>第26493段原文。</x:t>
      </x:r>
    </x:p>
    <x:p>
      <x:r>
        <x:t>第26494段原文。</x:t>
      </x:r>
    </x:p>
    <x:p>
      <x:r>
        <x:t>第26495段原文。</x:t>
      </x:r>
    </x:p>
    <x:p>
      <x:r>
        <x:t>第26496段原文。</x:t>
      </x:r>
    </x:p>
    <x:p>
      <x:r>
        <x:t>第26497段原文。</x:t>
      </x:r>
    </x:p>
    <x:p>
      <x:r>
        <x:t>第26498段原文。</x:t>
      </x:r>
    </x:p>
    <x:p>
      <x:r>
        <x:t>第26499段原文。</x:t>
      </x:r>
    </x:p>
    <x:p>
      <x:r>
        <x:t>第26500段原文。</x:t>
      </x:r>
    </x:p>
    <x:p>
      <x:r>
        <x:t>第26501段原文。</x:t>
      </x:r>
    </x:p>
    <x:p>
      <x:r>
        <x:t>第26502段原文。</x:t>
      </x:r>
    </x:p>
    <x:p>
      <x:r>
        <x:t>第26503段原文。</x:t>
      </x:r>
    </x:p>
    <x:p>
      <x:r>
        <x:t>第26504段原文。</x:t>
      </x:r>
    </x:p>
    <x:p>
      <x:r>
        <x:t>第26505段原文。</x:t>
      </x:r>
    </x:p>
    <x:p>
      <x:r>
        <x:t>第26506段原文。</x:t>
      </x:r>
    </x:p>
    <x:p>
      <x:r>
        <x:t>第26507段原文。</x:t>
      </x:r>
    </x:p>
    <x:p>
      <x:r>
        <x:t>第26508段原文。</x:t>
      </x:r>
    </x:p>
    <x:p>
      <x:r>
        <x:t>第26509段原文。</x:t>
      </x:r>
    </x:p>
    <x:p>
      <x:r>
        <x:t>第26510段原文。</x:t>
      </x:r>
    </x:p>
    <x:p>
      <x:r>
        <x:t>第26511段原文。</x:t>
      </x:r>
    </x:p>
    <x:p>
      <x:r>
        <x:t>第26512段原文。</x:t>
      </x:r>
    </x:p>
    <x:p>
      <x:r>
        <x:t>第26513段原文。</x:t>
      </x:r>
    </x:p>
    <x:p>
      <x:r>
        <x:t>第26514段原文。</x:t>
      </x:r>
    </x:p>
    <x:p>
      <x:r>
        <x:t>第26515段原文。</x:t>
      </x:r>
    </x:p>
    <x:p>
      <x:r>
        <x:t>第26516段原文。</x:t>
      </x:r>
    </x:p>
    <x:p>
      <x:r>
        <x:t>第26517段原文。</x:t>
      </x:r>
    </x:p>
    <x:p>
      <x:r>
        <x:t>第26518段原文。</x:t>
      </x:r>
    </x:p>
    <x:p>
      <x:r>
        <x:t>第26519段原文。</x:t>
      </x:r>
    </x:p>
    <x:p>
      <x:r>
        <x:t>第26520段原文。</x:t>
      </x:r>
    </x:p>
    <x:p>
      <x:r>
        <x:t>第26521段原文。</x:t>
      </x:r>
    </x:p>
    <x:p>
      <x:r>
        <x:t>第26522段原文。</x:t>
      </x:r>
    </x:p>
    <x:p>
      <x:r>
        <x:t>第26523段原文。</x:t>
      </x:r>
    </x:p>
    <x:p>
      <x:r>
        <x:t>第26524段原文。</x:t>
      </x:r>
    </x:p>
    <x:p>
      <x:r>
        <x:t>第26525段原文。</x:t>
      </x:r>
    </x:p>
    <x:p>
      <x:r>
        <x:t>第26526段原文。</x:t>
      </x:r>
    </x:p>
    <x:p>
      <x:r>
        <x:t>第26527段原文。</x:t>
      </x:r>
    </x:p>
    <x:p>
      <x:r>
        <x:t>第26528段原文。</x:t>
      </x:r>
    </x:p>
    <x:p>
      <x:r>
        <x:t>第26529段原文。</x:t>
      </x:r>
    </x:p>
    <x:p>
      <x:r>
        <x:t>第26530段原文。</x:t>
      </x:r>
    </x:p>
    <x:p>
      <x:r>
        <x:t>第26531段原文。</x:t>
      </x:r>
    </x:p>
    <x:p>
      <x:r>
        <x:t>第26532段原文。</x:t>
      </x:r>
    </x:p>
    <x:p>
      <x:r>
        <x:t>第26533段原文。</x:t>
      </x:r>
    </x:p>
    <x:p>
      <x:r>
        <x:t>第26534段原文。</x:t>
      </x:r>
    </x:p>
    <x:p>
      <x:r>
        <x:t>第26535段原文。</x:t>
      </x:r>
    </x:p>
    <x:p>
      <x:r>
        <x:t>第26536段原文。</x:t>
      </x:r>
    </x:p>
    <x:p>
      <x:r>
        <x:t>第26537段原文。</x:t>
      </x:r>
    </x:p>
    <x:p>
      <x:r>
        <x:t>第26538段原文。</x:t>
      </x:r>
    </x:p>
    <x:p>
      <x:r>
        <x:t>第26539段原文。</x:t>
      </x:r>
    </x:p>
    <x:p>
      <x:r>
        <x:t>第26540段原文。</x:t>
      </x:r>
    </x:p>
    <x:p>
      <x:r>
        <x:t>第26541段原文。</x:t>
      </x:r>
    </x:p>
    <x:p>
      <x:r>
        <x:t>第26542段原文。</x:t>
      </x:r>
    </x:p>
    <x:p>
      <x:r>
        <x:t>第26543段原文。</x:t>
      </x:r>
    </x:p>
    <x:p>
      <x:r>
        <x:t>第26544段原文。</x:t>
      </x:r>
    </x:p>
    <x:p>
      <x:r>
        <x:t>第26545段原文。</x:t>
      </x:r>
    </x:p>
    <x:p>
      <x:r>
        <x:t>第26546段原文。</x:t>
      </x:r>
    </x:p>
    <x:p>
      <x:r>
        <x:t>第26547段原文。</x:t>
      </x:r>
    </x:p>
    <x:p>
      <x:r>
        <x:t>第26548段原文。</x:t>
      </x:r>
    </x:p>
    <x:p>
      <x:r>
        <x:t>第26549段原文。</x:t>
      </x:r>
    </x:p>
    <x:p>
      <x:r>
        <x:t>第26550段原文。</x:t>
      </x:r>
    </x:p>
    <x:p>
      <x:r>
        <x:t>第26551段原文。</x:t>
      </x:r>
    </x:p>
    <x:p>
      <x:r>
        <x:t>第26552段原文。</x:t>
      </x:r>
    </x:p>
    <x:p>
      <x:r>
        <x:t>第26553段原文。</x:t>
      </x:r>
    </x:p>
    <x:p>
      <x:r>
        <x:t>第26554段原文。</x:t>
      </x:r>
    </x:p>
    <x:p>
      <x:r>
        <x:t>第26555段原文。</x:t>
      </x:r>
    </x:p>
    <x:p>
      <x:r>
        <x:t>第26556段原文。</x:t>
      </x:r>
    </x:p>
    <x:p>
      <x:r>
        <x:t>第26557段原文。</x:t>
      </x:r>
    </x:p>
    <x:p>
      <x:r>
        <x:t>第26558段原文。</x:t>
      </x:r>
    </x:p>
    <x:p>
      <x:r>
        <x:t>第26559段原文。</x:t>
      </x:r>
    </x:p>
    <x:p>
      <x:r>
        <x:t>第26560段原文。</x:t>
      </x:r>
    </x:p>
    <x:p>
      <x:r>
        <x:t>第26561段原文。</x:t>
      </x:r>
    </x:p>
    <x:p>
      <x:r>
        <x:t>第26562段原文。</x:t>
      </x:r>
    </x:p>
    <x:p>
      <x:r>
        <x:t>第26563段原文。</x:t>
      </x:r>
    </x:p>
    <x:p>
      <x:r>
        <x:t>第26564段原文。</x:t>
      </x:r>
    </x:p>
    <x:p>
      <x:r>
        <x:t>第26565段原文。</x:t>
      </x:r>
    </x:p>
    <x:p>
      <x:r>
        <x:t>第26566段原文。</x:t>
      </x:r>
    </x:p>
    <x:p>
      <x:r>
        <x:t>第26567段原文。</x:t>
      </x:r>
    </x:p>
    <x:p>
      <x:r>
        <x:t>第26568段原文。</x:t>
      </x:r>
    </x:p>
    <x:p>
      <x:r>
        <x:t>第26569段原文。</x:t>
      </x:r>
    </x:p>
    <x:p>
      <x:r>
        <x:t>第26570段原文。</x:t>
      </x:r>
    </x:p>
    <x:p>
      <x:r>
        <x:t>第26571段原文。</x:t>
      </x:r>
    </x:p>
    <x:p>
      <x:r>
        <x:t>第26572段原文。</x:t>
      </x:r>
    </x:p>
    <x:p>
      <x:r>
        <x:t>第26573段原文。</x:t>
      </x:r>
    </x:p>
    <x:p>
      <x:r>
        <x:t>第26574段原文。</x:t>
      </x:r>
    </x:p>
    <x:p>
      <x:r>
        <x:t>第26575段原文。</x:t>
      </x:r>
    </x:p>
    <x:p>
      <x:r>
        <x:t>第26576段原文。</x:t>
      </x:r>
    </x:p>
    <x:p>
      <x:r>
        <x:t>第26577段原文。</x:t>
      </x:r>
    </x:p>
    <x:p>
      <x:r>
        <x:t>第26578段原文。</x:t>
      </x:r>
    </x:p>
    <x:p>
      <x:r>
        <x:t>第26579段原文。</x:t>
      </x:r>
    </x:p>
    <x:p>
      <x:r>
        <x:t>第26580段原文。</x:t>
      </x:r>
    </x:p>
    <x:p>
      <x:r>
        <x:t>第26581段原文。</x:t>
      </x:r>
    </x:p>
    <x:p>
      <x:r>
        <x:t>第26582段原文。</x:t>
      </x:r>
    </x:p>
    <x:p>
      <x:r>
        <x:t>第26583段原文。</x:t>
      </x:r>
    </x:p>
    <x:p>
      <x:r>
        <x:t>第26584段原文。</x:t>
      </x:r>
    </x:p>
    <x:p>
      <x:r>
        <x:t>第26585段原文。</x:t>
      </x:r>
    </x:p>
    <x:p>
      <x:r>
        <x:t>第26586段原文。</x:t>
      </x:r>
    </x:p>
    <x:p>
      <x:r>
        <x:t>第26587段原文。</x:t>
      </x:r>
    </x:p>
    <x:p>
      <x:r>
        <x:t>第26588段原文。</x:t>
      </x:r>
    </x:p>
    <x:p>
      <x:r>
        <x:t>第26589段原文。</x:t>
      </x:r>
    </x:p>
    <x:p>
      <x:r>
        <x:t>第26590段原文。</x:t>
      </x:r>
    </x:p>
    <x:p>
      <x:r>
        <x:t>第26591段原文。</x:t>
      </x:r>
    </x:p>
    <x:p>
      <x:r>
        <x:t>第26592段原文。</x:t>
      </x:r>
    </x:p>
    <x:p>
      <x:r>
        <x:t>第26593段原文。</x:t>
      </x:r>
    </x:p>
    <x:p>
      <x:r>
        <x:t>第26594段原文。</x:t>
      </x:r>
    </x:p>
    <x:p>
      <x:r>
        <x:t>第26595段原文。</x:t>
      </x:r>
    </x:p>
    <x:p>
      <x:r>
        <x:t>第26596段原文。</x:t>
      </x:r>
    </x:p>
    <x:p>
      <x:r>
        <x:t>第26597段原文。</x:t>
      </x:r>
    </x:p>
    <x:p>
      <x:r>
        <x:t>第26598段原文。</x:t>
      </x:r>
    </x:p>
    <x:p>
      <x:r>
        <x:t>第26599段原文。</x:t>
      </x:r>
    </x:p>
    <x:p>
      <x:r>
        <x:t>第26600段原文。</x:t>
      </x:r>
    </x:p>
    <x:p>
      <x:r>
        <x:t>第26601段原文。</x:t>
      </x:r>
    </x:p>
    <x:p>
      <x:r>
        <x:t>第26602段原文。</x:t>
      </x:r>
    </x:p>
    <x:p>
      <x:r>
        <x:t>第26603段原文。</x:t>
      </x:r>
    </x:p>
    <x:p>
      <x:r>
        <x:t>第26604段原文。</x:t>
      </x:r>
    </x:p>
    <x:p>
      <x:r>
        <x:t>第26605段原文。</x:t>
      </x:r>
    </x:p>
    <x:p>
      <x:r>
        <x:t>第26606段原文。</x:t>
      </x:r>
    </x:p>
    <x:p>
      <x:r>
        <x:t>第26607段原文。</x:t>
      </x:r>
    </x:p>
    <x:p>
      <x:r>
        <x:t>第26608段原文。</x:t>
      </x:r>
    </x:p>
    <x:p>
      <x:r>
        <x:t>第26609段原文。</x:t>
      </x:r>
    </x:p>
    <x:p>
      <x:r>
        <x:t>第26610段原文。</x:t>
      </x:r>
    </x:p>
    <x:p>
      <x:r>
        <x:t>第26611段原文。</x:t>
      </x:r>
    </x:p>
    <x:p>
      <x:r>
        <x:t>第26612段原文。</x:t>
      </x:r>
    </x:p>
    <x:p>
      <x:r>
        <x:t>第26613段原文。</x:t>
      </x:r>
    </x:p>
    <x:p>
      <x:r>
        <x:t>第26614段原文。</x:t>
      </x:r>
    </x:p>
    <x:p>
      <x:r>
        <x:t>第26615段原文。</x:t>
      </x:r>
    </x:p>
    <x:p>
      <x:r>
        <x:t>第26616段原文。</x:t>
      </x:r>
    </x:p>
    <x:p>
      <x:r>
        <x:t>第26617段原文。</x:t>
      </x:r>
    </x:p>
    <x:p>
      <x:r>
        <x:t>第26618段原文。</x:t>
      </x:r>
    </x:p>
    <x:p>
      <x:r>
        <x:t>第26619段原文。</x:t>
      </x:r>
    </x:p>
    <x:p>
      <x:r>
        <x:t>第26620段原文。</x:t>
      </x:r>
    </x:p>
    <x:p>
      <x:r>
        <x:t>第26621段原文。</x:t>
      </x:r>
    </x:p>
    <x:p>
      <x:r>
        <x:t>第26622段原文。</x:t>
      </x:r>
    </x:p>
    <x:p>
      <x:r>
        <x:t>第26623段原文。</x:t>
      </x:r>
    </x:p>
    <x:p>
      <x:r>
        <x:t>第26624段原文。</x:t>
      </x:r>
    </x:p>
    <x:p>
      <x:r>
        <x:t>第26625段原文。</x:t>
      </x:r>
    </x:p>
    <x:p>
      <x:r>
        <x:t>第26626段原文。</x:t>
      </x:r>
    </x:p>
    <x:p>
      <x:r>
        <x:t>第26627段原文。</x:t>
      </x:r>
    </x:p>
    <x:p>
      <x:r>
        <x:t>第26628段原文。</x:t>
      </x:r>
    </x:p>
    <x:p>
      <x:r>
        <x:t>第26629段原文。</x:t>
      </x:r>
    </x:p>
    <x:p>
      <x:r>
        <x:t>第26630段原文。</x:t>
      </x:r>
    </x:p>
    <x:p>
      <x:r>
        <x:t>第26631段原文。</x:t>
      </x:r>
    </x:p>
    <x:p>
      <x:r>
        <x:t>第26632段原文。</x:t>
      </x:r>
    </x:p>
    <x:p>
      <x:r>
        <x:t>第26633段原文。</x:t>
      </x:r>
    </x:p>
    <x:p>
      <x:r>
        <x:t>第26634段原文。</x:t>
      </x:r>
    </x:p>
    <x:p>
      <x:r>
        <x:t>第26635段原文。</x:t>
      </x:r>
    </x:p>
    <x:p>
      <x:r>
        <x:t>第26636段原文。</x:t>
      </x:r>
    </x:p>
    <x:p>
      <x:r>
        <x:t>第26637段原文。</x:t>
      </x:r>
    </x:p>
    <x:p>
      <x:r>
        <x:t>第26638段原文。</x:t>
      </x:r>
    </x:p>
    <x:p>
      <x:r>
        <x:t>第26639段原文。</x:t>
      </x:r>
    </x:p>
    <x:p>
      <x:r>
        <x:t>第26640段原文。</x:t>
      </x:r>
    </x:p>
    <x:p>
      <x:r>
        <x:t>第26641段原文。</x:t>
      </x:r>
    </x:p>
    <x:p>
      <x:r>
        <x:t>第26642段原文。</x:t>
      </x:r>
    </x:p>
    <x:p>
      <x:r>
        <x:t>第26643段原文。</x:t>
      </x:r>
    </x:p>
    <x:p>
      <x:r>
        <x:t>第26644段原文。</x:t>
      </x:r>
    </x:p>
    <x:p>
      <x:r>
        <x:t>第26645段原文。</x:t>
      </x:r>
    </x:p>
    <x:p>
      <x:r>
        <x:t>第26646段原文。</x:t>
      </x:r>
    </x:p>
    <x:p>
      <x:r>
        <x:t>第26647段原文。</x:t>
      </x:r>
    </x:p>
    <x:p>
      <x:r>
        <x:t>第26648段原文。</x:t>
      </x:r>
    </x:p>
    <x:p>
      <x:r>
        <x:t>第26649段原文。</x:t>
      </x:r>
    </x:p>
    <x:p>
      <x:r>
        <x:t>第26650段原文。</x:t>
      </x:r>
    </x:p>
    <x:p>
      <x:r>
        <x:t>第26651段原文。</x:t>
      </x:r>
    </x:p>
    <x:p>
      <x:r>
        <x:t>第26652段原文。</x:t>
      </x:r>
    </x:p>
    <x:p>
      <x:r>
        <x:t>第26653段原文。</x:t>
      </x:r>
    </x:p>
    <x:p>
      <x:r>
        <x:t>第26654段原文。</x:t>
      </x:r>
    </x:p>
    <x:p>
      <x:r>
        <x:t>第26655段原文。</x:t>
      </x:r>
    </x:p>
    <x:p>
      <x:r>
        <x:t>第26656段原文。</x:t>
      </x:r>
    </x:p>
    <x:p>
      <x:r>
        <x:t>第26657段原文。</x:t>
      </x:r>
    </x:p>
    <x:p>
      <x:r>
        <x:t>第26658段原文。</x:t>
      </x:r>
    </x:p>
    <x:p>
      <x:r>
        <x:t>第26659段原文。</x:t>
      </x:r>
    </x:p>
    <x:p>
      <x:r>
        <x:t>第26660段原文。</x:t>
      </x:r>
    </x:p>
    <x:p>
      <x:r>
        <x:t>第26661段原文。</x:t>
      </x:r>
    </x:p>
    <x:p>
      <x:r>
        <x:t>第26662段原文。</x:t>
      </x:r>
    </x:p>
    <x:p>
      <x:r>
        <x:t>第26663段原文。</x:t>
      </x:r>
    </x:p>
    <x:p>
      <x:r>
        <x:t>第26664段原文。</x:t>
      </x:r>
    </x:p>
    <x:p>
      <x:r>
        <x:t>第26665段原文。</x:t>
      </x:r>
    </x:p>
    <x:p>
      <x:r>
        <x:t>第26666段原文。</x:t>
      </x:r>
    </x:p>
    <x:p>
      <x:r>
        <x:t>第26667段原文。</x:t>
      </x:r>
    </x:p>
    <x:p>
      <x:r>
        <x:t>第26668段原文。</x:t>
      </x:r>
    </x:p>
    <x:p>
      <x:r>
        <x:t>第26669段原文。</x:t>
      </x:r>
    </x:p>
    <x:p>
      <x:r>
        <x:t>第26670段原文。</x:t>
      </x:r>
    </x:p>
    <x:p>
      <x:r>
        <x:t>第26671段原文。</x:t>
      </x:r>
    </x:p>
    <x:p>
      <x:r>
        <x:t>第26672段原文。</x:t>
      </x:r>
    </x:p>
    <x:p>
      <x:r>
        <x:t>第26673段原文。</x:t>
      </x:r>
    </x:p>
    <x:p>
      <x:r>
        <x:t>第26674段原文。</x:t>
      </x:r>
    </x:p>
    <x:p>
      <x:r>
        <x:t>第26675段原文。</x:t>
      </x:r>
    </x:p>
    <x:p>
      <x:r>
        <x:t>第26676段原文。</x:t>
      </x:r>
    </x:p>
    <x:p>
      <x:r>
        <x:t>第26677段原文。</x:t>
      </x:r>
    </x:p>
    <x:p>
      <x:r>
        <x:t>第26678段原文。</x:t>
      </x:r>
    </x:p>
    <x:p>
      <x:r>
        <x:t>第26679段原文。</x:t>
      </x:r>
    </x:p>
    <x:p>
      <x:r>
        <x:t>第26680段原文。</x:t>
      </x:r>
    </x:p>
    <x:p>
      <x:r>
        <x:t>第26681段原文。</x:t>
      </x:r>
    </x:p>
    <x:p>
      <x:r>
        <x:t>第26682段原文。</x:t>
      </x:r>
    </x:p>
    <x:p>
      <x:r>
        <x:t>第26683段原文。</x:t>
      </x:r>
    </x:p>
    <x:p>
      <x:r>
        <x:t>第26684段原文。</x:t>
      </x:r>
    </x:p>
    <x:p>
      <x:r>
        <x:t>第26685段原文。</x:t>
      </x:r>
    </x:p>
    <x:p>
      <x:r>
        <x:t>第26686段原文。</x:t>
      </x:r>
    </x:p>
    <x:p>
      <x:r>
        <x:t>第26687段原文。</x:t>
      </x:r>
    </x:p>
    <x:p>
      <x:r>
        <x:t>第26688段原文。</x:t>
      </x:r>
    </x:p>
    <x:p>
      <x:r>
        <x:t>第26689段原文。</x:t>
      </x:r>
    </x:p>
    <x:p>
      <x:r>
        <x:t>第26690段原文。</x:t>
      </x:r>
    </x:p>
    <x:p>
      <x:r>
        <x:t>第26691段原文。</x:t>
      </x:r>
    </x:p>
    <x:p>
      <x:r>
        <x:t>第26692段原文。</x:t>
      </x:r>
    </x:p>
    <x:p>
      <x:r>
        <x:t>第26693段原文。</x:t>
      </x:r>
    </x:p>
    <x:p>
      <x:r>
        <x:t>第26694段原文。</x:t>
      </x:r>
    </x:p>
    <x:p>
      <x:r>
        <x:t>第26695段原文。</x:t>
      </x:r>
    </x:p>
    <x:p>
      <x:r>
        <x:t>第26696段原文。</x:t>
      </x:r>
    </x:p>
    <x:p>
      <x:r>
        <x:t>第26697段原文。</x:t>
      </x:r>
    </x:p>
    <x:p>
      <x:r>
        <x:t>第26698段原文。</x:t>
      </x:r>
    </x:p>
    <x:p>
      <x:r>
        <x:t>第26699段原文。</x:t>
      </x:r>
    </x:p>
    <x:p>
      <x:r>
        <x:t>第26700段原文。</x:t>
      </x:r>
    </x:p>
    <x:p>
      <x:r>
        <x:t>第26701段原文。</x:t>
      </x:r>
    </x:p>
    <x:p>
      <x:r>
        <x:t>第26702段原文。</x:t>
      </x:r>
    </x:p>
    <x:p>
      <x:r>
        <x:t>第26703段原文。</x:t>
      </x:r>
    </x:p>
    <x:p>
      <x:r>
        <x:t>第26704段原文。</x:t>
      </x:r>
    </x:p>
    <x:p>
      <x:r>
        <x:t>第26705段原文。</x:t>
      </x:r>
    </x:p>
    <x:p>
      <x:r>
        <x:t>第26706段原文。</x:t>
      </x:r>
    </x:p>
    <x:p>
      <x:r>
        <x:t>第26707段原文。</x:t>
      </x:r>
    </x:p>
    <x:p>
      <x:r>
        <x:t>第26708段原文。</x:t>
      </x:r>
    </x:p>
    <x:p>
      <x:r>
        <x:t>第26709段原文。</x:t>
      </x:r>
    </x:p>
    <x:p>
      <x:r>
        <x:t>第26710段原文。</x:t>
      </x:r>
    </x:p>
    <x:p>
      <x:r>
        <x:t>第26711段原文。</x:t>
      </x:r>
    </x:p>
    <x:p>
      <x:r>
        <x:t>第26712段原文。</x:t>
      </x:r>
    </x:p>
    <x:p>
      <x:r>
        <x:t>第26713段原文。</x:t>
      </x:r>
    </x:p>
    <x:p>
      <x:r>
        <x:t>第26714段原文。</x:t>
      </x:r>
    </x:p>
    <x:p>
      <x:r>
        <x:t>第26715段原文。</x:t>
      </x:r>
    </x:p>
    <x:p>
      <x:r>
        <x:t>第26716段原文。</x:t>
      </x:r>
    </x:p>
    <x:p>
      <x:r>
        <x:t>第26717段原文。</x:t>
      </x:r>
    </x:p>
    <x:p>
      <x:r>
        <x:t>第26718段原文。</x:t>
      </x:r>
    </x:p>
    <x:p>
      <x:r>
        <x:t>第26719段原文。</x:t>
      </x:r>
    </x:p>
    <x:p>
      <x:r>
        <x:t>第26720段原文。</x:t>
      </x:r>
    </x:p>
    <x:p>
      <x:r>
        <x:t>第26721段原文。</x:t>
      </x:r>
    </x:p>
    <x:p>
      <x:r>
        <x:t>第26722段原文。</x:t>
      </x:r>
    </x:p>
    <x:p>
      <x:r>
        <x:t>第26723段原文。</x:t>
      </x:r>
    </x:p>
    <x:p>
      <x:r>
        <x:t>第26724段原文。</x:t>
      </x:r>
    </x:p>
    <x:p>
      <x:r>
        <x:t>第26725段原文。</x:t>
      </x:r>
    </x:p>
    <x:p>
      <x:r>
        <x:t>第26726段原文。</x:t>
      </x:r>
    </x:p>
    <x:p>
      <x:r>
        <x:t>第26727段原文。</x:t>
      </x:r>
    </x:p>
    <x:p>
      <x:r>
        <x:t>第26728段原文。</x:t>
      </x:r>
    </x:p>
    <x:p>
      <x:r>
        <x:t>第26729段原文。</x:t>
      </x:r>
    </x:p>
    <x:p>
      <x:r>
        <x:t>第26730段原文。</x:t>
      </x:r>
    </x:p>
    <x:p>
      <x:r>
        <x:t>第26731段原文。</x:t>
      </x:r>
    </x:p>
    <x:p>
      <x:r>
        <x:t>第26732段原文。</x:t>
      </x:r>
    </x:p>
    <x:p>
      <x:r>
        <x:t>第26733段原文。</x:t>
      </x:r>
    </x:p>
    <x:p>
      <x:r>
        <x:t>第26734段原文。</x:t>
      </x:r>
    </x:p>
    <x:p>
      <x:r>
        <x:t>第26735段原文。</x:t>
      </x:r>
    </x:p>
    <x:p>
      <x:r>
        <x:t>第26736段原文。</x:t>
      </x:r>
    </x:p>
    <x:p>
      <x:r>
        <x:t>第26737段原文。</x:t>
      </x:r>
    </x:p>
    <x:p>
      <x:r>
        <x:t>第26738段原文。</x:t>
      </x:r>
    </x:p>
    <x:p>
      <x:r>
        <x:t>第26739段原文。</x:t>
      </x:r>
    </x:p>
    <x:p>
      <x:r>
        <x:t>第26740段原文。</x:t>
      </x:r>
    </x:p>
    <x:p>
      <x:r>
        <x:t>第26741段原文。</x:t>
      </x:r>
    </x:p>
    <x:p>
      <x:r>
        <x:t>第26742段原文。</x:t>
      </x:r>
    </x:p>
    <x:p>
      <x:r>
        <x:t>第26743段原文。</x:t>
      </x:r>
    </x:p>
    <x:p>
      <x:r>
        <x:t>第26744段原文。</x:t>
      </x:r>
    </x:p>
    <x:p>
      <x:r>
        <x:t>第26745段原文。</x:t>
      </x:r>
    </x:p>
    <x:p>
      <x:r>
        <x:t>第26746段原文。</x:t>
      </x:r>
    </x:p>
    <x:p>
      <x:r>
        <x:t>第26747段原文。</x:t>
      </x:r>
    </x:p>
    <x:p>
      <x:r>
        <x:t>第26748段原文。</x:t>
      </x:r>
    </x:p>
    <x:p>
      <x:r>
        <x:t>第26749段原文。</x:t>
      </x:r>
    </x:p>
    <x:p>
      <x:r>
        <x:t>第26750段原文。</x:t>
      </x:r>
    </x:p>
    <x:p>
      <x:r>
        <x:t>第26751段原文。</x:t>
      </x:r>
    </x:p>
    <x:p>
      <x:r>
        <x:t>第26752段原文。</x:t>
      </x:r>
    </x:p>
    <x:p>
      <x:r>
        <x:t>第26753段原文。</x:t>
      </x:r>
    </x:p>
    <x:p>
      <x:r>
        <x:t>第26754段原文。</x:t>
      </x:r>
    </x:p>
    <x:p>
      <x:r>
        <x:t>第26755段原文。</x:t>
      </x:r>
    </x:p>
    <x:p>
      <x:r>
        <x:t>第26756段原文。</x:t>
      </x:r>
    </x:p>
    <x:p>
      <x:r>
        <x:t>第26757段原文。</x:t>
      </x:r>
    </x:p>
    <x:p>
      <x:r>
        <x:t>第26758段原文。</x:t>
      </x:r>
    </x:p>
    <x:p>
      <x:r>
        <x:t>第26759段原文。</x:t>
      </x:r>
    </x:p>
    <x:p>
      <x:r>
        <x:t>第26760段原文。</x:t>
      </x:r>
    </x:p>
    <x:p>
      <x:r>
        <x:t>第26761段原文。</x:t>
      </x:r>
    </x:p>
    <x:p>
      <x:r>
        <x:t>第26762段原文。</x:t>
      </x:r>
    </x:p>
    <x:p>
      <x:r>
        <x:t>第26763段原文。</x:t>
      </x:r>
    </x:p>
    <x:p>
      <x:r>
        <x:t>第26764段原文。</x:t>
      </x:r>
    </x:p>
    <x:p>
      <x:r>
        <x:t>第26765段原文。</x:t>
      </x:r>
    </x:p>
    <x:p>
      <x:r>
        <x:t>第26766段原文。</x:t>
      </x:r>
    </x:p>
    <x:p>
      <x:r>
        <x:t>第26767段原文。</x:t>
      </x:r>
    </x:p>
    <x:p>
      <x:r>
        <x:t>第26768段原文。</x:t>
      </x:r>
    </x:p>
    <x:p>
      <x:r>
        <x:t>第26769段原文。</x:t>
      </x:r>
    </x:p>
    <x:p>
      <x:r>
        <x:t>第26770段原文。</x:t>
      </x:r>
    </x:p>
    <x:p>
      <x:r>
        <x:t>第26771段原文。</x:t>
      </x:r>
    </x:p>
    <x:p>
      <x:r>
        <x:t>第26772段原文。</x:t>
      </x:r>
    </x:p>
    <x:p>
      <x:r>
        <x:t>第26773段原文。</x:t>
      </x:r>
    </x:p>
    <x:p>
      <x:r>
        <x:t>第26774段原文。</x:t>
      </x:r>
    </x:p>
    <x:p>
      <x:r>
        <x:t>第26775段原文。</x:t>
      </x:r>
    </x:p>
    <x:p>
      <x:r>
        <x:t>第26776段原文。</x:t>
      </x:r>
    </x:p>
    <x:p>
      <x:r>
        <x:t>第26777段原文。</x:t>
      </x:r>
    </x:p>
    <x:p>
      <x:r>
        <x:t>第26778段原文。</x:t>
      </x:r>
    </x:p>
    <x:p>
      <x:r>
        <x:t>第26779段原文。</x:t>
      </x:r>
    </x:p>
    <x:p>
      <x:r>
        <x:t>第26780段原文。</x:t>
      </x:r>
    </x:p>
    <x:p>
      <x:r>
        <x:t>第26781段原文。</x:t>
      </x:r>
    </x:p>
    <x:p>
      <x:r>
        <x:t>第26782段原文。</x:t>
      </x:r>
    </x:p>
    <x:p>
      <x:r>
        <x:t>第26783段原文。</x:t>
      </x:r>
    </x:p>
    <x:p>
      <x:r>
        <x:t>第26784段原文。</x:t>
      </x:r>
    </x:p>
    <x:p>
      <x:r>
        <x:t>第26785段原文。</x:t>
      </x:r>
    </x:p>
    <x:p>
      <x:r>
        <x:t>第26786段原文。</x:t>
      </x:r>
    </x:p>
    <x:p>
      <x:r>
        <x:t>第26787段原文。</x:t>
      </x:r>
    </x:p>
    <x:p>
      <x:r>
        <x:t>第26788段原文。</x:t>
      </x:r>
    </x:p>
    <x:p>
      <x:r>
        <x:t>第26789段原文。</x:t>
      </x:r>
    </x:p>
    <x:p>
      <x:r>
        <x:t>第26790段原文。</x:t>
      </x:r>
    </x:p>
    <x:p>
      <x:r>
        <x:t>第26791段原文。</x:t>
      </x:r>
    </x:p>
    <x:p>
      <x:r>
        <x:t>第26792段原文。</x:t>
      </x:r>
    </x:p>
    <x:p>
      <x:r>
        <x:t>第26793段原文。</x:t>
      </x:r>
    </x:p>
    <x:p>
      <x:r>
        <x:t>第26794段原文。</x:t>
      </x:r>
    </x:p>
    <x:p>
      <x:r>
        <x:t>第26795段原文。</x:t>
      </x:r>
    </x:p>
    <x:p>
      <x:r>
        <x:t>第26796段原文。</x:t>
      </x:r>
    </x:p>
    <x:p>
      <x:r>
        <x:t>第26797段原文。</x:t>
      </x:r>
    </x:p>
    <x:p>
      <x:r>
        <x:t>第26798段原文。</x:t>
      </x:r>
    </x:p>
    <x:p>
      <x:r>
        <x:t>第26799段原文。</x:t>
      </x:r>
    </x:p>
    <x:p>
      <x:r>
        <x:t>第26800段原文。</x:t>
      </x:r>
    </x:p>
    <x:p>
      <x:r>
        <x:t>第26801段原文。</x:t>
      </x:r>
    </x:p>
    <x:p>
      <x:r>
        <x:t>第26802段原文。</x:t>
      </x:r>
    </x:p>
    <x:p>
      <x:r>
        <x:t>第26803段原文。</x:t>
      </x:r>
    </x:p>
    <x:p>
      <x:r>
        <x:t>第26804段原文。</x:t>
      </x:r>
    </x:p>
    <x:p>
      <x:r>
        <x:t>第26805段原文。</x:t>
      </x:r>
    </x:p>
    <x:p>
      <x:r>
        <x:t>第26806段原文。</x:t>
      </x:r>
    </x:p>
    <x:p>
      <x:r>
        <x:t>第26807段原文。</x:t>
      </x:r>
    </x:p>
    <x:p>
      <x:r>
        <x:t>第26808段原文。</x:t>
      </x:r>
    </x:p>
    <x:p>
      <x:r>
        <x:t>第26809段原文。</x:t>
      </x:r>
    </x:p>
    <x:p>
      <x:r>
        <x:t>第26810段原文。</x:t>
      </x:r>
    </x:p>
    <x:p>
      <x:r>
        <x:t>第26811段原文。</x:t>
      </x:r>
    </x:p>
    <x:p>
      <x:r>
        <x:t>第26812段原文。</x:t>
      </x:r>
    </x:p>
    <x:p>
      <x:r>
        <x:t>第26813段原文。</x:t>
      </x:r>
    </x:p>
    <x:p>
      <x:r>
        <x:t>第26814段原文。</x:t>
      </x:r>
    </x:p>
    <x:p>
      <x:r>
        <x:t>第26815段原文。</x:t>
      </x:r>
    </x:p>
    <x:p>
      <x:r>
        <x:t>第26816段原文。</x:t>
      </x:r>
    </x:p>
    <x:p>
      <x:r>
        <x:t>第26817段原文。</x:t>
      </x:r>
    </x:p>
    <x:p>
      <x:r>
        <x:t>第26818段原文。</x:t>
      </x:r>
    </x:p>
    <x:p>
      <x:r>
        <x:t>第26819段原文。</x:t>
      </x:r>
    </x:p>
    <x:p>
      <x:r>
        <x:t>第26820段原文。</x:t>
      </x:r>
    </x:p>
    <x:p>
      <x:r>
        <x:t>第26821段原文。</x:t>
      </x:r>
    </x:p>
    <x:p>
      <x:r>
        <x:t>第26822段原文。</x:t>
      </x:r>
    </x:p>
    <x:p>
      <x:r>
        <x:t>第26823段原文。</x:t>
      </x:r>
    </x:p>
    <x:p>
      <x:r>
        <x:t>第26824段原文。</x:t>
      </x:r>
    </x:p>
    <x:p>
      <x:r>
        <x:t>第26825段原文。</x:t>
      </x:r>
    </x:p>
    <x:p>
      <x:r>
        <x:t>第26826段原文。</x:t>
      </x:r>
    </x:p>
    <x:p>
      <x:r>
        <x:t>第26827段原文。</x:t>
      </x:r>
    </x:p>
    <x:p>
      <x:r>
        <x:t>第26828段原文。</x:t>
      </x:r>
    </x:p>
    <x:p>
      <x:r>
        <x:t>第26829段原文。</x:t>
      </x:r>
    </x:p>
    <x:p>
      <x:r>
        <x:t>第26830段原文。</x:t>
      </x:r>
    </x:p>
    <x:p>
      <x:r>
        <x:t>第26831段原文。</x:t>
      </x:r>
    </x:p>
    <x:p>
      <x:r>
        <x:t>第26832段原文。</x:t>
      </x:r>
    </x:p>
    <x:p>
      <x:r>
        <x:t>第26833段原文。</x:t>
      </x:r>
    </x:p>
    <x:p>
      <x:r>
        <x:t>第26834段原文。</x:t>
      </x:r>
    </x:p>
    <x:p>
      <x:r>
        <x:t>第26835段原文。</x:t>
      </x:r>
    </x:p>
    <x:p>
      <x:r>
        <x:t>第26836段原文。</x:t>
      </x:r>
    </x:p>
    <x:p>
      <x:r>
        <x:t>第26837段原文。</x:t>
      </x:r>
    </x:p>
    <x:p>
      <x:r>
        <x:t>第26838段原文。</x:t>
      </x:r>
    </x:p>
    <x:p>
      <x:r>
        <x:t>第26839段原文。</x:t>
      </x:r>
    </x:p>
    <x:p>
      <x:r>
        <x:t>第26840段原文。</x:t>
      </x:r>
    </x:p>
    <x:p>
      <x:r>
        <x:t>第26841段原文。</x:t>
      </x:r>
    </x:p>
    <x:p>
      <x:r>
        <x:t>第26842段原文。</x:t>
      </x:r>
    </x:p>
    <x:p>
      <x:r>
        <x:t>第26843段原文。</x:t>
      </x:r>
    </x:p>
    <x:p>
      <x:r>
        <x:t>第26844段原文。</x:t>
      </x:r>
    </x:p>
    <x:p>
      <x:r>
        <x:t>第26845段原文。</x:t>
      </x:r>
    </x:p>
    <x:p>
      <x:r>
        <x:t>第26846段原文。</x:t>
      </x:r>
    </x:p>
    <x:p>
      <x:r>
        <x:t>第26847段原文。</x:t>
      </x:r>
    </x:p>
    <x:p>
      <x:r>
        <x:t>第26848段原文。</x:t>
      </x:r>
    </x:p>
    <x:p>
      <x:r>
        <x:t>第26849段原文。</x:t>
      </x:r>
    </x:p>
    <x:p>
      <x:r>
        <x:t>第26850段原文。</x:t>
      </x:r>
    </x:p>
    <x:p>
      <x:r>
        <x:t>第26851段原文。</x:t>
      </x:r>
    </x:p>
    <x:p>
      <x:r>
        <x:t>第26852段原文。</x:t>
      </x:r>
    </x:p>
    <x:p>
      <x:r>
        <x:t>第26853段原文。</x:t>
      </x:r>
    </x:p>
    <x:p>
      <x:r>
        <x:t>第26854段原文。</x:t>
      </x:r>
    </x:p>
    <x:p>
      <x:r>
        <x:t>第26855段原文。</x:t>
      </x:r>
    </x:p>
    <x:p>
      <x:r>
        <x:t>第26856段原文。</x:t>
      </x:r>
    </x:p>
    <x:p>
      <x:r>
        <x:t>第26857段原文。</x:t>
      </x:r>
    </x:p>
    <x:p>
      <x:r>
        <x:t>第26858段原文。</x:t>
      </x:r>
    </x:p>
    <x:p>
      <x:r>
        <x:t>第26859段原文。</x:t>
      </x:r>
    </x:p>
    <x:p>
      <x:r>
        <x:t>第26860段原文。</x:t>
      </x:r>
    </x:p>
    <x:p>
      <x:r>
        <x:t>第26861段原文。</x:t>
      </x:r>
    </x:p>
    <x:p>
      <x:r>
        <x:t>第26862段原文。</x:t>
      </x:r>
    </x:p>
    <x:p>
      <x:r>
        <x:t>第26863段原文。</x:t>
      </x:r>
    </x:p>
    <x:p>
      <x:r>
        <x:t>第26864段原文。</x:t>
      </x:r>
    </x:p>
    <x:p>
      <x:r>
        <x:t>第26865段原文。</x:t>
      </x:r>
    </x:p>
    <x:p>
      <x:r>
        <x:t>第26866段原文。</x:t>
      </x:r>
    </x:p>
    <x:p>
      <x:r>
        <x:t>第26867段原文。</x:t>
      </x:r>
    </x:p>
    <x:p>
      <x:r>
        <x:t>第26868段原文。</x:t>
      </x:r>
    </x:p>
    <x:p>
      <x:r>
        <x:t>第26869段原文。</x:t>
      </x:r>
    </x:p>
    <x:p>
      <x:r>
        <x:t>第26870段原文。</x:t>
      </x:r>
    </x:p>
    <x:p>
      <x:r>
        <x:t>第26871段原文。</x:t>
      </x:r>
    </x:p>
    <x:p>
      <x:r>
        <x:t>第26872段原文。</x:t>
      </x:r>
    </x:p>
    <x:p>
      <x:r>
        <x:t>第26873段原文。</x:t>
      </x:r>
    </x:p>
    <x:p>
      <x:r>
        <x:t>第26874段原文。</x:t>
      </x:r>
    </x:p>
    <x:p>
      <x:r>
        <x:t>第26875段原文。</x:t>
      </x:r>
    </x:p>
    <x:p>
      <x:r>
        <x:t>第26876段原文。</x:t>
      </x:r>
    </x:p>
    <x:p>
      <x:r>
        <x:t>第26877段原文。</x:t>
      </x:r>
    </x:p>
    <x:p>
      <x:r>
        <x:t>第26878段原文。</x:t>
      </x:r>
    </x:p>
    <x:p>
      <x:r>
        <x:t>第26879段原文。</x:t>
      </x:r>
    </x:p>
    <x:p>
      <x:r>
        <x:t>第26880段原文。</x:t>
      </x:r>
    </x:p>
    <x:p>
      <x:r>
        <x:t>第26881段原文。</x:t>
      </x:r>
    </x:p>
    <x:p>
      <x:r>
        <x:t>第26882段原文。</x:t>
      </x:r>
    </x:p>
    <x:p>
      <x:r>
        <x:t>第26883段原文。</x:t>
      </x:r>
    </x:p>
    <x:p>
      <x:r>
        <x:t>第26884段原文。</x:t>
      </x:r>
    </x:p>
    <x:p>
      <x:r>
        <x:t>第26885段原文。</x:t>
      </x:r>
    </x:p>
    <x:p>
      <x:r>
        <x:t>第26886段原文。</x:t>
      </x:r>
    </x:p>
    <x:p>
      <x:r>
        <x:t>第26887段原文。</x:t>
      </x:r>
    </x:p>
    <x:p>
      <x:r>
        <x:t>第26888段原文。</x:t>
      </x:r>
    </x:p>
    <x:p>
      <x:r>
        <x:t>第26889段原文。</x:t>
      </x:r>
    </x:p>
    <x:p>
      <x:r>
        <x:t>第26890段原文。</x:t>
      </x:r>
    </x:p>
    <x:p>
      <x:r>
        <x:t>第26891段原文。</x:t>
      </x:r>
    </x:p>
    <x:p>
      <x:r>
        <x:t>第26892段原文。</x:t>
      </x:r>
    </x:p>
    <x:p>
      <x:r>
        <x:t>第26893段原文。</x:t>
      </x:r>
    </x:p>
    <x:p>
      <x:r>
        <x:t>第26894段原文。</x:t>
      </x:r>
    </x:p>
    <x:p>
      <x:r>
        <x:t>第26895段原文。</x:t>
      </x:r>
    </x:p>
    <x:p>
      <x:r>
        <x:t>第26896段原文。</x:t>
      </x:r>
    </x:p>
    <x:p>
      <x:r>
        <x:t>第26897段原文。</x:t>
      </x:r>
    </x:p>
    <x:p>
      <x:r>
        <x:t>第26898段原文。</x:t>
      </x:r>
    </x:p>
    <x:p>
      <x:r>
        <x:t>第26899段原文。</x:t>
      </x:r>
    </x:p>
    <x:p>
      <x:r>
        <x:t>第26900段原文。</x:t>
      </x:r>
    </x:p>
    <x:p>
      <x:r>
        <x:t>第26901段原文。</x:t>
      </x:r>
    </x:p>
    <x:p>
      <x:r>
        <x:t>第26902段原文。</x:t>
      </x:r>
    </x:p>
    <x:p>
      <x:r>
        <x:t>第26903段原文。</x:t>
      </x:r>
    </x:p>
    <x:p>
      <x:r>
        <x:t>第26904段原文。</x:t>
      </x:r>
    </x:p>
    <x:p>
      <x:r>
        <x:t>第26905段原文。</x:t>
      </x:r>
    </x:p>
    <x:p>
      <x:r>
        <x:t>第26906段原文。</x:t>
      </x:r>
    </x:p>
    <x:p>
      <x:r>
        <x:t>第26907段原文。</x:t>
      </x:r>
    </x:p>
    <x:p>
      <x:r>
        <x:t>第26908段原文。</x:t>
      </x:r>
    </x:p>
    <x:p>
      <x:r>
        <x:t>第26909段原文。</x:t>
      </x:r>
    </x:p>
    <x:p>
      <x:r>
        <x:t>第26910段原文。</x:t>
      </x:r>
    </x:p>
    <x:p>
      <x:r>
        <x:t>第26911段原文。</x:t>
      </x:r>
    </x:p>
    <x:p>
      <x:r>
        <x:t>第26912段原文。</x:t>
      </x:r>
    </x:p>
    <x:p>
      <x:r>
        <x:t>第26913段原文。</x:t>
      </x:r>
    </x:p>
    <x:p>
      <x:r>
        <x:t>第26914段原文。</x:t>
      </x:r>
    </x:p>
    <x:p>
      <x:r>
        <x:t>第26915段原文。</x:t>
      </x:r>
    </x:p>
    <x:p>
      <x:r>
        <x:t>第26916段原文。</x:t>
      </x:r>
    </x:p>
    <x:p>
      <x:r>
        <x:t>第26917段原文。</x:t>
      </x:r>
    </x:p>
    <x:p>
      <x:r>
        <x:t>第26918段原文。</x:t>
      </x:r>
    </x:p>
    <x:p>
      <x:r>
        <x:t>第26919段原文。</x:t>
      </x:r>
    </x:p>
    <x:p>
      <x:r>
        <x:t>第26920段原文。</x:t>
      </x:r>
    </x:p>
    <x:p>
      <x:r>
        <x:t>第26921段原文。</x:t>
      </x:r>
    </x:p>
    <x:p>
      <x:r>
        <x:t>第26922段原文。</x:t>
      </x:r>
    </x:p>
    <x:p>
      <x:r>
        <x:t>第26923段原文。</x:t>
      </x:r>
    </x:p>
    <x:p>
      <x:r>
        <x:t>第26924段原文。</x:t>
      </x:r>
    </x:p>
    <x:p>
      <x:r>
        <x:t>第26925段原文。</x:t>
      </x:r>
    </x:p>
    <x:p>
      <x:r>
        <x:t>第26926段原文。</x:t>
      </x:r>
    </x:p>
    <x:p>
      <x:r>
        <x:t>第26927段原文。</x:t>
      </x:r>
    </x:p>
    <x:p>
      <x:r>
        <x:t>第26928段原文。</x:t>
      </x:r>
    </x:p>
    <x:p>
      <x:r>
        <x:t>第26929段原文。</x:t>
      </x:r>
    </x:p>
    <x:p>
      <x:r>
        <x:t>第26930段原文。</x:t>
      </x:r>
    </x:p>
    <x:p>
      <x:r>
        <x:t>第26931段原文。</x:t>
      </x:r>
    </x:p>
    <x:p>
      <x:r>
        <x:t>第26932段原文。</x:t>
      </x:r>
    </x:p>
    <x:p>
      <x:r>
        <x:t>第26933段原文。</x:t>
      </x:r>
    </x:p>
    <x:p>
      <x:r>
        <x:t>第26934段原文。</x:t>
      </x:r>
    </x:p>
    <x:p>
      <x:r>
        <x:t>第26935段原文。</x:t>
      </x:r>
    </x:p>
    <x:p>
      <x:r>
        <x:t>第26936段原文。</x:t>
      </x:r>
    </x:p>
    <x:p>
      <x:r>
        <x:t>第26937段原文。</x:t>
      </x:r>
    </x:p>
    <x:p>
      <x:r>
        <x:t>第26938段原文。</x:t>
      </x:r>
    </x:p>
    <x:p>
      <x:r>
        <x:t>第26939段原文。</x:t>
      </x:r>
    </x:p>
    <x:p>
      <x:r>
        <x:t>第26940段原文。</x:t>
      </x:r>
    </x:p>
    <x:p>
      <x:r>
        <x:t>第26941段原文。</x:t>
      </x:r>
    </x:p>
    <x:p>
      <x:r>
        <x:t>第26942段原文。</x:t>
      </x:r>
    </x:p>
    <x:p>
      <x:r>
        <x:t>第26943段原文。</x:t>
      </x:r>
    </x:p>
    <x:p>
      <x:r>
        <x:t>第26944段原文。</x:t>
      </x:r>
    </x:p>
    <x:p>
      <x:r>
        <x:t>第26945段原文。</x:t>
      </x:r>
    </x:p>
    <x:p>
      <x:r>
        <x:t>第26946段原文。</x:t>
      </x:r>
    </x:p>
    <x:p>
      <x:r>
        <x:t>第26947段原文。</x:t>
      </x:r>
    </x:p>
    <x:p>
      <x:r>
        <x:t>第26948段原文。</x:t>
      </x:r>
    </x:p>
    <x:p>
      <x:r>
        <x:t>第26949段原文。</x:t>
      </x:r>
    </x:p>
    <x:p>
      <x:r>
        <x:t>第26950段原文。</x:t>
      </x:r>
    </x:p>
    <x:p>
      <x:r>
        <x:t>第26951段原文。</x:t>
      </x:r>
    </x:p>
    <x:p>
      <x:r>
        <x:t>第26952段原文。</x:t>
      </x:r>
    </x:p>
    <x:p>
      <x:r>
        <x:t>第26953段原文。</x:t>
      </x:r>
    </x:p>
    <x:p>
      <x:r>
        <x:t>第26954段原文。</x:t>
      </x:r>
    </x:p>
    <x:p>
      <x:r>
        <x:t>第26955段原文。</x:t>
      </x:r>
    </x:p>
    <x:p>
      <x:r>
        <x:t>第26956段原文。</x:t>
      </x:r>
    </x:p>
    <x:p>
      <x:r>
        <x:t>第26957段原文。</x:t>
      </x:r>
    </x:p>
    <x:p>
      <x:r>
        <x:t>第26958段原文。</x:t>
      </x:r>
    </x:p>
    <x:p>
      <x:r>
        <x:t>第26959段原文。</x:t>
      </x:r>
    </x:p>
    <x:p>
      <x:r>
        <x:t>第26960段原文。</x:t>
      </x:r>
    </x:p>
    <x:p>
      <x:r>
        <x:t>第26961段原文。</x:t>
      </x:r>
    </x:p>
    <x:p>
      <x:r>
        <x:t>第26962段原文。</x:t>
      </x:r>
    </x:p>
    <x:p>
      <x:r>
        <x:t>第26963段原文。</x:t>
      </x:r>
    </x:p>
    <x:p>
      <x:r>
        <x:t>第26964段原文。</x:t>
      </x:r>
    </x:p>
    <x:p>
      <x:r>
        <x:t>第26965段原文。</x:t>
      </x:r>
    </x:p>
    <x:p>
      <x:r>
        <x:t>第26966段原文。</x:t>
      </x:r>
    </x:p>
    <x:p>
      <x:r>
        <x:t>第26967段原文。</x:t>
      </x:r>
    </x:p>
    <x:p>
      <x:r>
        <x:t>第26968段原文。</x:t>
      </x:r>
    </x:p>
    <x:p>
      <x:r>
        <x:t>第26969段原文。</x:t>
      </x:r>
    </x:p>
    <x:p>
      <x:r>
        <x:t>第26970段原文。</x:t>
      </x:r>
    </x:p>
    <x:p>
      <x:r>
        <x:t>第26971段原文。</x:t>
      </x:r>
    </x:p>
    <x:p>
      <x:r>
        <x:t>第26972段原文。</x:t>
      </x:r>
    </x:p>
    <x:p>
      <x:r>
        <x:t>第26973段原文。</x:t>
      </x:r>
    </x:p>
    <x:p>
      <x:r>
        <x:t>第26974段原文。</x:t>
      </x:r>
    </x:p>
    <x:p>
      <x:r>
        <x:t>第26975段原文。</x:t>
      </x:r>
    </x:p>
    <x:p>
      <x:r>
        <x:t>第26976段原文。</x:t>
      </x:r>
    </x:p>
    <x:p>
      <x:r>
        <x:t>第26977段原文。</x:t>
      </x:r>
    </x:p>
    <x:p>
      <x:r>
        <x:t>第26978段原文。</x:t>
      </x:r>
    </x:p>
    <x:p>
      <x:r>
        <x:t>第26979段原文。</x:t>
      </x:r>
    </x:p>
    <x:p>
      <x:r>
        <x:t>第26980段原文。</x:t>
      </x:r>
    </x:p>
    <x:p>
      <x:r>
        <x:t>第26981段原文。</x:t>
      </x:r>
    </x:p>
    <x:p>
      <x:r>
        <x:t>第26982段原文。</x:t>
      </x:r>
    </x:p>
    <x:p>
      <x:r>
        <x:t>第26983段原文。</x:t>
      </x:r>
    </x:p>
    <x:p>
      <x:r>
        <x:t>第26984段原文。</x:t>
      </x:r>
    </x:p>
    <x:p>
      <x:r>
        <x:t>第26985段原文。</x:t>
      </x:r>
    </x:p>
    <x:p>
      <x:r>
        <x:t>第26986段原文。</x:t>
      </x:r>
    </x:p>
    <x:p>
      <x:r>
        <x:t>第26987段原文。</x:t>
      </x:r>
    </x:p>
    <x:p>
      <x:r>
        <x:t>第26988段原文。</x:t>
      </x:r>
    </x:p>
    <x:p>
      <x:r>
        <x:t>第26989段原文。</x:t>
      </x:r>
    </x:p>
    <x:p>
      <x:r>
        <x:t>第26990段原文。</x:t>
      </x:r>
    </x:p>
    <x:p>
      <x:r>
        <x:t>第26991段原文。</x:t>
      </x:r>
    </x:p>
    <x:p>
      <x:r>
        <x:t>第26992段原文。</x:t>
      </x:r>
    </x:p>
    <x:p>
      <x:r>
        <x:t>第26993段原文。</x:t>
      </x:r>
    </x:p>
    <x:p>
      <x:r>
        <x:t>第26994段原文。</x:t>
      </x:r>
    </x:p>
    <x:p>
      <x:r>
        <x:t>第26995段原文。</x:t>
      </x:r>
    </x:p>
    <x:p>
      <x:r>
        <x:t>第26996段原文。</x:t>
      </x:r>
    </x:p>
    <x:p>
      <x:r>
        <x:t>第26997段原文。</x:t>
      </x:r>
    </x:p>
    <x:p>
      <x:r>
        <x:t>第26998段原文。</x:t>
      </x:r>
    </x:p>
    <x:p>
      <x:r>
        <x:t>第26999段原文。</x:t>
      </x:r>
    </x:p>
    <x:p>
      <x:r>
        <x:t>第27000段原文。</x:t>
      </x:r>
    </x:p>
    <x:p>
      <x:r>
        <x:t>第27001段原文。</x:t>
      </x:r>
    </x:p>
    <x:p>
      <x:r>
        <x:t>第27002段原文。</x:t>
      </x:r>
    </x:p>
    <x:p>
      <x:r>
        <x:t>第27003段原文。</x:t>
      </x:r>
    </x:p>
    <x:p>
      <x:r>
        <x:t>第27004段原文。</x:t>
      </x:r>
    </x:p>
    <x:p>
      <x:r>
        <x:t>第27005段原文。</x:t>
      </x:r>
    </x:p>
    <x:p>
      <x:r>
        <x:t>第27006段原文。</x:t>
      </x:r>
    </x:p>
    <x:p>
      <x:r>
        <x:t>第27007段原文。</x:t>
      </x:r>
    </x:p>
    <x:p>
      <x:r>
        <x:t>第27008段原文。</x:t>
      </x:r>
    </x:p>
    <x:p>
      <x:r>
        <x:t>第27009段原文。</x:t>
      </x:r>
    </x:p>
    <x:p>
      <x:r>
        <x:t>第27010段原文。</x:t>
      </x:r>
    </x:p>
    <x:p>
      <x:r>
        <x:t>第27011段原文。</x:t>
      </x:r>
    </x:p>
    <x:p>
      <x:r>
        <x:t>第27012段原文。</x:t>
      </x:r>
    </x:p>
    <x:p>
      <x:r>
        <x:t>第27013段原文。</x:t>
      </x:r>
    </x:p>
    <x:p>
      <x:r>
        <x:t>第27014段原文。</x:t>
      </x:r>
    </x:p>
    <x:p>
      <x:r>
        <x:t>第27015段原文。</x:t>
      </x:r>
    </x:p>
    <x:p>
      <x:r>
        <x:t>第27016段原文。</x:t>
      </x:r>
    </x:p>
    <x:p>
      <x:r>
        <x:t>第27017段原文。</x:t>
      </x:r>
    </x:p>
    <x:p>
      <x:r>
        <x:t>第27018段原文。</x:t>
      </x:r>
    </x:p>
    <x:p>
      <x:r>
        <x:t>第27019段原文。</x:t>
      </x:r>
    </x:p>
    <x:p>
      <x:r>
        <x:t>第27020段原文。</x:t>
      </x:r>
    </x:p>
    <x:p>
      <x:r>
        <x:t>第27021段原文。</x:t>
      </x:r>
    </x:p>
    <x:p>
      <x:r>
        <x:t>第27022段原文。</x:t>
      </x:r>
    </x:p>
    <x:p>
      <x:r>
        <x:t>第27023段原文。</x:t>
      </x:r>
    </x:p>
    <x:p>
      <x:r>
        <x:t>第27024段原文。</x:t>
      </x:r>
    </x:p>
    <x:p>
      <x:r>
        <x:t>第27025段原文。</x:t>
      </x:r>
    </x:p>
    <x:p>
      <x:r>
        <x:t>第27026段原文。</x:t>
      </x:r>
    </x:p>
    <x:p>
      <x:r>
        <x:t>第27027段原文。</x:t>
      </x:r>
    </x:p>
    <x:p>
      <x:r>
        <x:t>第27028段原文。</x:t>
      </x:r>
    </x:p>
    <x:p>
      <x:r>
        <x:t>第27029段原文。</x:t>
      </x:r>
    </x:p>
    <x:p>
      <x:r>
        <x:t>第27030段原文。</x:t>
      </x:r>
    </x:p>
    <x:p>
      <x:r>
        <x:t>第27031段原文。</x:t>
      </x:r>
    </x:p>
    <x:p>
      <x:r>
        <x:t>第27032段原文。</x:t>
      </x:r>
    </x:p>
    <x:p>
      <x:r>
        <x:t>第27033段原文。</x:t>
      </x:r>
    </x:p>
    <x:p>
      <x:r>
        <x:t>第27034段原文。</x:t>
      </x:r>
    </x:p>
    <x:p>
      <x:r>
        <x:t>第27035段原文。</x:t>
      </x:r>
    </x:p>
    <x:p>
      <x:r>
        <x:t>第27036段原文。</x:t>
      </x:r>
    </x:p>
    <x:p>
      <x:r>
        <x:t>第27037段原文。</x:t>
      </x:r>
    </x:p>
    <x:p>
      <x:r>
        <x:t>第27038段原文。</x:t>
      </x:r>
    </x:p>
    <x:p>
      <x:r>
        <x:t>第27039段原文。</x:t>
      </x:r>
    </x:p>
    <x:p>
      <x:r>
        <x:t>第27040段原文。</x:t>
      </x:r>
    </x:p>
    <x:p>
      <x:r>
        <x:t>第27041段原文。</x:t>
      </x:r>
    </x:p>
    <x:p>
      <x:r>
        <x:t>第27042段原文。</x:t>
      </x:r>
    </x:p>
    <x:p>
      <x:r>
        <x:t>第27043段原文。</x:t>
      </x:r>
    </x:p>
    <x:p>
      <x:r>
        <x:t>第27044段原文。</x:t>
      </x:r>
    </x:p>
    <x:p>
      <x:r>
        <x:t>第27045段原文。</x:t>
      </x:r>
    </x:p>
    <x:p>
      <x:r>
        <x:t>第27046段原文。</x:t>
      </x:r>
    </x:p>
    <x:p>
      <x:r>
        <x:t>第27047段原文。</x:t>
      </x:r>
    </x:p>
    <x:p>
      <x:r>
        <x:t>第27048段原文。</x:t>
      </x:r>
    </x:p>
    <x:p>
      <x:r>
        <x:t>第27049段原文。</x:t>
      </x:r>
    </x:p>
    <x:p>
      <x:r>
        <x:t>第27050段原文。</x:t>
      </x:r>
    </x:p>
    <x:p>
      <x:r>
        <x:t>第27051段原文。</x:t>
      </x:r>
    </x:p>
    <x:p>
      <x:r>
        <x:t>第27052段原文。</x:t>
      </x:r>
    </x:p>
    <x:p>
      <x:r>
        <x:t>第27053段原文。</x:t>
      </x:r>
    </x:p>
    <x:p>
      <x:r>
        <x:t>第27054段原文。</x:t>
      </x:r>
    </x:p>
    <x:p>
      <x:r>
        <x:t>第27055段原文。</x:t>
      </x:r>
    </x:p>
    <x:p>
      <x:r>
        <x:t>第27056段原文。</x:t>
      </x:r>
    </x:p>
    <x:p>
      <x:r>
        <x:t>第27057段原文。</x:t>
      </x:r>
    </x:p>
    <x:p>
      <x:r>
        <x:t>第27058段原文。</x:t>
      </x:r>
    </x:p>
    <x:p>
      <x:r>
        <x:t>第27059段原文。</x:t>
      </x:r>
    </x:p>
    <x:p>
      <x:r>
        <x:t>第27060段原文。</x:t>
      </x:r>
    </x:p>
    <x:p>
      <x:r>
        <x:t>第27061段原文。</x:t>
      </x:r>
    </x:p>
    <x:p>
      <x:r>
        <x:t>第27062段原文。</x:t>
      </x:r>
    </x:p>
    <x:p>
      <x:r>
        <x:t>第27063段原文。</x:t>
      </x:r>
    </x:p>
    <x:p>
      <x:r>
        <x:t>第27064段原文。</x:t>
      </x:r>
    </x:p>
    <x:p>
      <x:r>
        <x:t>第27065段原文。</x:t>
      </x:r>
    </x:p>
    <x:p>
      <x:r>
        <x:t>第27066段原文。</x:t>
      </x:r>
    </x:p>
    <x:p>
      <x:r>
        <x:t>第27067段原文。</x:t>
      </x:r>
    </x:p>
    <x:p>
      <x:r>
        <x:t>第27068段原文。</x:t>
      </x:r>
    </x:p>
    <x:p>
      <x:r>
        <x:t>第27069段原文。</x:t>
      </x:r>
    </x:p>
    <x:p>
      <x:r>
        <x:t>第27070段原文。</x:t>
      </x:r>
    </x:p>
    <x:p>
      <x:r>
        <x:t>第27071段原文。</x:t>
      </x:r>
    </x:p>
    <x:p>
      <x:r>
        <x:t>第27072段原文。</x:t>
      </x:r>
    </x:p>
    <x:p>
      <x:r>
        <x:t>第27073段原文。</x:t>
      </x:r>
    </x:p>
    <x:p>
      <x:r>
        <x:t>第27074段原文。</x:t>
      </x:r>
    </x:p>
    <x:p>
      <x:r>
        <x:t>第27075段原文。</x:t>
      </x:r>
    </x:p>
    <x:p>
      <x:r>
        <x:t>第27076段原文。</x:t>
      </x:r>
    </x:p>
    <x:p>
      <x:r>
        <x:t>第27077段原文。</x:t>
      </x:r>
    </x:p>
    <x:p>
      <x:r>
        <x:t>第27078段原文。</x:t>
      </x:r>
    </x:p>
    <x:p>
      <x:r>
        <x:t>第27079段原文。</x:t>
      </x:r>
    </x:p>
    <x:p>
      <x:r>
        <x:t>第27080段原文。</x:t>
      </x:r>
    </x:p>
    <x:p>
      <x:r>
        <x:t>第27081段原文。</x:t>
      </x:r>
    </x:p>
    <x:p>
      <x:r>
        <x:t>第27082段原文。</x:t>
      </x:r>
    </x:p>
    <x:p>
      <x:r>
        <x:t>第27083段原文。</x:t>
      </x:r>
    </x:p>
    <x:p>
      <x:r>
        <x:t>第27084段原文。</x:t>
      </x:r>
    </x:p>
    <x:p>
      <x:r>
        <x:t>第27085段原文。</x:t>
      </x:r>
    </x:p>
    <x:p>
      <x:r>
        <x:t>第27086段原文。</x:t>
      </x:r>
    </x:p>
    <x:p>
      <x:r>
        <x:t>第27087段原文。</x:t>
      </x:r>
    </x:p>
    <x:p>
      <x:r>
        <x:t>第27088段原文。</x:t>
      </x:r>
    </x:p>
    <x:p>
      <x:r>
        <x:t>第27089段原文。</x:t>
      </x:r>
    </x:p>
    <x:p>
      <x:r>
        <x:t>第27090段原文。</x:t>
      </x:r>
    </x:p>
    <x:p>
      <x:r>
        <x:t>第27091段原文。</x:t>
      </x:r>
    </x:p>
    <x:p>
      <x:r>
        <x:t>第27092段原文。</x:t>
      </x:r>
    </x:p>
    <x:p>
      <x:r>
        <x:t>第27093段原文。</x:t>
      </x:r>
    </x:p>
    <x:p>
      <x:r>
        <x:t>第27094段原文。</x:t>
      </x:r>
    </x:p>
    <x:p>
      <x:r>
        <x:t>第27095段原文。</x:t>
      </x:r>
    </x:p>
    <x:p>
      <x:r>
        <x:t>第27096段原文。</x:t>
      </x:r>
    </x:p>
    <x:p>
      <x:r>
        <x:t>第27097段原文。</x:t>
      </x:r>
    </x:p>
    <x:p>
      <x:r>
        <x:t>第27098段原文。</x:t>
      </x:r>
    </x:p>
    <x:p>
      <x:r>
        <x:t>第27099段原文。</x:t>
      </x:r>
    </x:p>
    <x:p>
      <x:r>
        <x:t>第27100段原文。</x:t>
      </x:r>
    </x:p>
    <x:p>
      <x:r>
        <x:t>第27101段原文。</x:t>
      </x:r>
    </x:p>
    <x:p>
      <x:r>
        <x:t>第27102段原文。</x:t>
      </x:r>
    </x:p>
    <x:p>
      <x:r>
        <x:t>第27103段原文。</x:t>
      </x:r>
    </x:p>
    <x:p>
      <x:r>
        <x:t>第27104段原文。</x:t>
      </x:r>
    </x:p>
    <x:p>
      <x:r>
        <x:t>第27105段原文。</x:t>
      </x:r>
    </x:p>
    <x:p>
      <x:r>
        <x:t>第27106段原文。</x:t>
      </x:r>
    </x:p>
    <x:p>
      <x:r>
        <x:t>第27107段原文。</x:t>
      </x:r>
    </x:p>
    <x:p>
      <x:r>
        <x:t>第27108段原文。</x:t>
      </x:r>
    </x:p>
    <x:p>
      <x:r>
        <x:t>第27109段原文。</x:t>
      </x:r>
    </x:p>
    <x:p>
      <x:r>
        <x:t>第27110段原文。</x:t>
      </x:r>
    </x:p>
    <x:p>
      <x:r>
        <x:t>第27111段原文。</x:t>
      </x:r>
    </x:p>
    <x:p>
      <x:r>
        <x:t>第27112段原文。</x:t>
      </x:r>
    </x:p>
    <x:p>
      <x:r>
        <x:t>第27113段原文。</x:t>
      </x:r>
    </x:p>
    <x:p>
      <x:r>
        <x:t>第27114段原文。</x:t>
      </x:r>
    </x:p>
    <x:p>
      <x:r>
        <x:t>第27115段原文。</x:t>
      </x:r>
    </x:p>
    <x:p>
      <x:r>
        <x:t>第27116段原文。</x:t>
      </x:r>
    </x:p>
    <x:p>
      <x:r>
        <x:t>第27117段原文。</x:t>
      </x:r>
    </x:p>
    <x:p>
      <x:r>
        <x:t>第27118段原文。</x:t>
      </x:r>
    </x:p>
    <x:p>
      <x:r>
        <x:t>第27119段原文。</x:t>
      </x:r>
    </x:p>
    <x:p>
      <x:r>
        <x:t>第27120段原文。</x:t>
      </x:r>
    </x:p>
    <x:p>
      <x:r>
        <x:t>第27121段原文。</x:t>
      </x:r>
    </x:p>
    <x:p>
      <x:r>
        <x:t>第27122段原文。</x:t>
      </x:r>
    </x:p>
    <x:p>
      <x:r>
        <x:t>第27123段原文。</x:t>
      </x:r>
    </x:p>
    <x:p>
      <x:r>
        <x:t>第27124段原文。</x:t>
      </x:r>
    </x:p>
    <x:p>
      <x:r>
        <x:t>第27125段原文。</x:t>
      </x:r>
    </x:p>
    <x:p>
      <x:r>
        <x:t>第27126段原文。</x:t>
      </x:r>
    </x:p>
    <x:p>
      <x:r>
        <x:t>第27127段原文。</x:t>
      </x:r>
    </x:p>
    <x:p>
      <x:r>
        <x:t>第27128段原文。</x:t>
      </x:r>
    </x:p>
    <x:p>
      <x:r>
        <x:t>第27129段原文。</x:t>
      </x:r>
    </x:p>
    <x:p>
      <x:r>
        <x:t>第27130段原文。</x:t>
      </x:r>
    </x:p>
    <x:p>
      <x:r>
        <x:t>第27131段原文。</x:t>
      </x:r>
    </x:p>
    <x:p>
      <x:r>
        <x:t>第27132段原文。</x:t>
      </x:r>
    </x:p>
    <x:p>
      <x:r>
        <x:t>第27133段原文。</x:t>
      </x:r>
    </x:p>
    <x:p>
      <x:r>
        <x:t>第27134段原文。</x:t>
      </x:r>
    </x:p>
    <x:p>
      <x:r>
        <x:t>第27135段原文。</x:t>
      </x:r>
    </x:p>
    <x:p>
      <x:r>
        <x:t>第27136段原文。</x:t>
      </x:r>
    </x:p>
    <x:p>
      <x:r>
        <x:t>第27137段原文。</x:t>
      </x:r>
    </x:p>
    <x:p>
      <x:r>
        <x:t>第27138段原文。</x:t>
      </x:r>
    </x:p>
    <x:p>
      <x:r>
        <x:t>第27139段原文。</x:t>
      </x:r>
    </x:p>
    <x:p>
      <x:r>
        <x:t>第27140段原文。</x:t>
      </x:r>
    </x:p>
    <x:p>
      <x:r>
        <x:t>第27141段原文。</x:t>
      </x:r>
    </x:p>
    <x:p>
      <x:r>
        <x:t>第27142段原文。</x:t>
      </x:r>
    </x:p>
    <x:p>
      <x:r>
        <x:t>第27143段原文。</x:t>
      </x:r>
    </x:p>
    <x:p>
      <x:r>
        <x:t>第27144段原文。</x:t>
      </x:r>
    </x:p>
    <x:p>
      <x:r>
        <x:t>第27145段原文。</x:t>
      </x:r>
    </x:p>
    <x:p>
      <x:r>
        <x:t>第27146段原文。</x:t>
      </x:r>
    </x:p>
    <x:p>
      <x:r>
        <x:t>第27147段原文。</x:t>
      </x:r>
    </x:p>
    <x:p>
      <x:r>
        <x:t>第27148段原文。</x:t>
      </x:r>
    </x:p>
    <x:p>
      <x:r>
        <x:t>第27149段原文。</x:t>
      </x:r>
    </x:p>
    <x:p>
      <x:r>
        <x:t>第27150段原文。</x:t>
      </x:r>
    </x:p>
    <x:p>
      <x:r>
        <x:t>第27151段原文。</x:t>
      </x:r>
    </x:p>
    <x:p>
      <x:r>
        <x:t>第27152段原文。</x:t>
      </x:r>
    </x:p>
    <x:p>
      <x:r>
        <x:t>第27153段原文。</x:t>
      </x:r>
    </x:p>
    <x:p>
      <x:r>
        <x:t>第27154段原文。</x:t>
      </x:r>
    </x:p>
    <x:p>
      <x:r>
        <x:t>第27155段原文。</x:t>
      </x:r>
    </x:p>
    <x:p>
      <x:r>
        <x:t>第27156段原文。</x:t>
      </x:r>
    </x:p>
    <x:p>
      <x:r>
        <x:t>第27157段原文。</x:t>
      </x:r>
    </x:p>
    <x:p>
      <x:r>
        <x:t>第27158段原文。</x:t>
      </x:r>
    </x:p>
    <x:p>
      <x:r>
        <x:t>第27159段原文。</x:t>
      </x:r>
    </x:p>
    <x:p>
      <x:r>
        <x:t>第27160段原文。</x:t>
      </x:r>
    </x:p>
    <x:p>
      <x:r>
        <x:t>第27161段原文。</x:t>
      </x:r>
    </x:p>
    <x:p>
      <x:r>
        <x:t>第27162段原文。</x:t>
      </x:r>
    </x:p>
    <x:p>
      <x:r>
        <x:t>第27163段原文。</x:t>
      </x:r>
    </x:p>
    <x:p>
      <x:r>
        <x:t>第27164段原文。</x:t>
      </x:r>
    </x:p>
    <x:p>
      <x:r>
        <x:t>第27165段原文。</x:t>
      </x:r>
    </x:p>
    <x:p>
      <x:r>
        <x:t>第27166段原文。</x:t>
      </x:r>
    </x:p>
    <x:p>
      <x:r>
        <x:t>第27167段原文。</x:t>
      </x:r>
    </x:p>
    <x:p>
      <x:r>
        <x:t>第27168段原文。</x:t>
      </x:r>
    </x:p>
    <x:p>
      <x:r>
        <x:t>第27169段原文。</x:t>
      </x:r>
    </x:p>
    <x:p>
      <x:r>
        <x:t>第27170段原文。</x:t>
      </x:r>
    </x:p>
    <x:p>
      <x:r>
        <x:t>第27171段原文。</x:t>
      </x:r>
    </x:p>
    <x:p>
      <x:r>
        <x:t>第27172段原文。</x:t>
      </x:r>
    </x:p>
    <x:p>
      <x:r>
        <x:t>第27173段原文。</x:t>
      </x:r>
    </x:p>
    <x:p>
      <x:r>
        <x:t>第27174段原文。</x:t>
      </x:r>
    </x:p>
    <x:p>
      <x:r>
        <x:t>第27175段原文。</x:t>
      </x:r>
    </x:p>
    <x:p>
      <x:r>
        <x:t>第27176段原文。</x:t>
      </x:r>
    </x:p>
    <x:p>
      <x:r>
        <x:t>第27177段原文。</x:t>
      </x:r>
    </x:p>
    <x:p>
      <x:r>
        <x:t>第27178段原文。</x:t>
      </x:r>
    </x:p>
    <x:p>
      <x:r>
        <x:t>第27179段原文。</x:t>
      </x:r>
    </x:p>
    <x:p>
      <x:r>
        <x:t>第27180段原文。</x:t>
      </x:r>
    </x:p>
    <x:p>
      <x:r>
        <x:t>第27181段原文。</x:t>
      </x:r>
    </x:p>
    <x:p>
      <x:r>
        <x:t>第27182段原文。</x:t>
      </x:r>
    </x:p>
    <x:p>
      <x:r>
        <x:t>第27183段原文。</x:t>
      </x:r>
    </x:p>
    <x:p>
      <x:r>
        <x:t>第27184段原文。</x:t>
      </x:r>
    </x:p>
    <x:p>
      <x:r>
        <x:t>第27185段原文。</x:t>
      </x:r>
    </x:p>
    <x:p>
      <x:r>
        <x:t>第27186段原文。</x:t>
      </x:r>
    </x:p>
    <x:p>
      <x:r>
        <x:t>第27187段原文。</x:t>
      </x:r>
    </x:p>
    <x:p>
      <x:r>
        <x:t>第27188段原文。</x:t>
      </x:r>
    </x:p>
    <x:p>
      <x:r>
        <x:t>第27189段原文。</x:t>
      </x:r>
    </x:p>
    <x:p>
      <x:r>
        <x:t>第27190段原文。</x:t>
      </x:r>
    </x:p>
    <x:p>
      <x:r>
        <x:t>第27191段原文。</x:t>
      </x:r>
    </x:p>
    <x:p>
      <x:r>
        <x:t>第27192段原文。</x:t>
      </x:r>
    </x:p>
    <x:p>
      <x:r>
        <x:t>第27193段原文。</x:t>
      </x:r>
    </x:p>
    <x:p>
      <x:r>
        <x:t>第27194段原文。</x:t>
      </x:r>
    </x:p>
    <x:p>
      <x:r>
        <x:t>第27195段原文。</x:t>
      </x:r>
    </x:p>
    <x:p>
      <x:r>
        <x:t>第27196段原文。</x:t>
      </x:r>
    </x:p>
    <x:p>
      <x:r>
        <x:t>第27197段原文。</x:t>
      </x:r>
    </x:p>
    <x:p>
      <x:r>
        <x:t>第27198段原文。</x:t>
      </x:r>
    </x:p>
    <x:p>
      <x:r>
        <x:t>第27199段原文。</x:t>
      </x:r>
    </x:p>
    <x:p>
      <x:r>
        <x:t>第27200段原文。</x:t>
      </x:r>
    </x:p>
    <x:p>
      <x:r>
        <x:t>第27201段原文。</x:t>
      </x:r>
    </x:p>
    <x:p>
      <x:r>
        <x:t>第27202段原文。</x:t>
      </x:r>
    </x:p>
    <x:p>
      <x:r>
        <x:t>第27203段原文。</x:t>
      </x:r>
    </x:p>
    <x:p>
      <x:r>
        <x:t>第27204段原文。</x:t>
      </x:r>
    </x:p>
    <x:p>
      <x:r>
        <x:t>第27205段原文。</x:t>
      </x:r>
    </x:p>
    <x:p>
      <x:r>
        <x:t>第27206段原文。</x:t>
      </x:r>
    </x:p>
    <x:p>
      <x:r>
        <x:t>第27207段原文。</x:t>
      </x:r>
    </x:p>
    <x:p>
      <x:r>
        <x:t>第27208段原文。</x:t>
      </x:r>
    </x:p>
    <x:p>
      <x:r>
        <x:t>第27209段原文。</x:t>
      </x:r>
    </x:p>
    <x:p>
      <x:r>
        <x:t>第27210段原文。</x:t>
      </x:r>
    </x:p>
    <x:p>
      <x:r>
        <x:t>第27211段原文。</x:t>
      </x:r>
    </x:p>
    <x:p>
      <x:r>
        <x:t>第27212段原文。</x:t>
      </x:r>
    </x:p>
    <x:p>
      <x:r>
        <x:t>第27213段原文。</x:t>
      </x:r>
    </x:p>
    <x:p>
      <x:r>
        <x:t>第27214段原文。</x:t>
      </x:r>
    </x:p>
    <x:p>
      <x:r>
        <x:t>第27215段原文。</x:t>
      </x:r>
    </x:p>
    <x:p>
      <x:r>
        <x:t>第27216段原文。</x:t>
      </x:r>
    </x:p>
    <x:p>
      <x:r>
        <x:t>第27217段原文。</x:t>
      </x:r>
    </x:p>
    <x:p>
      <x:r>
        <x:t>第27218段原文。</x:t>
      </x:r>
    </x:p>
    <x:p>
      <x:r>
        <x:t>第27219段原文。</x:t>
      </x:r>
    </x:p>
    <x:p>
      <x:r>
        <x:t>第27220段原文。</x:t>
      </x:r>
    </x:p>
    <x:p>
      <x:r>
        <x:t>第27221段原文。</x:t>
      </x:r>
    </x:p>
    <x:p>
      <x:r>
        <x:t>第27222段原文。</x:t>
      </x:r>
    </x:p>
    <x:p>
      <x:r>
        <x:t>第27223段原文。</x:t>
      </x:r>
    </x:p>
    <x:p>
      <x:r>
        <x:t>第27224段原文。</x:t>
      </x:r>
    </x:p>
    <x:p>
      <x:r>
        <x:t>第27225段原文。</x:t>
      </x:r>
    </x:p>
    <x:p>
      <x:r>
        <x:t>第27226段原文。</x:t>
      </x:r>
    </x:p>
    <x:p>
      <x:r>
        <x:t>第27227段原文。</x:t>
      </x:r>
    </x:p>
    <x:p>
      <x:r>
        <x:t>第27228段原文。</x:t>
      </x:r>
    </x:p>
    <x:p>
      <x:r>
        <x:t>第27229段原文。</x:t>
      </x:r>
    </x:p>
    <x:p>
      <x:r>
        <x:t>第27230段原文。</x:t>
      </x:r>
    </x:p>
    <x:p>
      <x:r>
        <x:t>第27231段原文。</x:t>
      </x:r>
    </x:p>
    <x:p>
      <x:r>
        <x:t>第27232段原文。</x:t>
      </x:r>
    </x:p>
    <x:p>
      <x:r>
        <x:t>第27233段原文。</x:t>
      </x:r>
    </x:p>
    <x:p>
      <x:r>
        <x:t>第27234段原文。</x:t>
      </x:r>
    </x:p>
    <x:p>
      <x:r>
        <x:t>第27235段原文。</x:t>
      </x:r>
    </x:p>
    <x:p>
      <x:r>
        <x:t>第27236段原文。</x:t>
      </x:r>
    </x:p>
    <x:p>
      <x:r>
        <x:t>第27237段原文。</x:t>
      </x:r>
    </x:p>
    <x:p>
      <x:r>
        <x:t>第27238段原文。</x:t>
      </x:r>
    </x:p>
    <x:p>
      <x:r>
        <x:t>第27239段原文。</x:t>
      </x:r>
    </x:p>
    <x:p>
      <x:r>
        <x:t>第27240段原文。</x:t>
      </x:r>
    </x:p>
    <x:p>
      <x:r>
        <x:t>第27241段原文。</x:t>
      </x:r>
    </x:p>
    <x:p>
      <x:r>
        <x:t>第27242段原文。</x:t>
      </x:r>
    </x:p>
    <x:p>
      <x:r>
        <x:t>第27243段原文。</x:t>
      </x:r>
    </x:p>
    <x:p>
      <x:r>
        <x:t>第27244段原文。</x:t>
      </x:r>
    </x:p>
    <x:p>
      <x:r>
        <x:t>第27245段原文。</x:t>
      </x:r>
    </x:p>
    <x:p>
      <x:r>
        <x:t>第27246段原文。</x:t>
      </x:r>
    </x:p>
    <x:p>
      <x:r>
        <x:t>第27247段原文。</x:t>
      </x:r>
    </x:p>
    <x:p>
      <x:r>
        <x:t>第27248段原文。</x:t>
      </x:r>
    </x:p>
    <x:p>
      <x:r>
        <x:t>第27249段原文。</x:t>
      </x:r>
    </x:p>
    <x:p>
      <x:r>
        <x:t>第27250段原文。</x:t>
      </x:r>
    </x:p>
    <x:p>
      <x:r>
        <x:t>第27251段原文。</x:t>
      </x:r>
    </x:p>
    <x:p>
      <x:r>
        <x:t>第27252段原文。</x:t>
      </x:r>
    </x:p>
    <x:p>
      <x:r>
        <x:t>第27253段原文。</x:t>
      </x:r>
    </x:p>
    <x:p>
      <x:r>
        <x:t>第27254段原文。</x:t>
      </x:r>
    </x:p>
    <x:p>
      <x:r>
        <x:t>第27255段原文。</x:t>
      </x:r>
    </x:p>
    <x:p>
      <x:r>
        <x:t>第27256段原文。</x:t>
      </x:r>
    </x:p>
    <x:p>
      <x:r>
        <x:t>第27257段原文。</x:t>
      </x:r>
    </x:p>
    <x:p>
      <x:r>
        <x:t>第27258段原文。</x:t>
      </x:r>
    </x:p>
    <x:p>
      <x:r>
        <x:t>第27259段原文。</x:t>
      </x:r>
    </x:p>
    <x:p>
      <x:r>
        <x:t>第27260段原文。</x:t>
      </x:r>
    </x:p>
    <x:p>
      <x:r>
        <x:t>第27261段原文。</x:t>
      </x:r>
    </x:p>
    <x:p>
      <x:r>
        <x:t>第27262段原文。</x:t>
      </x:r>
    </x:p>
    <x:p>
      <x:r>
        <x:t>第27263段原文。</x:t>
      </x:r>
    </x:p>
    <x:p>
      <x:r>
        <x:t>第27264段原文。</x:t>
      </x:r>
    </x:p>
    <x:p>
      <x:r>
        <x:t>第27265段原文。</x:t>
      </x:r>
    </x:p>
    <x:p>
      <x:r>
        <x:t>第27266段原文。</x:t>
      </x:r>
    </x:p>
    <x:p>
      <x:r>
        <x:t>第27267段原文。</x:t>
      </x:r>
    </x:p>
    <x:p>
      <x:r>
        <x:t>第27268段原文。</x:t>
      </x:r>
    </x:p>
    <x:p>
      <x:r>
        <x:t>第27269段原文。</x:t>
      </x:r>
    </x:p>
    <x:p>
      <x:r>
        <x:t>第27270段原文。</x:t>
      </x:r>
    </x:p>
    <x:p>
      <x:r>
        <x:t>第27271段原文。</x:t>
      </x:r>
    </x:p>
    <x:p>
      <x:r>
        <x:t>第27272段原文。</x:t>
      </x:r>
    </x:p>
    <x:p>
      <x:r>
        <x:t>第27273段原文。</x:t>
      </x:r>
    </x:p>
    <x:p>
      <x:r>
        <x:t>第27274段原文。</x:t>
      </x:r>
    </x:p>
    <x:p>
      <x:r>
        <x:t>第27275段原文。</x:t>
      </x:r>
    </x:p>
    <x:p>
      <x:r>
        <x:t>第27276段原文。</x:t>
      </x:r>
    </x:p>
    <x:p>
      <x:r>
        <x:t>第27277段原文。</x:t>
      </x:r>
    </x:p>
    <x:p>
      <x:r>
        <x:t>第27278段原文。</x:t>
      </x:r>
    </x:p>
    <x:p>
      <x:r>
        <x:t>第27279段原文。</x:t>
      </x:r>
    </x:p>
    <x:p>
      <x:r>
        <x:t>第27280段原文。</x:t>
      </x:r>
    </x:p>
    <x:p>
      <x:r>
        <x:t>第27281段原文。</x:t>
      </x:r>
    </x:p>
    <x:p>
      <x:r>
        <x:t>第27282段原文。</x:t>
      </x:r>
    </x:p>
    <x:p>
      <x:r>
        <x:t>第27283段原文。</x:t>
      </x:r>
    </x:p>
    <x:p>
      <x:r>
        <x:t>第27284段原文。</x:t>
      </x:r>
    </x:p>
    <x:p>
      <x:r>
        <x:t>第27285段原文。</x:t>
      </x:r>
    </x:p>
    <x:p>
      <x:r>
        <x:t>第27286段原文。</x:t>
      </x:r>
    </x:p>
    <x:p>
      <x:r>
        <x:t>第27287段原文。</x:t>
      </x:r>
    </x:p>
    <x:p>
      <x:r>
        <x:t>第27288段原文。</x:t>
      </x:r>
    </x:p>
    <x:p>
      <x:r>
        <x:t>第27289段原文。</x:t>
      </x:r>
    </x:p>
    <x:p>
      <x:r>
        <x:t>第27290段原文。</x:t>
      </x:r>
    </x:p>
    <x:p>
      <x:r>
        <x:t>第27291段原文。</x:t>
      </x:r>
    </x:p>
    <x:p>
      <x:r>
        <x:t>第27292段原文。</x:t>
      </x:r>
    </x:p>
    <x:p>
      <x:r>
        <x:t>第27293段原文。</x:t>
      </x:r>
    </x:p>
    <x:p>
      <x:r>
        <x:t>第27294段原文。</x:t>
      </x:r>
    </x:p>
    <x:p>
      <x:r>
        <x:t>第27295段原文。</x:t>
      </x:r>
    </x:p>
    <x:p>
      <x:r>
        <x:t>第27296段原文。</x:t>
      </x:r>
    </x:p>
    <x:p>
      <x:r>
        <x:t>第27297段原文。</x:t>
      </x:r>
    </x:p>
    <x:p>
      <x:r>
        <x:t>第27298段原文。</x:t>
      </x:r>
    </x:p>
    <x:p>
      <x:r>
        <x:t>第27299段原文。</x:t>
      </x:r>
    </x:p>
    <x:p>
      <x:r>
        <x:t>第27300段原文。</x:t>
      </x:r>
    </x:p>
    <x:p>
      <x:r>
        <x:t>第27301段原文。</x:t>
      </x:r>
    </x:p>
    <x:p>
      <x:r>
        <x:t>第27302段原文。</x:t>
      </x:r>
    </x:p>
    <x:p>
      <x:r>
        <x:t>第27303段原文。</x:t>
      </x:r>
    </x:p>
    <x:p>
      <x:r>
        <x:t>第27304段原文。</x:t>
      </x:r>
    </x:p>
    <x:p>
      <x:r>
        <x:t>第27305段原文。</x:t>
      </x:r>
    </x:p>
    <x:p>
      <x:r>
        <x:t>第27306段原文。</x:t>
      </x:r>
    </x:p>
    <x:p>
      <x:r>
        <x:t>第27307段原文。</x:t>
      </x:r>
    </x:p>
    <x:p>
      <x:r>
        <x:t>第27308段原文。</x:t>
      </x:r>
    </x:p>
    <x:p>
      <x:r>
        <x:t>第27309段原文。</x:t>
      </x:r>
    </x:p>
    <x:p>
      <x:r>
        <x:t>第27310段原文。</x:t>
      </x:r>
    </x:p>
    <x:p>
      <x:r>
        <x:t>第27311段原文。</x:t>
      </x:r>
    </x:p>
    <x:p>
      <x:r>
        <x:t>第27312段原文。</x:t>
      </x:r>
    </x:p>
    <x:p>
      <x:r>
        <x:t>第27313段原文。</x:t>
      </x:r>
    </x:p>
    <x:p>
      <x:r>
        <x:t>第27314段原文。</x:t>
      </x:r>
    </x:p>
    <x:p>
      <x:r>
        <x:t>第27315段原文。</x:t>
      </x:r>
    </x:p>
    <x:p>
      <x:r>
        <x:t>第27316段原文。</x:t>
      </x:r>
    </x:p>
    <x:p>
      <x:r>
        <x:t>第27317段原文。</x:t>
      </x:r>
    </x:p>
    <x:p>
      <x:r>
        <x:t>第27318段原文。</x:t>
      </x:r>
    </x:p>
    <x:p>
      <x:r>
        <x:t>第27319段原文。</x:t>
      </x:r>
    </x:p>
    <x:p>
      <x:r>
        <x:t>第27320段原文。</x:t>
      </x:r>
    </x:p>
    <x:p>
      <x:r>
        <x:t>第27321段原文。</x:t>
      </x:r>
    </x:p>
    <x:p>
      <x:r>
        <x:t>第27322段原文。</x:t>
      </x:r>
    </x:p>
    <x:p>
      <x:r>
        <x:t>第27323段原文。</x:t>
      </x:r>
    </x:p>
    <x:p>
      <x:r>
        <x:t>第27324段原文。</x:t>
      </x:r>
    </x:p>
    <x:p>
      <x:r>
        <x:t>第27325段原文。</x:t>
      </x:r>
    </x:p>
    <x:p>
      <x:r>
        <x:t>第27326段原文。</x:t>
      </x:r>
    </x:p>
    <x:p>
      <x:r>
        <x:t>第27327段原文。</x:t>
      </x:r>
    </x:p>
    <x:p>
      <x:r>
        <x:t>第27328段原文。</x:t>
      </x:r>
    </x:p>
    <x:p>
      <x:r>
        <x:t>第27329段原文。</x:t>
      </x:r>
    </x:p>
    <x:p>
      <x:r>
        <x:t>第27330段原文。</x:t>
      </x:r>
    </x:p>
    <x:p>
      <x:r>
        <x:t>第27331段原文。</x:t>
      </x:r>
    </x:p>
    <x:p>
      <x:r>
        <x:t>第27332段原文。</x:t>
      </x:r>
    </x:p>
    <x:p>
      <x:r>
        <x:t>第27333段原文。</x:t>
      </x:r>
    </x:p>
    <x:p>
      <x:r>
        <x:t>第27334段原文。</x:t>
      </x:r>
    </x:p>
    <x:p>
      <x:r>
        <x:t>第27335段原文。</x:t>
      </x:r>
    </x:p>
    <x:p>
      <x:r>
        <x:t>第27336段原文。</x:t>
      </x:r>
    </x:p>
    <x:p>
      <x:r>
        <x:t>第27337段原文。</x:t>
      </x:r>
    </x:p>
    <x:p>
      <x:r>
        <x:t>第27338段原文。</x:t>
      </x:r>
    </x:p>
    <x:p>
      <x:r>
        <x:t>第27339段原文。</x:t>
      </x:r>
    </x:p>
    <x:p>
      <x:r>
        <x:t>第27340段原文。</x:t>
      </x:r>
    </x:p>
    <x:p>
      <x:r>
        <x:t>第27341段原文。</x:t>
      </x:r>
    </x:p>
    <x:p>
      <x:r>
        <x:t>第27342段原文。</x:t>
      </x:r>
    </x:p>
    <x:p>
      <x:r>
        <x:t>第27343段原文。</x:t>
      </x:r>
    </x:p>
    <x:p>
      <x:r>
        <x:t>第27344段原文。</x:t>
      </x:r>
    </x:p>
    <x:p>
      <x:r>
        <x:t>第27345段原文。</x:t>
      </x:r>
    </x:p>
    <x:p>
      <x:r>
        <x:t>第27346段原文。</x:t>
      </x:r>
    </x:p>
    <x:p>
      <x:r>
        <x:t>第27347段原文。</x:t>
      </x:r>
    </x:p>
    <x:p>
      <x:r>
        <x:t>第27348段原文。</x:t>
      </x:r>
    </x:p>
    <x:p>
      <x:r>
        <x:t>第27349段原文。</x:t>
      </x:r>
    </x:p>
    <x:p>
      <x:r>
        <x:t>第27350段原文。</x:t>
      </x:r>
    </x:p>
    <x:p>
      <x:r>
        <x:t>第27351段原文。</x:t>
      </x:r>
    </x:p>
    <x:p>
      <x:r>
        <x:t>第27352段原文。</x:t>
      </x:r>
    </x:p>
    <x:p>
      <x:r>
        <x:t>第27353段原文。</x:t>
      </x:r>
    </x:p>
    <x:p>
      <x:r>
        <x:t>第27354段原文。</x:t>
      </x:r>
    </x:p>
    <x:p>
      <x:r>
        <x:t>第27355段原文。</x:t>
      </x:r>
    </x:p>
    <x:p>
      <x:r>
        <x:t>第27356段原文。</x:t>
      </x:r>
    </x:p>
    <x:p>
      <x:r>
        <x:t>第27357段原文。</x:t>
      </x:r>
    </x:p>
    <x:p>
      <x:r>
        <x:t>第27358段原文。</x:t>
      </x:r>
    </x:p>
    <x:p>
      <x:r>
        <x:t>第27359段原文。</x:t>
      </x:r>
    </x:p>
    <x:p>
      <x:r>
        <x:t>第27360段原文。</x:t>
      </x:r>
    </x:p>
    <x:p>
      <x:r>
        <x:t>第27361段原文。</x:t>
      </x:r>
    </x:p>
    <x:p>
      <x:r>
        <x:t>第27362段原文。</x:t>
      </x:r>
    </x:p>
    <x:p>
      <x:r>
        <x:t>第27363段原文。</x:t>
      </x:r>
    </x:p>
    <x:p>
      <x:r>
        <x:t>第27364段原文。</x:t>
      </x:r>
    </x:p>
    <x:p>
      <x:r>
        <x:t>第27365段原文。</x:t>
      </x:r>
    </x:p>
    <x:p>
      <x:r>
        <x:t>第27366段原文。</x:t>
      </x:r>
    </x:p>
    <x:p>
      <x:r>
        <x:t>第27367段原文。</x:t>
      </x:r>
    </x:p>
    <x:p>
      <x:r>
        <x:t>第27368段原文。</x:t>
      </x:r>
    </x:p>
    <x:p>
      <x:r>
        <x:t>第27369段原文。</x:t>
      </x:r>
    </x:p>
    <x:p>
      <x:r>
        <x:t>第27370段原文。</x:t>
      </x:r>
    </x:p>
    <x:p>
      <x:r>
        <x:t>第27371段原文。</x:t>
      </x:r>
    </x:p>
    <x:p>
      <x:r>
        <x:t>第27372段原文。</x:t>
      </x:r>
    </x:p>
    <x:p>
      <x:r>
        <x:t>第27373段原文。</x:t>
      </x:r>
    </x:p>
    <x:p>
      <x:r>
        <x:t>第27374段原文。</x:t>
      </x:r>
    </x:p>
    <x:p>
      <x:r>
        <x:t>第27375段原文。</x:t>
      </x:r>
    </x:p>
    <x:p>
      <x:r>
        <x:t>第27376段原文。</x:t>
      </x:r>
    </x:p>
    <x:p>
      <x:r>
        <x:t>第27377段原文。</x:t>
      </x:r>
    </x:p>
    <x:p>
      <x:r>
        <x:t>第27378段原文。</x:t>
      </x:r>
    </x:p>
    <x:p>
      <x:r>
        <x:t>第27379段原文。</x:t>
      </x:r>
    </x:p>
    <x:p>
      <x:r>
        <x:t>第27380段原文。</x:t>
      </x:r>
    </x:p>
    <x:p>
      <x:r>
        <x:t>第27381段原文。</x:t>
      </x:r>
    </x:p>
    <x:p>
      <x:r>
        <x:t>第27382段原文。</x:t>
      </x:r>
    </x:p>
    <x:p>
      <x:r>
        <x:t>第27383段原文。</x:t>
      </x:r>
    </x:p>
    <x:p>
      <x:r>
        <x:t>第27384段原文。</x:t>
      </x:r>
    </x:p>
    <x:p>
      <x:r>
        <x:t>第27385段原文。</x:t>
      </x:r>
    </x:p>
    <x:p>
      <x:r>
        <x:t>第27386段原文。</x:t>
      </x:r>
    </x:p>
    <x:p>
      <x:r>
        <x:t>第27387段原文。</x:t>
      </x:r>
    </x:p>
    <x:p>
      <x:r>
        <x:t>第27388段原文。</x:t>
      </x:r>
    </x:p>
    <x:p>
      <x:r>
        <x:t>第27389段原文。</x:t>
      </x:r>
    </x:p>
    <x:p>
      <x:r>
        <x:t>第27390段原文。</x:t>
      </x:r>
    </x:p>
    <x:p>
      <x:r>
        <x:t>第27391段原文。</x:t>
      </x:r>
    </x:p>
    <x:p>
      <x:r>
        <x:t>第27392段原文。</x:t>
      </x:r>
    </x:p>
    <x:p>
      <x:r>
        <x:t>第27393段原文。</x:t>
      </x:r>
    </x:p>
    <x:p>
      <x:r>
        <x:t>第27394段原文。</x:t>
      </x:r>
    </x:p>
    <x:p>
      <x:r>
        <x:t>第27395段原文。</x:t>
      </x:r>
    </x:p>
    <x:p>
      <x:r>
        <x:t>第27396段原文。</x:t>
      </x:r>
    </x:p>
    <x:p>
      <x:r>
        <x:t>第27397段原文。</x:t>
      </x:r>
    </x:p>
    <x:p>
      <x:r>
        <x:t>第27398段原文。</x:t>
      </x:r>
    </x:p>
    <x:p>
      <x:r>
        <x:t>第27399段原文。</x:t>
      </x:r>
    </x:p>
    <x:p>
      <x:r>
        <x:t>第27400段原文。</x:t>
      </x:r>
    </x:p>
    <x:p>
      <x:r>
        <x:t>第27401段原文。</x:t>
      </x:r>
    </x:p>
    <x:p>
      <x:r>
        <x:t>第27402段原文。</x:t>
      </x:r>
    </x:p>
    <x:p>
      <x:r>
        <x:t>第27403段原文。</x:t>
      </x:r>
    </x:p>
    <x:p>
      <x:r>
        <x:t>第27404段原文。</x:t>
      </x:r>
    </x:p>
    <x:p>
      <x:r>
        <x:t>第27405段原文。</x:t>
      </x:r>
    </x:p>
    <x:p>
      <x:r>
        <x:t>第27406段原文。</x:t>
      </x:r>
    </x:p>
    <x:p>
      <x:r>
        <x:t>第27407段原文。</x:t>
      </x:r>
    </x:p>
    <x:p>
      <x:r>
        <x:t>第27408段原文。</x:t>
      </x:r>
    </x:p>
    <x:p>
      <x:r>
        <x:t>第27409段原文。</x:t>
      </x:r>
    </x:p>
    <x:p>
      <x:r>
        <x:t>第27410段原文。</x:t>
      </x:r>
    </x:p>
    <x:p>
      <x:r>
        <x:t>第27411段原文。</x:t>
      </x:r>
    </x:p>
    <x:p>
      <x:r>
        <x:t>第27412段原文。</x:t>
      </x:r>
    </x:p>
    <x:p>
      <x:r>
        <x:t>第27413段原文。</x:t>
      </x:r>
    </x:p>
    <x:p>
      <x:r>
        <x:t>第27414段原文。</x:t>
      </x:r>
    </x:p>
    <x:p>
      <x:r>
        <x:t>第27415段原文。</x:t>
      </x:r>
    </x:p>
    <x:p>
      <x:r>
        <x:t>第27416段原文。</x:t>
      </x:r>
    </x:p>
    <x:p>
      <x:r>
        <x:t>第27417段原文。</x:t>
      </x:r>
    </x:p>
    <x:p>
      <x:r>
        <x:t>第27418段原文。</x:t>
      </x:r>
    </x:p>
    <x:p>
      <x:r>
        <x:t>第27419段原文。</x:t>
      </x:r>
    </x:p>
    <x:p>
      <x:r>
        <x:t>第27420段原文。</x:t>
      </x:r>
    </x:p>
    <x:p>
      <x:r>
        <x:t>第27421段原文。</x:t>
      </x:r>
    </x:p>
    <x:p>
      <x:r>
        <x:t>第27422段原文。</x:t>
      </x:r>
    </x:p>
    <x:p>
      <x:r>
        <x:t>第27423段原文。</x:t>
      </x:r>
    </x:p>
    <x:p>
      <x:r>
        <x:t>第27424段原文。</x:t>
      </x:r>
    </x:p>
    <x:p>
      <x:r>
        <x:t>第27425段原文。</x:t>
      </x:r>
    </x:p>
    <x:p>
      <x:r>
        <x:t>第27426段原文。</x:t>
      </x:r>
    </x:p>
    <x:p>
      <x:r>
        <x:t>第27427段原文。</x:t>
      </x:r>
    </x:p>
    <x:p>
      <x:r>
        <x:t>第27428段原文。</x:t>
      </x:r>
    </x:p>
    <x:p>
      <x:r>
        <x:t>第27429段原文。</x:t>
      </x:r>
    </x:p>
    <x:p>
      <x:r>
        <x:t>第27430段原文。</x:t>
      </x:r>
    </x:p>
    <x:p>
      <x:r>
        <x:t>第27431段原文。</x:t>
      </x:r>
    </x:p>
    <x:p>
      <x:r>
        <x:t>第27432段原文。</x:t>
      </x:r>
    </x:p>
    <x:p>
      <x:r>
        <x:t>第27433段原文。</x:t>
      </x:r>
    </x:p>
    <x:p>
      <x:r>
        <x:t>第27434段原文。</x:t>
      </x:r>
    </x:p>
    <x:p>
      <x:r>
        <x:t>第27435段原文。</x:t>
      </x:r>
    </x:p>
    <x:p>
      <x:r>
        <x:t>第27436段原文。</x:t>
      </x:r>
    </x:p>
    <x:p>
      <x:r>
        <x:t>第27437段原文。</x:t>
      </x:r>
    </x:p>
    <x:p>
      <x:r>
        <x:t>第27438段原文。</x:t>
      </x:r>
    </x:p>
    <x:p>
      <x:r>
        <x:t>第27439段原文。</x:t>
      </x:r>
    </x:p>
    <x:p>
      <x:r>
        <x:t>第27440段原文。</x:t>
      </x:r>
    </x:p>
    <x:p>
      <x:r>
        <x:t>第27441段原文。</x:t>
      </x:r>
    </x:p>
    <x:p>
      <x:r>
        <x:t>第27442段原文。</x:t>
      </x:r>
    </x:p>
    <x:p>
      <x:r>
        <x:t>第27443段原文。</x:t>
      </x:r>
    </x:p>
    <x:p>
      <x:r>
        <x:t>第27444段原文。</x:t>
      </x:r>
    </x:p>
    <x:p>
      <x:r>
        <x:t>第27445段原文。</x:t>
      </x:r>
    </x:p>
    <x:p>
      <x:r>
        <x:t>第27446段原文。</x:t>
      </x:r>
    </x:p>
    <x:p>
      <x:r>
        <x:t>第27447段原文。</x:t>
      </x:r>
    </x:p>
    <x:p>
      <x:r>
        <x:t>第27448段原文。</x:t>
      </x:r>
    </x:p>
    <x:p>
      <x:r>
        <x:t>第27449段原文。</x:t>
      </x:r>
    </x:p>
    <x:p>
      <x:r>
        <x:t>第27450段原文。</x:t>
      </x:r>
    </x:p>
    <x:p>
      <x:r>
        <x:t>第27451段原文。</x:t>
      </x:r>
    </x:p>
    <x:p>
      <x:r>
        <x:t>第27452段原文。</x:t>
      </x:r>
    </x:p>
    <x:p>
      <x:r>
        <x:t>第27453段原文。</x:t>
      </x:r>
    </x:p>
    <x:p>
      <x:r>
        <x:t>第27454段原文。</x:t>
      </x:r>
    </x:p>
    <x:p>
      <x:r>
        <x:t>第27455段原文。</x:t>
      </x:r>
    </x:p>
    <x:p>
      <x:r>
        <x:t>第27456段原文。</x:t>
      </x:r>
    </x:p>
    <x:p>
      <x:r>
        <x:t>第27457段原文。</x:t>
      </x:r>
    </x:p>
    <x:p>
      <x:r>
        <x:t>第27458段原文。</x:t>
      </x:r>
    </x:p>
    <x:p>
      <x:r>
        <x:t>第27459段原文。</x:t>
      </x:r>
    </x:p>
    <x:p>
      <x:r>
        <x:t>第27460段原文。</x:t>
      </x:r>
    </x:p>
    <x:p>
      <x:r>
        <x:t>第27461段原文。</x:t>
      </x:r>
    </x:p>
    <x:p>
      <x:r>
        <x:t>第27462段原文。</x:t>
      </x:r>
    </x:p>
    <x:p>
      <x:r>
        <x:t>第27463段原文。</x:t>
      </x:r>
    </x:p>
    <x:p>
      <x:r>
        <x:t>第27464段原文。</x:t>
      </x:r>
    </x:p>
    <x:p>
      <x:r>
        <x:t>第27465段原文。</x:t>
      </x:r>
    </x:p>
    <x:p>
      <x:r>
        <x:t>第27466段原文。</x:t>
      </x:r>
    </x:p>
    <x:p>
      <x:r>
        <x:t>第27467段原文。</x:t>
      </x:r>
    </x:p>
    <x:p>
      <x:r>
        <x:t>第27468段原文。</x:t>
      </x:r>
    </x:p>
    <x:p>
      <x:r>
        <x:t>第27469段原文。</x:t>
      </x:r>
    </x:p>
    <x:p>
      <x:r>
        <x:t>第27470段原文。</x:t>
      </x:r>
    </x:p>
    <x:p>
      <x:r>
        <x:t>第27471段原文。</x:t>
      </x:r>
    </x:p>
    <x:p>
      <x:r>
        <x:t>第27472段原文。</x:t>
      </x:r>
    </x:p>
    <x:p>
      <x:r>
        <x:t>第27473段原文。</x:t>
      </x:r>
    </x:p>
    <x:p>
      <x:r>
        <x:t>第27474段原文。</x:t>
      </x:r>
    </x:p>
    <x:p>
      <x:r>
        <x:t>第27475段原文。</x:t>
      </x:r>
    </x:p>
    <x:p>
      <x:r>
        <x:t>第27476段原文。</x:t>
      </x:r>
    </x:p>
    <x:p>
      <x:r>
        <x:t>第27477段原文。</x:t>
      </x:r>
    </x:p>
    <x:p>
      <x:r>
        <x:t>第27478段原文。</x:t>
      </x:r>
    </x:p>
    <x:p>
      <x:r>
        <x:t>第27479段原文。</x:t>
      </x:r>
    </x:p>
    <x:p>
      <x:r>
        <x:t>第27480段原文。</x:t>
      </x:r>
    </x:p>
    <x:p>
      <x:r>
        <x:t>第27481段原文。</x:t>
      </x:r>
    </x:p>
    <x:p>
      <x:r>
        <x:t>第27482段原文。</x:t>
      </x:r>
    </x:p>
    <x:p>
      <x:r>
        <x:t>第27483段原文。</x:t>
      </x:r>
    </x:p>
    <x:p>
      <x:r>
        <x:t>第27484段原文。</x:t>
      </x:r>
    </x:p>
    <x:p>
      <x:r>
        <x:t>第27485段原文。</x:t>
      </x:r>
    </x:p>
    <x:p>
      <x:r>
        <x:t>第27486段原文。</x:t>
      </x:r>
    </x:p>
    <x:p>
      <x:r>
        <x:t>第27487段原文。</x:t>
      </x:r>
    </x:p>
    <x:p>
      <x:r>
        <x:t>第27488段原文。</x:t>
      </x:r>
    </x:p>
    <x:p>
      <x:r>
        <x:t>第27489段原文。</x:t>
      </x:r>
    </x:p>
    <x:p>
      <x:r>
        <x:t>第27490段原文。</x:t>
      </x:r>
    </x:p>
    <x:p>
      <x:r>
        <x:t>第27491段原文。</x:t>
      </x:r>
    </x:p>
    <x:p>
      <x:r>
        <x:t>第27492段原文。</x:t>
      </x:r>
    </x:p>
    <x:p>
      <x:r>
        <x:t>第27493段原文。</x:t>
      </x:r>
    </x:p>
    <x:p>
      <x:r>
        <x:t>第27494段原文。</x:t>
      </x:r>
    </x:p>
    <x:p>
      <x:r>
        <x:t>第27495段原文。</x:t>
      </x:r>
    </x:p>
    <x:p>
      <x:r>
        <x:t>第27496段原文。</x:t>
      </x:r>
    </x:p>
    <x:p>
      <x:r>
        <x:t>第27497段原文。</x:t>
      </x:r>
    </x:p>
    <x:p>
      <x:r>
        <x:t>第27498段原文。</x:t>
      </x:r>
    </x:p>
    <x:p>
      <x:r>
        <x:t>第27499段原文。</x:t>
      </x:r>
    </x:p>
    <x:p>
      <x:r>
        <x:t>第27500段原文。</x:t>
      </x:r>
    </x:p>
    <x:p>
      <x:r>
        <x:t>第27501段原文。</x:t>
      </x:r>
    </x:p>
    <x:p>
      <x:r>
        <x:t>第27502段原文。</x:t>
      </x:r>
    </x:p>
    <x:p>
      <x:r>
        <x:t>第27503段原文。</x:t>
      </x:r>
    </x:p>
    <x:p>
      <x:r>
        <x:t>第27504段原文。</x:t>
      </x:r>
    </x:p>
    <x:p>
      <x:r>
        <x:t>第27505段原文。</x:t>
      </x:r>
    </x:p>
    <x:p>
      <x:r>
        <x:t>第27506段原文。</x:t>
      </x:r>
    </x:p>
    <x:p>
      <x:r>
        <x:t>第27507段原文。</x:t>
      </x:r>
    </x:p>
    <x:p>
      <x:r>
        <x:t>第27508段原文。</x:t>
      </x:r>
    </x:p>
    <x:p>
      <x:r>
        <x:t>第27509段原文。</x:t>
      </x:r>
    </x:p>
    <x:p>
      <x:r>
        <x:t>第27510段原文。</x:t>
      </x:r>
    </x:p>
    <x:p>
      <x:r>
        <x:t>第27511段原文。</x:t>
      </x:r>
    </x:p>
    <x:p>
      <x:r>
        <x:t>第27512段原文。</x:t>
      </x:r>
    </x:p>
    <x:p>
      <x:r>
        <x:t>第27513段原文。</x:t>
      </x:r>
    </x:p>
    <x:p>
      <x:r>
        <x:t>第27514段原文。</x:t>
      </x:r>
    </x:p>
    <x:p>
      <x:r>
        <x:t>第27515段原文。</x:t>
      </x:r>
    </x:p>
    <x:p>
      <x:r>
        <x:t>第27516段原文。</x:t>
      </x:r>
    </x:p>
    <x:p>
      <x:r>
        <x:t>第27517段原文。</x:t>
      </x:r>
    </x:p>
    <x:p>
      <x:r>
        <x:t>第27518段原文。</x:t>
      </x:r>
    </x:p>
    <x:p>
      <x:r>
        <x:t>第27519段原文。</x:t>
      </x:r>
    </x:p>
    <x:p>
      <x:r>
        <x:t>第27520段原文。</x:t>
      </x:r>
    </x:p>
    <x:p>
      <x:r>
        <x:t>第27521段原文。</x:t>
      </x:r>
    </x:p>
    <x:p>
      <x:r>
        <x:t>第27522段原文。</x:t>
      </x:r>
    </x:p>
    <x:p>
      <x:r>
        <x:t>第27523段原文。</x:t>
      </x:r>
    </x:p>
    <x:p>
      <x:r>
        <x:t>第27524段原文。</x:t>
      </x:r>
    </x:p>
    <x:p>
      <x:r>
        <x:t>第27525段原文。</x:t>
      </x:r>
    </x:p>
    <x:p>
      <x:r>
        <x:t>第27526段原文。</x:t>
      </x:r>
    </x:p>
    <x:p>
      <x:r>
        <x:t>第27527段原文。</x:t>
      </x:r>
    </x:p>
    <x:p>
      <x:r>
        <x:t>第27528段原文。</x:t>
      </x:r>
    </x:p>
    <x:p>
      <x:r>
        <x:t>第27529段原文。</x:t>
      </x:r>
    </x:p>
    <x:p>
      <x:r>
        <x:t>第27530段原文。</x:t>
      </x:r>
    </x:p>
    <x:p>
      <x:r>
        <x:t>第27531段原文。</x:t>
      </x:r>
    </x:p>
    <x:p>
      <x:r>
        <x:t>第27532段原文。</x:t>
      </x:r>
    </x:p>
    <x:p>
      <x:r>
        <x:t>第27533段原文。</x:t>
      </x:r>
    </x:p>
    <x:p>
      <x:r>
        <x:t>第27534段原文。</x:t>
      </x:r>
    </x:p>
    <x:p>
      <x:r>
        <x:t>第27535段原文。</x:t>
      </x:r>
    </x:p>
    <x:p>
      <x:r>
        <x:t>第27536段原文。</x:t>
      </x:r>
    </x:p>
    <x:p>
      <x:r>
        <x:t>第27537段原文。</x:t>
      </x:r>
    </x:p>
    <x:p>
      <x:r>
        <x:t>第27538段原文。</x:t>
      </x:r>
    </x:p>
    <x:p>
      <x:r>
        <x:t>第27539段原文。</x:t>
      </x:r>
    </x:p>
    <x:p>
      <x:r>
        <x:t>第27540段原文。</x:t>
      </x:r>
    </x:p>
    <x:p>
      <x:r>
        <x:t>第27541段原文。</x:t>
      </x:r>
    </x:p>
    <x:p>
      <x:r>
        <x:t>第27542段原文。</x:t>
      </x:r>
    </x:p>
    <x:p>
      <x:r>
        <x:t>第27543段原文。</x:t>
      </x:r>
    </x:p>
    <x:p>
      <x:r>
        <x:t>第27544段原文。</x:t>
      </x:r>
    </x:p>
    <x:p>
      <x:r>
        <x:t>第27545段原文。</x:t>
      </x:r>
    </x:p>
    <x:p>
      <x:r>
        <x:t>第27546段原文。</x:t>
      </x:r>
    </x:p>
    <x:p>
      <x:r>
        <x:t>第27547段原文。</x:t>
      </x:r>
    </x:p>
    <x:p>
      <x:r>
        <x:t>第27548段原文。</x:t>
      </x:r>
    </x:p>
    <x:p>
      <x:r>
        <x:t>第27549段原文。</x:t>
      </x:r>
    </x:p>
    <x:p>
      <x:r>
        <x:t>第27550段原文。</x:t>
      </x:r>
    </x:p>
    <x:p>
      <x:r>
        <x:t>第27551段原文。</x:t>
      </x:r>
    </x:p>
    <x:p>
      <x:r>
        <x:t>第27552段原文。</x:t>
      </x:r>
    </x:p>
    <x:p>
      <x:r>
        <x:t>第27553段原文。</x:t>
      </x:r>
    </x:p>
    <x:p>
      <x:r>
        <x:t>第27554段原文。</x:t>
      </x:r>
    </x:p>
    <x:p>
      <x:r>
        <x:t>第27555段原文。</x:t>
      </x:r>
    </x:p>
    <x:p>
      <x:r>
        <x:t>第27556段原文。</x:t>
      </x:r>
    </x:p>
    <x:p>
      <x:r>
        <x:t>第27557段原文。</x:t>
      </x:r>
    </x:p>
    <x:p>
      <x:r>
        <x:t>第27558段原文。</x:t>
      </x:r>
    </x:p>
    <x:p>
      <x:r>
        <x:t>第27559段原文。</x:t>
      </x:r>
    </x:p>
    <x:p>
      <x:r>
        <x:t>第27560段原文。</x:t>
      </x:r>
    </x:p>
    <x:p>
      <x:r>
        <x:t>第27561段原文。</x:t>
      </x:r>
    </x:p>
    <x:p>
      <x:r>
        <x:t>第27562段原文。</x:t>
      </x:r>
    </x:p>
    <x:p>
      <x:r>
        <x:t>第27563段原文。</x:t>
      </x:r>
    </x:p>
    <x:p>
      <x:r>
        <x:t>第27564段原文。</x:t>
      </x:r>
    </x:p>
    <x:p>
      <x:r>
        <x:t>第27565段原文。</x:t>
      </x:r>
    </x:p>
    <x:p>
      <x:r>
        <x:t>第27566段原文。</x:t>
      </x:r>
    </x:p>
    <x:p>
      <x:r>
        <x:t>第27567段原文。</x:t>
      </x:r>
    </x:p>
    <x:p>
      <x:r>
        <x:t>第27568段原文。</x:t>
      </x:r>
    </x:p>
    <x:p>
      <x:r>
        <x:t>第27569段原文。</x:t>
      </x:r>
    </x:p>
    <x:p>
      <x:r>
        <x:t>第27570段原文。</x:t>
      </x:r>
    </x:p>
    <x:p>
      <x:r>
        <x:t>第27571段原文。</x:t>
      </x:r>
    </x:p>
    <x:p>
      <x:r>
        <x:t>第27572段原文。</x:t>
      </x:r>
    </x:p>
    <x:p>
      <x:r>
        <x:t>第27573段原文。</x:t>
      </x:r>
    </x:p>
    <x:p>
      <x:r>
        <x:t>第27574段原文。</x:t>
      </x:r>
    </x:p>
    <x:p>
      <x:r>
        <x:t>第27575段原文。</x:t>
      </x:r>
    </x:p>
    <x:p>
      <x:r>
        <x:t>第27576段原文。</x:t>
      </x:r>
    </x:p>
    <x:p>
      <x:r>
        <x:t>第27577段原文。</x:t>
      </x:r>
    </x:p>
    <x:p>
      <x:r>
        <x:t>第27578段原文。</x:t>
      </x:r>
    </x:p>
    <x:p>
      <x:r>
        <x:t>第27579段原文。</x:t>
      </x:r>
    </x:p>
    <x:p>
      <x:r>
        <x:t>第27580段原文。</x:t>
      </x:r>
    </x:p>
    <x:p>
      <x:r>
        <x:t>第27581段原文。</x:t>
      </x:r>
    </x:p>
    <x:p>
      <x:r>
        <x:t>第27582段原文。</x:t>
      </x:r>
    </x:p>
    <x:p>
      <x:r>
        <x:t>第27583段原文。</x:t>
      </x:r>
    </x:p>
    <x:p>
      <x:r>
        <x:t>第27584段原文。</x:t>
      </x:r>
    </x:p>
    <x:p>
      <x:r>
        <x:t>第27585段原文。</x:t>
      </x:r>
    </x:p>
    <x:p>
      <x:r>
        <x:t>第27586段原文。</x:t>
      </x:r>
    </x:p>
    <x:p>
      <x:r>
        <x:t>第27587段原文。</x:t>
      </x:r>
    </x:p>
    <x:p>
      <x:r>
        <x:t>第27588段原文。</x:t>
      </x:r>
    </x:p>
    <x:p>
      <x:r>
        <x:t>第27589段原文。</x:t>
      </x:r>
    </x:p>
    <x:p>
      <x:r>
        <x:t>第27590段原文。</x:t>
      </x:r>
    </x:p>
    <x:p>
      <x:r>
        <x:t>第27591段原文。</x:t>
      </x:r>
    </x:p>
    <x:p>
      <x:r>
        <x:t>第27592段原文。</x:t>
      </x:r>
    </x:p>
    <x:p>
      <x:r>
        <x:t>第27593段原文。</x:t>
      </x:r>
    </x:p>
    <x:p>
      <x:r>
        <x:t>第27594段原文。</x:t>
      </x:r>
    </x:p>
    <x:p>
      <x:r>
        <x:t>第27595段原文。</x:t>
      </x:r>
    </x:p>
    <x:p>
      <x:r>
        <x:t>第27596段原文。</x:t>
      </x:r>
    </x:p>
    <x:p>
      <x:r>
        <x:t>第27597段原文。</x:t>
      </x:r>
    </x:p>
    <x:p>
      <x:r>
        <x:t>第27598段原文。</x:t>
      </x:r>
    </x:p>
    <x:p>
      <x:r>
        <x:t>第27599段原文。</x:t>
      </x:r>
    </x:p>
    <x:p>
      <x:r>
        <x:t>第27600段原文。</x:t>
      </x:r>
    </x:p>
    <x:p>
      <x:r>
        <x:t>第27601段原文。</x:t>
      </x:r>
    </x:p>
    <x:p>
      <x:r>
        <x:t>第27602段原文。</x:t>
      </x:r>
    </x:p>
    <x:p>
      <x:r>
        <x:t>第27603段原文。</x:t>
      </x:r>
    </x:p>
    <x:p>
      <x:r>
        <x:t>第27604段原文。</x:t>
      </x:r>
    </x:p>
    <x:p>
      <x:r>
        <x:t>第27605段原文。</x:t>
      </x:r>
    </x:p>
    <x:p>
      <x:r>
        <x:t>第27606段原文。</x:t>
      </x:r>
    </x:p>
    <x:p>
      <x:r>
        <x:t>第27607段原文。</x:t>
      </x:r>
    </x:p>
    <x:p>
      <x:r>
        <x:t>第27608段原文。</x:t>
      </x:r>
    </x:p>
    <x:p>
      <x:r>
        <x:t>第27609段原文。</x:t>
      </x:r>
    </x:p>
    <x:p>
      <x:r>
        <x:t>第27610段原文。</x:t>
      </x:r>
    </x:p>
    <x:p>
      <x:r>
        <x:t>第27611段原文。</x:t>
      </x:r>
    </x:p>
    <x:p>
      <x:r>
        <x:t>第27612段原文。</x:t>
      </x:r>
    </x:p>
    <x:p>
      <x:r>
        <x:t>第27613段原文。</x:t>
      </x:r>
    </x:p>
    <x:p>
      <x:r>
        <x:t>第27614段原文。</x:t>
      </x:r>
    </x:p>
    <x:p>
      <x:r>
        <x:t>第27615段原文。</x:t>
      </x:r>
    </x:p>
    <x:p>
      <x:r>
        <x:t>第27616段原文。</x:t>
      </x:r>
    </x:p>
    <x:p>
      <x:r>
        <x:t>第27617段原文。</x:t>
      </x:r>
    </x:p>
    <x:p>
      <x:r>
        <x:t>第27618段原文。</x:t>
      </x:r>
    </x:p>
    <x:p>
      <x:r>
        <x:t>第27619段原文。</x:t>
      </x:r>
    </x:p>
    <x:p>
      <x:r>
        <x:t>第27620段原文。</x:t>
      </x:r>
    </x:p>
    <x:p>
      <x:r>
        <x:t>第27621段原文。</x:t>
      </x:r>
    </x:p>
    <x:p>
      <x:r>
        <x:t>第27622段原文。</x:t>
      </x:r>
    </x:p>
    <x:p>
      <x:r>
        <x:t>第27623段原文。</x:t>
      </x:r>
    </x:p>
    <x:p>
      <x:r>
        <x:t>第27624段原文。</x:t>
      </x:r>
    </x:p>
    <x:p>
      <x:r>
        <x:t>第27625段原文。</x:t>
      </x:r>
    </x:p>
    <x:p>
      <x:r>
        <x:t>第27626段原文。</x:t>
      </x:r>
    </x:p>
    <x:p>
      <x:r>
        <x:t>第27627段原文。</x:t>
      </x:r>
    </x:p>
    <x:p>
      <x:r>
        <x:t>第27628段原文。</x:t>
      </x:r>
    </x:p>
    <x:p>
      <x:r>
        <x:t>第27629段原文。</x:t>
      </x:r>
    </x:p>
    <x:p>
      <x:r>
        <x:t>第27630段原文。</x:t>
      </x:r>
    </x:p>
    <x:p>
      <x:r>
        <x:t>第27631段原文。</x:t>
      </x:r>
    </x:p>
    <x:p>
      <x:r>
        <x:t>第27632段原文。</x:t>
      </x:r>
    </x:p>
    <x:p>
      <x:r>
        <x:t>第27633段原文。</x:t>
      </x:r>
    </x:p>
    <x:p>
      <x:r>
        <x:t>第27634段原文。</x:t>
      </x:r>
    </x:p>
    <x:p>
      <x:r>
        <x:t>第27635段原文。</x:t>
      </x:r>
    </x:p>
    <x:p>
      <x:r>
        <x:t>第27636段原文。</x:t>
      </x:r>
    </x:p>
    <x:p>
      <x:r>
        <x:t>第27637段原文。</x:t>
      </x:r>
    </x:p>
    <x:p>
      <x:r>
        <x:t>第27638段原文。</x:t>
      </x:r>
    </x:p>
    <x:p>
      <x:r>
        <x:t>第27639段原文。</x:t>
      </x:r>
    </x:p>
    <x:p>
      <x:r>
        <x:t>第27640段原文。</x:t>
      </x:r>
    </x:p>
    <x:p>
      <x:r>
        <x:t>第27641段原文。</x:t>
      </x:r>
    </x:p>
    <x:p>
      <x:r>
        <x:t>第27642段原文。</x:t>
      </x:r>
    </x:p>
    <x:p>
      <x:r>
        <x:t>第27643段原文。</x:t>
      </x:r>
    </x:p>
    <x:p>
      <x:r>
        <x:t>第27644段原文。</x:t>
      </x:r>
    </x:p>
    <x:p>
      <x:r>
        <x:t>第27645段原文。</x:t>
      </x:r>
    </x:p>
    <x:p>
      <x:r>
        <x:t>第27646段原文。</x:t>
      </x:r>
    </x:p>
    <x:p>
      <x:r>
        <x:t>第27647段原文。</x:t>
      </x:r>
    </x:p>
    <x:p>
      <x:r>
        <x:t>第27648段原文。</x:t>
      </x:r>
    </x:p>
    <x:p>
      <x:r>
        <x:t>第27649段原文。</x:t>
      </x:r>
    </x:p>
    <x:p>
      <x:r>
        <x:t>第27650段原文。</x:t>
      </x:r>
    </x:p>
    <x:p>
      <x:r>
        <x:t>第27651段原文。</x:t>
      </x:r>
    </x:p>
    <x:p>
      <x:r>
        <x:t>第27652段原文。</x:t>
      </x:r>
    </x:p>
    <x:p>
      <x:r>
        <x:t>第27653段原文。</x:t>
      </x:r>
    </x:p>
    <x:p>
      <x:r>
        <x:t>第27654段原文。</x:t>
      </x:r>
    </x:p>
    <x:p>
      <x:r>
        <x:t>第27655段原文。</x:t>
      </x:r>
    </x:p>
    <x:p>
      <x:r>
        <x:t>第27656段原文。</x:t>
      </x:r>
    </x:p>
    <x:p>
      <x:r>
        <x:t>第27657段原文。</x:t>
      </x:r>
    </x:p>
    <x:p>
      <x:r>
        <x:t>第27658段原文。</x:t>
      </x:r>
    </x:p>
    <x:p>
      <x:r>
        <x:t>第27659段原文。</x:t>
      </x:r>
    </x:p>
    <x:p>
      <x:r>
        <x:t>第27660段原文。</x:t>
      </x:r>
    </x:p>
    <x:p>
      <x:r>
        <x:t>第27661段原文。</x:t>
      </x:r>
    </x:p>
    <x:p>
      <x:r>
        <x:t>第27662段原文。</x:t>
      </x:r>
    </x:p>
    <x:p>
      <x:r>
        <x:t>第27663段原文。</x:t>
      </x:r>
    </x:p>
    <x:p>
      <x:r>
        <x:t>第27664段原文。</x:t>
      </x:r>
    </x:p>
    <x:p>
      <x:r>
        <x:t>第27665段原文。</x:t>
      </x:r>
    </x:p>
    <x:p>
      <x:r>
        <x:t>第27666段原文。</x:t>
      </x:r>
    </x:p>
    <x:p>
      <x:r>
        <x:t>第27667段原文。</x:t>
      </x:r>
    </x:p>
    <x:p>
      <x:r>
        <x:t>第27668段原文。</x:t>
      </x:r>
    </x:p>
    <x:p>
      <x:r>
        <x:t>第27669段原文。</x:t>
      </x:r>
    </x:p>
    <x:p>
      <x:r>
        <x:t>第27670段原文。</x:t>
      </x:r>
    </x:p>
    <x:p>
      <x:r>
        <x:t>第27671段原文。</x:t>
      </x:r>
    </x:p>
    <x:p>
      <x:r>
        <x:t>第27672段原文。</x:t>
      </x:r>
    </x:p>
    <x:p>
      <x:r>
        <x:t>第27673段原文。</x:t>
      </x:r>
    </x:p>
    <x:p>
      <x:r>
        <x:t>第27674段原文。</x:t>
      </x:r>
    </x:p>
    <x:p>
      <x:r>
        <x:t>第27675段原文。</x:t>
      </x:r>
    </x:p>
    <x:p>
      <x:r>
        <x:t>第27676段原文。</x:t>
      </x:r>
    </x:p>
    <x:p>
      <x:r>
        <x:t>第27677段原文。</x:t>
      </x:r>
    </x:p>
    <x:p>
      <x:r>
        <x:t>第27678段原文。</x:t>
      </x:r>
    </x:p>
    <x:p>
      <x:r>
        <x:t>第27679段原文。</x:t>
      </x:r>
    </x:p>
    <x:p>
      <x:r>
        <x:t>第27680段原文。</x:t>
      </x:r>
    </x:p>
    <x:p>
      <x:r>
        <x:t>第27681段原文。</x:t>
      </x:r>
    </x:p>
    <x:p>
      <x:r>
        <x:t>第27682段原文。</x:t>
      </x:r>
    </x:p>
    <x:p>
      <x:r>
        <x:t>第27683段原文。</x:t>
      </x:r>
    </x:p>
    <x:p>
      <x:r>
        <x:t>第27684段原文。</x:t>
      </x:r>
    </x:p>
    <x:p>
      <x:r>
        <x:t>第27685段原文。</x:t>
      </x:r>
    </x:p>
    <x:p>
      <x:r>
        <x:t>第27686段原文。</x:t>
      </x:r>
    </x:p>
    <x:p>
      <x:r>
        <x:t>第27687段原文。</x:t>
      </x:r>
    </x:p>
    <x:p>
      <x:r>
        <x:t>第27688段原文。</x:t>
      </x:r>
    </x:p>
    <x:p>
      <x:r>
        <x:t>第27689段原文。</x:t>
      </x:r>
    </x:p>
    <x:p>
      <x:r>
        <x:t>第27690段原文。</x:t>
      </x:r>
    </x:p>
    <x:p>
      <x:r>
        <x:t>第27691段原文。</x:t>
      </x:r>
    </x:p>
    <x:p>
      <x:r>
        <x:t>第27692段原文。</x:t>
      </x:r>
    </x:p>
    <x:p>
      <x:r>
        <x:t>第27693段原文。</x:t>
      </x:r>
    </x:p>
    <x:p>
      <x:r>
        <x:t>第27694段原文。</x:t>
      </x:r>
    </x:p>
    <x:p>
      <x:r>
        <x:t>第27695段原文。</x:t>
      </x:r>
    </x:p>
    <x:p>
      <x:r>
        <x:t>第27696段原文。</x:t>
      </x:r>
    </x:p>
    <x:p>
      <x:r>
        <x:t>第27697段原文。</x:t>
      </x:r>
    </x:p>
    <x:p>
      <x:r>
        <x:t>第27698段原文。</x:t>
      </x:r>
    </x:p>
    <x:p>
      <x:r>
        <x:t>第27699段原文。</x:t>
      </x:r>
    </x:p>
    <x:p>
      <x:r>
        <x:t>第27700段原文。</x:t>
      </x:r>
    </x:p>
    <x:p>
      <x:r>
        <x:t>第27701段原文。</x:t>
      </x:r>
    </x:p>
    <x:p>
      <x:r>
        <x:t>第27702段原文。</x:t>
      </x:r>
    </x:p>
    <x:p>
      <x:r>
        <x:t>第27703段原文。</x:t>
      </x:r>
    </x:p>
    <x:p>
      <x:r>
        <x:t>第27704段原文。</x:t>
      </x:r>
    </x:p>
    <x:p>
      <x:r>
        <x:t>第27705段原文。</x:t>
      </x:r>
    </x:p>
    <x:p>
      <x:r>
        <x:t>第27706段原文。</x:t>
      </x:r>
    </x:p>
    <x:p>
      <x:r>
        <x:t>第27707段原文。</x:t>
      </x:r>
    </x:p>
    <x:p>
      <x:r>
        <x:t>第27708段原文。</x:t>
      </x:r>
    </x:p>
    <x:p>
      <x:r>
        <x:t>第27709段原文。</x:t>
      </x:r>
    </x:p>
    <x:p>
      <x:r>
        <x:t>第27710段原文。</x:t>
      </x:r>
    </x:p>
    <x:p>
      <x:r>
        <x:t>第27711段原文。</x:t>
      </x:r>
    </x:p>
    <x:p>
      <x:r>
        <x:t>第27712段原文。</x:t>
      </x:r>
    </x:p>
    <x:p>
      <x:r>
        <x:t>第27713段原文。</x:t>
      </x:r>
    </x:p>
    <x:p>
      <x:r>
        <x:t>第27714段原文。</x:t>
      </x:r>
    </x:p>
    <x:p>
      <x:r>
        <x:t>第27715段原文。</x:t>
      </x:r>
    </x:p>
    <x:p>
      <x:r>
        <x:t>第27716段原文。</x:t>
      </x:r>
    </x:p>
    <x:p>
      <x:r>
        <x:t>第27717段原文。</x:t>
      </x:r>
    </x:p>
    <x:p>
      <x:r>
        <x:t>第27718段原文。</x:t>
      </x:r>
    </x:p>
    <x:p>
      <x:r>
        <x:t>第27719段原文。</x:t>
      </x:r>
    </x:p>
    <x:p>
      <x:r>
        <x:t>第27720段原文。</x:t>
      </x:r>
    </x:p>
    <x:p>
      <x:r>
        <x:t>第27721段原文。</x:t>
      </x:r>
    </x:p>
    <x:p>
      <x:r>
        <x:t>第27722段原文。</x:t>
      </x:r>
    </x:p>
    <x:p>
      <x:r>
        <x:t>第27723段原文。</x:t>
      </x:r>
    </x:p>
    <x:p>
      <x:r>
        <x:t>第27724段原文。</x:t>
      </x:r>
    </x:p>
    <x:p>
      <x:r>
        <x:t>第27725段原文。</x:t>
      </x:r>
    </x:p>
    <x:p>
      <x:r>
        <x:t>第27726段原文。</x:t>
      </x:r>
    </x:p>
    <x:p>
      <x:r>
        <x:t>第27727段原文。</x:t>
      </x:r>
    </x:p>
    <x:p>
      <x:r>
        <x:t>第27728段原文。</x:t>
      </x:r>
    </x:p>
    <x:p>
      <x:r>
        <x:t>第27729段原文。</x:t>
      </x:r>
    </x:p>
    <x:p>
      <x:r>
        <x:t>第27730段原文。</x:t>
      </x:r>
    </x:p>
    <x:p>
      <x:r>
        <x:t>第27731段原文。</x:t>
      </x:r>
    </x:p>
    <x:p>
      <x:r>
        <x:t>第27732段原文。</x:t>
      </x:r>
    </x:p>
    <x:p>
      <x:r>
        <x:t>第27733段原文。</x:t>
      </x:r>
    </x:p>
    <x:p>
      <x:r>
        <x:t>第27734段原文。</x:t>
      </x:r>
    </x:p>
    <x:p>
      <x:r>
        <x:t>第27735段原文。</x:t>
      </x:r>
    </x:p>
    <x:p>
      <x:r>
        <x:t>第27736段原文。</x:t>
      </x:r>
    </x:p>
    <x:p>
      <x:r>
        <x:t>第27737段原文。</x:t>
      </x:r>
    </x:p>
    <x:p>
      <x:r>
        <x:t>第27738段原文。</x:t>
      </x:r>
    </x:p>
    <x:p>
      <x:r>
        <x:t>第27739段原文。</x:t>
      </x:r>
    </x:p>
    <x:p>
      <x:r>
        <x:t>第27740段原文。</x:t>
      </x:r>
    </x:p>
    <x:p>
      <x:r>
        <x:t>第27741段原文。</x:t>
      </x:r>
    </x:p>
    <x:p>
      <x:r>
        <x:t>第27742段原文。</x:t>
      </x:r>
    </x:p>
    <x:p>
      <x:r>
        <x:t>第27743段原文。</x:t>
      </x:r>
    </x:p>
    <x:p>
      <x:r>
        <x:t>第27744段原文。</x:t>
      </x:r>
    </x:p>
    <x:p>
      <x:r>
        <x:t>第27745段原文。</x:t>
      </x:r>
    </x:p>
    <x:p>
      <x:r>
        <x:t>第27746段原文。</x:t>
      </x:r>
    </x:p>
    <x:p>
      <x:r>
        <x:t>第27747段原文。</x:t>
      </x:r>
    </x:p>
    <x:p>
      <x:r>
        <x:t>第27748段原文。</x:t>
      </x:r>
    </x:p>
    <x:p>
      <x:r>
        <x:t>第27749段原文。</x:t>
      </x:r>
    </x:p>
    <x:p>
      <x:r>
        <x:t>第27750段原文。</x:t>
      </x:r>
    </x:p>
    <x:p>
      <x:r>
        <x:t>第27751段原文。</x:t>
      </x:r>
    </x:p>
    <x:p>
      <x:r>
        <x:t>第27752段原文。</x:t>
      </x:r>
    </x:p>
    <x:p>
      <x:r>
        <x:t>第27753段原文。</x:t>
      </x:r>
    </x:p>
    <x:p>
      <x:r>
        <x:t>第27754段原文。</x:t>
      </x:r>
    </x:p>
    <x:p>
      <x:r>
        <x:t>第27755段原文。</x:t>
      </x:r>
    </x:p>
    <x:p>
      <x:r>
        <x:t>第27756段原文。</x:t>
      </x:r>
    </x:p>
    <x:p>
      <x:r>
        <x:t>第27757段原文。</x:t>
      </x:r>
    </x:p>
    <x:p>
      <x:r>
        <x:t>第27758段原文。</x:t>
      </x:r>
    </x:p>
    <x:p>
      <x:r>
        <x:t>第27759段原文。</x:t>
      </x:r>
    </x:p>
    <x:p>
      <x:r>
        <x:t>第27760段原文。</x:t>
      </x:r>
    </x:p>
    <x:p>
      <x:r>
        <x:t>第27761段原文。</x:t>
      </x:r>
    </x:p>
    <x:p>
      <x:r>
        <x:t>第27762段原文。</x:t>
      </x:r>
    </x:p>
    <x:p>
      <x:r>
        <x:t>第27763段原文。</x:t>
      </x:r>
    </x:p>
    <x:p>
      <x:r>
        <x:t>第27764段原文。</x:t>
      </x:r>
    </x:p>
    <x:p>
      <x:r>
        <x:t>第27765段原文。</x:t>
      </x:r>
    </x:p>
    <x:p>
      <x:r>
        <x:t>第27766段原文。</x:t>
      </x:r>
    </x:p>
    <x:p>
      <x:r>
        <x:t>第27767段原文。</x:t>
      </x:r>
    </x:p>
    <x:p>
      <x:r>
        <x:t>第27768段原文。</x:t>
      </x:r>
    </x:p>
    <x:p>
      <x:r>
        <x:t>第27769段原文。</x:t>
      </x:r>
    </x:p>
    <x:p>
      <x:r>
        <x:t>第27770段原文。</x:t>
      </x:r>
    </x:p>
    <x:p>
      <x:r>
        <x:t>第27771段原文。</x:t>
      </x:r>
    </x:p>
    <x:p>
      <x:r>
        <x:t>第27772段原文。</x:t>
      </x:r>
    </x:p>
    <x:p>
      <x:r>
        <x:t>第27773段原文。</x:t>
      </x:r>
    </x:p>
    <x:p>
      <x:r>
        <x:t>第27774段原文。</x:t>
      </x:r>
    </x:p>
    <x:p>
      <x:r>
        <x:t>第27775段原文。</x:t>
      </x:r>
    </x:p>
    <x:p>
      <x:r>
        <x:t>第27776段原文。</x:t>
      </x:r>
    </x:p>
    <x:p>
      <x:r>
        <x:t>第27777段原文。</x:t>
      </x:r>
    </x:p>
    <x:p>
      <x:r>
        <x:t>第27778段原文。</x:t>
      </x:r>
    </x:p>
    <x:p>
      <x:r>
        <x:t>第27779段原文。</x:t>
      </x:r>
    </x:p>
    <x:p>
      <x:r>
        <x:t>第27780段原文。</x:t>
      </x:r>
    </x:p>
    <x:p>
      <x:r>
        <x:t>第27781段原文。</x:t>
      </x:r>
    </x:p>
    <x:p>
      <x:r>
        <x:t>第27782段原文。</x:t>
      </x:r>
    </x:p>
    <x:p>
      <x:r>
        <x:t>第27783段原文。</x:t>
      </x:r>
    </x:p>
    <x:p>
      <x:r>
        <x:t>第27784段原文。</x:t>
      </x:r>
    </x:p>
    <x:p>
      <x:r>
        <x:t>第27785段原文。</x:t>
      </x:r>
    </x:p>
    <x:p>
      <x:r>
        <x:t>第27786段原文。</x:t>
      </x:r>
    </x:p>
    <x:p>
      <x:r>
        <x:t>第27787段原文。</x:t>
      </x:r>
    </x:p>
    <x:p>
      <x:r>
        <x:t>第27788段原文。</x:t>
      </x:r>
    </x:p>
    <x:p>
      <x:r>
        <x:t>第27789段原文。</x:t>
      </x:r>
    </x:p>
    <x:p>
      <x:r>
        <x:t>第27790段原文。</x:t>
      </x:r>
    </x:p>
    <x:p>
      <x:r>
        <x:t>第27791段原文。</x:t>
      </x:r>
    </x:p>
    <x:p>
      <x:r>
        <x:t>第27792段原文。</x:t>
      </x:r>
    </x:p>
    <x:p>
      <x:r>
        <x:t>第27793段原文。</x:t>
      </x:r>
    </x:p>
    <x:p>
      <x:r>
        <x:t>第27794段原文。</x:t>
      </x:r>
    </x:p>
    <x:p>
      <x:r>
        <x:t>第27795段原文。</x:t>
      </x:r>
    </x:p>
    <x:p>
      <x:r>
        <x:t>第27796段原文。</x:t>
      </x:r>
    </x:p>
    <x:p>
      <x:r>
        <x:t>第27797段原文。</x:t>
      </x:r>
    </x:p>
    <x:p>
      <x:r>
        <x:t>第27798段原文。</x:t>
      </x:r>
    </x:p>
    <x:p>
      <x:r>
        <x:t>第27799段原文。</x:t>
      </x:r>
    </x:p>
    <x:p>
      <x:r>
        <x:t>第27800段原文。</x:t>
      </x:r>
    </x:p>
    <x:p>
      <x:r>
        <x:t>第27801段原文。</x:t>
      </x:r>
    </x:p>
    <x:p>
      <x:r>
        <x:t>第27802段原文。</x:t>
      </x:r>
    </x:p>
    <x:p>
      <x:r>
        <x:t>第27803段原文。</x:t>
      </x:r>
    </x:p>
    <x:p>
      <x:r>
        <x:t>第27804段原文。</x:t>
      </x:r>
    </x:p>
    <x:p>
      <x:r>
        <x:t>第27805段原文。</x:t>
      </x:r>
    </x:p>
    <x:p>
      <x:r>
        <x:t>第27806段原文。</x:t>
      </x:r>
    </x:p>
    <x:p>
      <x:r>
        <x:t>第27807段原文。</x:t>
      </x:r>
    </x:p>
    <x:p>
      <x:r>
        <x:t>第27808段原文。</x:t>
      </x:r>
    </x:p>
    <x:p>
      <x:r>
        <x:t>第27809段原文。</x:t>
      </x:r>
    </x:p>
    <x:p>
      <x:r>
        <x:t>第27810段原文。</x:t>
      </x:r>
    </x:p>
    <x:p>
      <x:r>
        <x:t>第27811段原文。</x:t>
      </x:r>
    </x:p>
    <x:p>
      <x:r>
        <x:t>第27812段原文。</x:t>
      </x:r>
    </x:p>
    <x:p>
      <x:r>
        <x:t>第27813段原文。</x:t>
      </x:r>
    </x:p>
    <x:p>
      <x:r>
        <x:t>第27814段原文。</x:t>
      </x:r>
    </x:p>
    <x:p>
      <x:r>
        <x:t>第27815段原文。</x:t>
      </x:r>
    </x:p>
    <x:p>
      <x:r>
        <x:t>第27816段原文。</x:t>
      </x:r>
    </x:p>
    <x:p>
      <x:r>
        <x:t>第27817段原文。</x:t>
      </x:r>
    </x:p>
    <x:p>
      <x:r>
        <x:t>第27818段原文。</x:t>
      </x:r>
    </x:p>
    <x:p>
      <x:r>
        <x:t>第27819段原文。</x:t>
      </x:r>
    </x:p>
    <x:p>
      <x:r>
        <x:t>第27820段原文。</x:t>
      </x:r>
    </x:p>
    <x:p>
      <x:r>
        <x:t>第27821段原文。</x:t>
      </x:r>
    </x:p>
    <x:p>
      <x:r>
        <x:t>第27822段原文。</x:t>
      </x:r>
    </x:p>
    <x:p>
      <x:r>
        <x:t>第27823段原文。</x:t>
      </x:r>
    </x:p>
    <x:p>
      <x:r>
        <x:t>第27824段原文。</x:t>
      </x:r>
    </x:p>
    <x:p>
      <x:r>
        <x:t>第27825段原文。</x:t>
      </x:r>
    </x:p>
    <x:p>
      <x:r>
        <x:t>第27826段原文。</x:t>
      </x:r>
    </x:p>
    <x:p>
      <x:r>
        <x:t>第27827段原文。</x:t>
      </x:r>
    </x:p>
    <x:p>
      <x:r>
        <x:t>第27828段原文。</x:t>
      </x:r>
    </x:p>
    <x:p>
      <x:r>
        <x:t>第27829段原文。</x:t>
      </x:r>
    </x:p>
    <x:p>
      <x:r>
        <x:t>第27830段原文。</x:t>
      </x:r>
    </x:p>
    <x:p>
      <x:r>
        <x:t>第27831段原文。</x:t>
      </x:r>
    </x:p>
    <x:p>
      <x:r>
        <x:t>第27832段原文。</x:t>
      </x:r>
    </x:p>
    <x:p>
      <x:r>
        <x:t>第27833段原文。</x:t>
      </x:r>
    </x:p>
    <x:p>
      <x:r>
        <x:t>第27834段原文。</x:t>
      </x:r>
    </x:p>
    <x:p>
      <x:r>
        <x:t>第27835段原文。</x:t>
      </x:r>
    </x:p>
    <x:p>
      <x:r>
        <x:t>第27836段原文。</x:t>
      </x:r>
    </x:p>
    <x:p>
      <x:r>
        <x:t>第27837段原文。</x:t>
      </x:r>
    </x:p>
    <x:p>
      <x:r>
        <x:t>第27838段原文。</x:t>
      </x:r>
    </x:p>
    <x:p>
      <x:r>
        <x:t>第27839段原文。</x:t>
      </x:r>
    </x:p>
    <x:p>
      <x:r>
        <x:t>第27840段原文。</x:t>
      </x:r>
    </x:p>
    <x:p>
      <x:r>
        <x:t>第27841段原文。</x:t>
      </x:r>
    </x:p>
    <x:p>
      <x:r>
        <x:t>第27842段原文。</x:t>
      </x:r>
    </x:p>
    <x:p>
      <x:r>
        <x:t>第27843段原文。</x:t>
      </x:r>
    </x:p>
    <x:p>
      <x:r>
        <x:t>第27844段原文。</x:t>
      </x:r>
    </x:p>
    <x:p>
      <x:r>
        <x:t>第27845段原文。</x:t>
      </x:r>
    </x:p>
    <x:p>
      <x:r>
        <x:t>第27846段原文。</x:t>
      </x:r>
    </x:p>
    <x:p>
      <x:r>
        <x:t>第27847段原文。</x:t>
      </x:r>
    </x:p>
    <x:p>
      <x:r>
        <x:t>第27848段原文。</x:t>
      </x:r>
    </x:p>
    <x:p>
      <x:r>
        <x:t>第27849段原文。</x:t>
      </x:r>
    </x:p>
    <x:p>
      <x:r>
        <x:t>第27850段原文。</x:t>
      </x:r>
    </x:p>
    <x:p>
      <x:r>
        <x:t>第27851段原文。</x:t>
      </x:r>
    </x:p>
    <x:p>
      <x:r>
        <x:t>第27852段原文。</x:t>
      </x:r>
    </x:p>
    <x:p>
      <x:r>
        <x:t>第27853段原文。</x:t>
      </x:r>
    </x:p>
    <x:p>
      <x:r>
        <x:t>第27854段原文。</x:t>
      </x:r>
    </x:p>
    <x:p>
      <x:r>
        <x:t>第27855段原文。</x:t>
      </x:r>
    </x:p>
    <x:p>
      <x:r>
        <x:t>第27856段原文。</x:t>
      </x:r>
    </x:p>
    <x:p>
      <x:r>
        <x:t>第27857段原文。</x:t>
      </x:r>
    </x:p>
    <x:p>
      <x:r>
        <x:t>第27858段原文。</x:t>
      </x:r>
    </x:p>
    <x:p>
      <x:r>
        <x:t>第27859段原文。</x:t>
      </x:r>
    </x:p>
    <x:p>
      <x:r>
        <x:t>第27860段原文。</x:t>
      </x:r>
    </x:p>
    <x:p>
      <x:r>
        <x:t>第27861段原文。</x:t>
      </x:r>
    </x:p>
    <x:p>
      <x:r>
        <x:t>第27862段原文。</x:t>
      </x:r>
    </x:p>
    <x:p>
      <x:r>
        <x:t>第27863段原文。</x:t>
      </x:r>
    </x:p>
    <x:p>
      <x:r>
        <x:t>第27864段原文。</x:t>
      </x:r>
    </x:p>
    <x:p>
      <x:r>
        <x:t>第27865段原文。</x:t>
      </x:r>
    </x:p>
    <x:p>
      <x:r>
        <x:t>第27866段原文。</x:t>
      </x:r>
    </x:p>
    <x:p>
      <x:r>
        <x:t>第27867段原文。</x:t>
      </x:r>
    </x:p>
    <x:p>
      <x:r>
        <x:t>第27868段原文。</x:t>
      </x:r>
    </x:p>
    <x:p>
      <x:r>
        <x:t>第27869段原文。</x:t>
      </x:r>
    </x:p>
    <x:p>
      <x:r>
        <x:t>第27870段原文。</x:t>
      </x:r>
    </x:p>
    <x:p>
      <x:r>
        <x:t>第27871段原文。</x:t>
      </x:r>
    </x:p>
    <x:p>
      <x:r>
        <x:t>第27872段原文。</x:t>
      </x:r>
    </x:p>
    <x:p>
      <x:r>
        <x:t>第27873段原文。</x:t>
      </x:r>
    </x:p>
    <x:p>
      <x:r>
        <x:t>第27874段原文。</x:t>
      </x:r>
    </x:p>
    <x:p>
      <x:r>
        <x:t>第27875段原文。</x:t>
      </x:r>
    </x:p>
    <x:p>
      <x:r>
        <x:t>第27876段原文。</x:t>
      </x:r>
    </x:p>
    <x:p>
      <x:r>
        <x:t>第27877段原文。</x:t>
      </x:r>
    </x:p>
    <x:p>
      <x:r>
        <x:t>第27878段原文。</x:t>
      </x:r>
    </x:p>
    <x:p>
      <x:r>
        <x:t>第27879段原文。</x:t>
      </x:r>
    </x:p>
    <x:p>
      <x:r>
        <x:t>第27880段原文。</x:t>
      </x:r>
    </x:p>
    <x:p>
      <x:r>
        <x:t>第27881段原文。</x:t>
      </x:r>
    </x:p>
    <x:p>
      <x:r>
        <x:t>第27882段原文。</x:t>
      </x:r>
    </x:p>
    <x:p>
      <x:r>
        <x:t>第27883段原文。</x:t>
      </x:r>
    </x:p>
    <x:p>
      <x:r>
        <x:t>第27884段原文。</x:t>
      </x:r>
    </x:p>
    <x:p>
      <x:r>
        <x:t>第27885段原文。</x:t>
      </x:r>
    </x:p>
    <x:p>
      <x:r>
        <x:t>第27886段原文。</x:t>
      </x:r>
    </x:p>
    <x:p>
      <x:r>
        <x:t>第27887段原文。</x:t>
      </x:r>
    </x:p>
    <x:p>
      <x:r>
        <x:t>第27888段原文。</x:t>
      </x:r>
    </x:p>
    <x:p>
      <x:r>
        <x:t>第27889段原文。</x:t>
      </x:r>
    </x:p>
    <x:p>
      <x:r>
        <x:t>第27890段原文。</x:t>
      </x:r>
    </x:p>
    <x:p>
      <x:r>
        <x:t>第27891段原文。</x:t>
      </x:r>
    </x:p>
    <x:p>
      <x:r>
        <x:t>第27892段原文。</x:t>
      </x:r>
    </x:p>
    <x:p>
      <x:r>
        <x:t>第27893段原文。</x:t>
      </x:r>
    </x:p>
    <x:p>
      <x:r>
        <x:t>第27894段原文。</x:t>
      </x:r>
    </x:p>
    <x:p>
      <x:r>
        <x:t>第27895段原文。</x:t>
      </x:r>
    </x:p>
    <x:p>
      <x:r>
        <x:t>第27896段原文。</x:t>
      </x:r>
    </x:p>
    <x:p>
      <x:r>
        <x:t>第27897段原文。</x:t>
      </x:r>
    </x:p>
    <x:p>
      <x:r>
        <x:t>第27898段原文。</x:t>
      </x:r>
    </x:p>
    <x:p>
      <x:r>
        <x:t>第27899段原文。</x:t>
      </x:r>
    </x:p>
    <x:p>
      <x:r>
        <x:t>第27900段原文。</x:t>
      </x:r>
    </x:p>
    <x:p>
      <x:r>
        <x:t>第27901段原文。</x:t>
      </x:r>
    </x:p>
    <x:p>
      <x:r>
        <x:t>第27902段原文。</x:t>
      </x:r>
    </x:p>
    <x:p>
      <x:r>
        <x:t>第27903段原文。</x:t>
      </x:r>
    </x:p>
    <x:p>
      <x:r>
        <x:t>第27904段原文。</x:t>
      </x:r>
    </x:p>
    <x:p>
      <x:r>
        <x:t>第27905段原文。</x:t>
      </x:r>
    </x:p>
    <x:p>
      <x:r>
        <x:t>第27906段原文。</x:t>
      </x:r>
    </x:p>
    <x:p>
      <x:r>
        <x:t>第27907段原文。</x:t>
      </x:r>
    </x:p>
    <x:p>
      <x:r>
        <x:t>第27908段原文。</x:t>
      </x:r>
    </x:p>
    <x:p>
      <x:r>
        <x:t>第27909段原文。</x:t>
      </x:r>
    </x:p>
    <x:p>
      <x:r>
        <x:t>第27910段原文。</x:t>
      </x:r>
    </x:p>
    <x:p>
      <x:r>
        <x:t>第27911段原文。</x:t>
      </x:r>
    </x:p>
    <x:p>
      <x:r>
        <x:t>第27912段原文。</x:t>
      </x:r>
    </x:p>
    <x:p>
      <x:r>
        <x:t>第27913段原文。</x:t>
      </x:r>
    </x:p>
    <x:p>
      <x:r>
        <x:t>第27914段原文。</x:t>
      </x:r>
    </x:p>
    <x:p>
      <x:r>
        <x:t>第27915段原文。</x:t>
      </x:r>
    </x:p>
    <x:p>
      <x:r>
        <x:t>第27916段原文。</x:t>
      </x:r>
    </x:p>
    <x:p>
      <x:r>
        <x:t>第27917段原文。</x:t>
      </x:r>
    </x:p>
    <x:p>
      <x:r>
        <x:t>第27918段原文。</x:t>
      </x:r>
    </x:p>
    <x:p>
      <x:r>
        <x:t>第27919段原文。</x:t>
      </x:r>
    </x:p>
    <x:p>
      <x:r>
        <x:t>第27920段原文。</x:t>
      </x:r>
    </x:p>
    <x:p>
      <x:r>
        <x:t>第27921段原文。</x:t>
      </x:r>
    </x:p>
    <x:p>
      <x:r>
        <x:t>第27922段原文。</x:t>
      </x:r>
    </x:p>
    <x:p>
      <x:r>
        <x:t>第27923段原文。</x:t>
      </x:r>
    </x:p>
    <x:p>
      <x:r>
        <x:t>第27924段原文。</x:t>
      </x:r>
    </x:p>
    <x:p>
      <x:r>
        <x:t>第27925段原文。</x:t>
      </x:r>
    </x:p>
    <x:p>
      <x:r>
        <x:t>第27926段原文。</x:t>
      </x:r>
    </x:p>
    <x:p>
      <x:r>
        <x:t>第27927段原文。</x:t>
      </x:r>
    </x:p>
    <x:p>
      <x:r>
        <x:t>第27928段原文。</x:t>
      </x:r>
    </x:p>
    <x:p>
      <x:r>
        <x:t>第27929段原文。</x:t>
      </x:r>
    </x:p>
    <x:p>
      <x:r>
        <x:t>第27930段原文。</x:t>
      </x:r>
    </x:p>
    <x:p>
      <x:r>
        <x:t>第27931段原文。</x:t>
      </x:r>
    </x:p>
    <x:p>
      <x:r>
        <x:t>第27932段原文。</x:t>
      </x:r>
    </x:p>
    <x:p>
      <x:r>
        <x:t>第27933段原文。</x:t>
      </x:r>
    </x:p>
    <x:p>
      <x:r>
        <x:t>第27934段原文。</x:t>
      </x:r>
    </x:p>
    <x:p>
      <x:r>
        <x:t>第27935段原文。</x:t>
      </x:r>
    </x:p>
    <x:p>
      <x:r>
        <x:t>第27936段原文。</x:t>
      </x:r>
    </x:p>
    <x:p>
      <x:r>
        <x:t>第27937段原文。</x:t>
      </x:r>
    </x:p>
    <x:p>
      <x:r>
        <x:t>第27938段原文。</x:t>
      </x:r>
    </x:p>
    <x:p>
      <x:r>
        <x:t>第27939段原文。</x:t>
      </x:r>
    </x:p>
    <x:p>
      <x:r>
        <x:t>第27940段原文。</x:t>
      </x:r>
    </x:p>
    <x:p>
      <x:r>
        <x:t>第27941段原文。</x:t>
      </x:r>
    </x:p>
    <x:p>
      <x:r>
        <x:t>第27942段原文。</x:t>
      </x:r>
    </x:p>
    <x:p>
      <x:r>
        <x:t>第27943段原文。</x:t>
      </x:r>
    </x:p>
    <x:p>
      <x:r>
        <x:t>第27944段原文。</x:t>
      </x:r>
    </x:p>
    <x:p>
      <x:r>
        <x:t>第27945段原文。</x:t>
      </x:r>
    </x:p>
    <x:p>
      <x:r>
        <x:t>第27946段原文。</x:t>
      </x:r>
    </x:p>
    <x:p>
      <x:r>
        <x:t>第27947段原文。</x:t>
      </x:r>
    </x:p>
    <x:p>
      <x:r>
        <x:t>第27948段原文。</x:t>
      </x:r>
    </x:p>
    <x:p>
      <x:r>
        <x:t>第27949段原文。</x:t>
      </x:r>
    </x:p>
    <x:p>
      <x:r>
        <x:t>第27950段原文。</x:t>
      </x:r>
    </x:p>
    <x:p>
      <x:r>
        <x:t>第27951段原文。</x:t>
      </x:r>
    </x:p>
    <x:p>
      <x:r>
        <x:t>第27952段原文。</x:t>
      </x:r>
    </x:p>
    <x:p>
      <x:r>
        <x:t>第27953段原文。</x:t>
      </x:r>
    </x:p>
    <x:p>
      <x:r>
        <x:t>第27954段原文。</x:t>
      </x:r>
    </x:p>
    <x:p>
      <x:r>
        <x:t>第27955段原文。</x:t>
      </x:r>
    </x:p>
    <x:p>
      <x:r>
        <x:t>第27956段原文。</x:t>
      </x:r>
    </x:p>
    <x:p>
      <x:r>
        <x:t>第27957段原文。</x:t>
      </x:r>
    </x:p>
    <x:p>
      <x:r>
        <x:t>第27958段原文。</x:t>
      </x:r>
    </x:p>
    <x:p>
      <x:r>
        <x:t>第27959段原文。</x:t>
      </x:r>
    </x:p>
    <x:p>
      <x:r>
        <x:t>第27960段原文。</x:t>
      </x:r>
    </x:p>
    <x:p>
      <x:r>
        <x:t>第27961段原文。</x:t>
      </x:r>
    </x:p>
    <x:p>
      <x:r>
        <x:t>第27962段原文。</x:t>
      </x:r>
    </x:p>
    <x:p>
      <x:r>
        <x:t>第27963段原文。</x:t>
      </x:r>
    </x:p>
    <x:p>
      <x:r>
        <x:t>第27964段原文。</x:t>
      </x:r>
    </x:p>
    <x:p>
      <x:r>
        <x:t>第27965段原文。</x:t>
      </x:r>
    </x:p>
    <x:p>
      <x:r>
        <x:t>第27966段原文。</x:t>
      </x:r>
    </x:p>
    <x:p>
      <x:r>
        <x:t>第27967段原文。</x:t>
      </x:r>
    </x:p>
    <x:p>
      <x:r>
        <x:t>第27968段原文。</x:t>
      </x:r>
    </x:p>
    <x:p>
      <x:r>
        <x:t>第27969段原文。</x:t>
      </x:r>
    </x:p>
    <x:p>
      <x:r>
        <x:t>第27970段原文。</x:t>
      </x:r>
    </x:p>
    <x:p>
      <x:r>
        <x:t>第27971段原文。</x:t>
      </x:r>
    </x:p>
    <x:p>
      <x:r>
        <x:t>第27972段原文。</x:t>
      </x:r>
    </x:p>
    <x:p>
      <x:r>
        <x:t>第27973段原文。</x:t>
      </x:r>
    </x:p>
    <x:p>
      <x:r>
        <x:t>第27974段原文。</x:t>
      </x:r>
    </x:p>
    <x:p>
      <x:r>
        <x:t>第27975段原文。</x:t>
      </x:r>
    </x:p>
    <x:p>
      <x:r>
        <x:t>第27976段原文。</x:t>
      </x:r>
    </x:p>
    <x:p>
      <x:r>
        <x:t>第27977段原文。</x:t>
      </x:r>
    </x:p>
    <x:p>
      <x:r>
        <x:t>第27978段原文。</x:t>
      </x:r>
    </x:p>
    <x:p>
      <x:r>
        <x:t>第27979段原文。</x:t>
      </x:r>
    </x:p>
    <x:p>
      <x:r>
        <x:t>第27980段原文。</x:t>
      </x:r>
    </x:p>
    <x:p>
      <x:r>
        <x:t>第27981段原文。</x:t>
      </x:r>
    </x:p>
    <x:p>
      <x:r>
        <x:t>第27982段原文。</x:t>
      </x:r>
    </x:p>
    <x:p>
      <x:r>
        <x:t>第27983段原文。</x:t>
      </x:r>
    </x:p>
    <x:p>
      <x:r>
        <x:t>第27984段原文。</x:t>
      </x:r>
    </x:p>
    <x:p>
      <x:r>
        <x:t>第27985段原文。</x:t>
      </x:r>
    </x:p>
    <x:p>
      <x:r>
        <x:t>第27986段原文。</x:t>
      </x:r>
    </x:p>
    <x:p>
      <x:r>
        <x:t>第27987段原文。</x:t>
      </x:r>
    </x:p>
    <x:p>
      <x:r>
        <x:t>第27988段原文。</x:t>
      </x:r>
    </x:p>
    <x:p>
      <x:r>
        <x:t>第27989段原文。</x:t>
      </x:r>
    </x:p>
    <x:p>
      <x:r>
        <x:t>第27990段原文。</x:t>
      </x:r>
    </x:p>
    <x:p>
      <x:r>
        <x:t>第27991段原文。</x:t>
      </x:r>
    </x:p>
    <x:p>
      <x:r>
        <x:t>第27992段原文。</x:t>
      </x:r>
    </x:p>
    <x:p>
      <x:r>
        <x:t>第27993段原文。</x:t>
      </x:r>
    </x:p>
    <x:p>
      <x:r>
        <x:t>第27994段原文。</x:t>
      </x:r>
    </x:p>
    <x:p>
      <x:r>
        <x:t>第27995段原文。</x:t>
      </x:r>
    </x:p>
    <x:p>
      <x:r>
        <x:t>第27996段原文。</x:t>
      </x:r>
    </x:p>
    <x:p>
      <x:r>
        <x:t>第27997段原文。</x:t>
      </x:r>
    </x:p>
    <x:p>
      <x:r>
        <x:t>第27998段原文。</x:t>
      </x:r>
    </x:p>
    <x:p>
      <x:r>
        <x:t>第27999段原文。</x:t>
      </x:r>
    </x:p>
    <x:p>
      <x:r>
        <x:t>第28000段原文。</x:t>
      </x:r>
    </x:p>
    <x:p>
      <x:r>
        <x:t>第28001段原文。</x:t>
      </x:r>
    </x:p>
    <x:p>
      <x:r>
        <x:t>第28002段原文。</x:t>
      </x:r>
    </x:p>
    <x:p>
      <x:r>
        <x:t>第28003段原文。</x:t>
      </x:r>
    </x:p>
    <x:p>
      <x:r>
        <x:t>第28004段原文。</x:t>
      </x:r>
    </x:p>
    <x:p>
      <x:r>
        <x:t>第28005段原文。</x:t>
      </x:r>
    </x:p>
    <x:p>
      <x:r>
        <x:t>第28006段原文。</x:t>
      </x:r>
    </x:p>
    <x:p>
      <x:r>
        <x:t>第28007段原文。</x:t>
      </x:r>
    </x:p>
    <x:p>
      <x:r>
        <x:t>第28008段原文。</x:t>
      </x:r>
    </x:p>
    <x:p>
      <x:r>
        <x:t>第28009段原文。</x:t>
      </x:r>
    </x:p>
    <x:p>
      <x:r>
        <x:t>第28010段原文。</x:t>
      </x:r>
    </x:p>
    <x:p>
      <x:r>
        <x:t>第28011段原文。</x:t>
      </x:r>
    </x:p>
    <x:p>
      <x:r>
        <x:t>第28012段原文。</x:t>
      </x:r>
    </x:p>
    <x:p>
      <x:r>
        <x:t>第28013段原文。</x:t>
      </x:r>
    </x:p>
    <x:p>
      <x:r>
        <x:t>第28014段原文。</x:t>
      </x:r>
    </x:p>
    <x:p>
      <x:r>
        <x:t>第28015段原文。</x:t>
      </x:r>
    </x:p>
    <x:p>
      <x:r>
        <x:t>第28016段原文。</x:t>
      </x:r>
    </x:p>
    <x:p>
      <x:r>
        <x:t>第28017段原文。</x:t>
      </x:r>
    </x:p>
    <x:p>
      <x:r>
        <x:t>第28018段原文。</x:t>
      </x:r>
    </x:p>
    <x:p>
      <x:r>
        <x:t>第28019段原文。</x:t>
      </x:r>
    </x:p>
    <x:p>
      <x:r>
        <x:t>第28020段原文。</x:t>
      </x:r>
    </x:p>
    <x:p>
      <x:r>
        <x:t>第28021段原文。</x:t>
      </x:r>
    </x:p>
    <x:p>
      <x:r>
        <x:t>第28022段原文。</x:t>
      </x:r>
    </x:p>
    <x:p>
      <x:r>
        <x:t>第28023段原文。</x:t>
      </x:r>
    </x:p>
    <x:p>
      <x:r>
        <x:t>第28024段原文。</x:t>
      </x:r>
    </x:p>
    <x:p>
      <x:r>
        <x:t>第28025段原文。</x:t>
      </x:r>
    </x:p>
    <x:p>
      <x:r>
        <x:t>第28026段原文。</x:t>
      </x:r>
    </x:p>
    <x:p>
      <x:r>
        <x:t>第28027段原文。</x:t>
      </x:r>
    </x:p>
    <x:p>
      <x:r>
        <x:t>第28028段原文。</x:t>
      </x:r>
    </x:p>
    <x:p>
      <x:r>
        <x:t>第28029段原文。</x:t>
      </x:r>
    </x:p>
    <x:p>
      <x:r>
        <x:t>第28030段原文。</x:t>
      </x:r>
    </x:p>
    <x:p>
      <x:r>
        <x:t>第28031段原文。</x:t>
      </x:r>
    </x:p>
    <x:p>
      <x:r>
        <x:t>第28032段原文。</x:t>
      </x:r>
    </x:p>
    <x:p>
      <x:r>
        <x:t>第28033段原文。</x:t>
      </x:r>
    </x:p>
    <x:p>
      <x:r>
        <x:t>第28034段原文。</x:t>
      </x:r>
    </x:p>
    <x:p>
      <x:r>
        <x:t>第28035段原文。</x:t>
      </x:r>
    </x:p>
    <x:p>
      <x:r>
        <x:t>第28036段原文。</x:t>
      </x:r>
    </x:p>
    <x:p>
      <x:r>
        <x:t>第28037段原文。</x:t>
      </x:r>
    </x:p>
    <x:p>
      <x:r>
        <x:t>第28038段原文。</x:t>
      </x:r>
    </x:p>
    <x:p>
      <x:r>
        <x:t>第28039段原文。</x:t>
      </x:r>
    </x:p>
    <x:p>
      <x:r>
        <x:t>第28040段原文。</x:t>
      </x:r>
    </x:p>
    <x:p>
      <x:r>
        <x:t>第28041段原文。</x:t>
      </x:r>
    </x:p>
    <x:p>
      <x:r>
        <x:t>第28042段原文。</x:t>
      </x:r>
    </x:p>
    <x:p>
      <x:r>
        <x:t>第28043段原文。</x:t>
      </x:r>
    </x:p>
    <x:p>
      <x:r>
        <x:t>第28044段原文。</x:t>
      </x:r>
    </x:p>
    <x:p>
      <x:r>
        <x:t>第28045段原文。</x:t>
      </x:r>
    </x:p>
    <x:p>
      <x:r>
        <x:t>第28046段原文。</x:t>
      </x:r>
    </x:p>
    <x:p>
      <x:r>
        <x:t>第28047段原文。</x:t>
      </x:r>
    </x:p>
    <x:p>
      <x:r>
        <x:t>第28048段原文。</x:t>
      </x:r>
    </x:p>
    <x:p>
      <x:r>
        <x:t>第28049段原文。</x:t>
      </x:r>
    </x:p>
    <x:p>
      <x:r>
        <x:t>第28050段原文。</x:t>
      </x:r>
    </x:p>
    <x:p>
      <x:r>
        <x:t>第28051段原文。</x:t>
      </x:r>
    </x:p>
    <x:p>
      <x:r>
        <x:t>第28052段原文。</x:t>
      </x:r>
    </x:p>
    <x:p>
      <x:r>
        <x:t>第28053段原文。</x:t>
      </x:r>
    </x:p>
    <x:p>
      <x:r>
        <x:t>第28054段原文。</x:t>
      </x:r>
    </x:p>
    <x:p>
      <x:r>
        <x:t>第28055段原文。</x:t>
      </x:r>
    </x:p>
    <x:p>
      <x:r>
        <x:t>第28056段原文。</x:t>
      </x:r>
    </x:p>
    <x:p>
      <x:r>
        <x:t>第28057段原文。</x:t>
      </x:r>
    </x:p>
    <x:p>
      <x:r>
        <x:t>第28058段原文。</x:t>
      </x:r>
    </x:p>
    <x:p>
      <x:r>
        <x:t>第28059段原文。</x:t>
      </x:r>
    </x:p>
    <x:p>
      <x:r>
        <x:t>第28060段原文。</x:t>
      </x:r>
    </x:p>
    <x:p>
      <x:r>
        <x:t>第28061段原文。</x:t>
      </x:r>
    </x:p>
    <x:p>
      <x:r>
        <x:t>第28062段原文。</x:t>
      </x:r>
    </x:p>
    <x:p>
      <x:r>
        <x:t>第28063段原文。</x:t>
      </x:r>
    </x:p>
    <x:p>
      <x:r>
        <x:t>第28064段原文。</x:t>
      </x:r>
    </x:p>
    <x:p>
      <x:r>
        <x:t>第28065段原文。</x:t>
      </x:r>
    </x:p>
    <x:p>
      <x:r>
        <x:t>第28066段原文。</x:t>
      </x:r>
    </x:p>
    <x:p>
      <x:r>
        <x:t>第28067段原文。</x:t>
      </x:r>
    </x:p>
    <x:p>
      <x:r>
        <x:t>第28068段原文。</x:t>
      </x:r>
    </x:p>
    <x:p>
      <x:r>
        <x:t>第28069段原文。</x:t>
      </x:r>
    </x:p>
    <x:p>
      <x:r>
        <x:t>第28070段原文。</x:t>
      </x:r>
    </x:p>
    <x:p>
      <x:r>
        <x:t>第28071段原文。</x:t>
      </x:r>
    </x:p>
    <x:p>
      <x:r>
        <x:t>第28072段原文。</x:t>
      </x:r>
    </x:p>
    <x:p>
      <x:r>
        <x:t>第28073段原文。</x:t>
      </x:r>
    </x:p>
    <x:p>
      <x:r>
        <x:t>第28074段原文。</x:t>
      </x:r>
    </x:p>
    <x:p>
      <x:r>
        <x:t>第28075段原文。</x:t>
      </x:r>
    </x:p>
    <x:p>
      <x:r>
        <x:t>第28076段原文。</x:t>
      </x:r>
    </x:p>
    <x:p>
      <x:r>
        <x:t>第28077段原文。</x:t>
      </x:r>
    </x:p>
    <x:p>
      <x:r>
        <x:t>第28078段原文。</x:t>
      </x:r>
    </x:p>
    <x:p>
      <x:r>
        <x:t>第28079段原文。</x:t>
      </x:r>
    </x:p>
    <x:p>
      <x:r>
        <x:t>第28080段原文。</x:t>
      </x:r>
    </x:p>
    <x:p>
      <x:r>
        <x:t>第28081段原文。</x:t>
      </x:r>
    </x:p>
    <x:p>
      <x:r>
        <x:t>第28082段原文。</x:t>
      </x:r>
    </x:p>
    <x:p>
      <x:r>
        <x:t>第28083段原文。</x:t>
      </x:r>
    </x:p>
    <x:p>
      <x:r>
        <x:t>第28084段原文。</x:t>
      </x:r>
    </x:p>
    <x:p>
      <x:r>
        <x:t>第28085段原文。</x:t>
      </x:r>
    </x:p>
    <x:p>
      <x:r>
        <x:t>第28086段原文。</x:t>
      </x:r>
    </x:p>
    <x:p>
      <x:r>
        <x:t>第28087段原文。</x:t>
      </x:r>
    </x:p>
    <x:p>
      <x:r>
        <x:t>第28088段原文。</x:t>
      </x:r>
    </x:p>
    <x:p>
      <x:r>
        <x:t>第28089段原文。</x:t>
      </x:r>
    </x:p>
    <x:p>
      <x:r>
        <x:t>第28090段原文。</x:t>
      </x:r>
    </x:p>
    <x:p>
      <x:r>
        <x:t>第28091段原文。</x:t>
      </x:r>
    </x:p>
    <x:p>
      <x:r>
        <x:t>第28092段原文。</x:t>
      </x:r>
    </x:p>
    <x:p>
      <x:r>
        <x:t>第28093段原文。</x:t>
      </x:r>
    </x:p>
    <x:p>
      <x:r>
        <x:t>第28094段原文。</x:t>
      </x:r>
    </x:p>
    <x:p>
      <x:r>
        <x:t>第28095段原文。</x:t>
      </x:r>
    </x:p>
    <x:p>
      <x:r>
        <x:t>第28096段原文。</x:t>
      </x:r>
    </x:p>
    <x:p>
      <x:r>
        <x:t>第28097段原文。</x:t>
      </x:r>
    </x:p>
    <x:p>
      <x:r>
        <x:t>第28098段原文。</x:t>
      </x:r>
    </x:p>
    <x:p>
      <x:r>
        <x:t>第28099段原文。</x:t>
      </x:r>
    </x:p>
    <x:p>
      <x:r>
        <x:t>第28100段原文。</x:t>
      </x:r>
    </x:p>
    <x:p>
      <x:r>
        <x:t>第28101段原文。</x:t>
      </x:r>
    </x:p>
    <x:p>
      <x:r>
        <x:t>第28102段原文。</x:t>
      </x:r>
    </x:p>
    <x:p>
      <x:r>
        <x:t>第28103段原文。</x:t>
      </x:r>
    </x:p>
    <x:p>
      <x:r>
        <x:t>第28104段原文。</x:t>
      </x:r>
    </x:p>
    <x:p>
      <x:r>
        <x:t>第28105段原文。</x:t>
      </x:r>
    </x:p>
    <x:p>
      <x:r>
        <x:t>第28106段原文。</x:t>
      </x:r>
    </x:p>
    <x:p>
      <x:r>
        <x:t>第28107段原文。</x:t>
      </x:r>
    </x:p>
    <x:p>
      <x:r>
        <x:t>第28108段原文。</x:t>
      </x:r>
    </x:p>
    <x:p>
      <x:r>
        <x:t>第28109段原文。</x:t>
      </x:r>
    </x:p>
    <x:p>
      <x:r>
        <x:t>第28110段原文。</x:t>
      </x:r>
    </x:p>
    <x:p>
      <x:r>
        <x:t>第28111段原文。</x:t>
      </x:r>
    </x:p>
    <x:p>
      <x:r>
        <x:t>第28112段原文。</x:t>
      </x:r>
    </x:p>
    <x:p>
      <x:r>
        <x:t>第28113段原文。</x:t>
      </x:r>
    </x:p>
    <x:p>
      <x:r>
        <x:t>第28114段原文。</x:t>
      </x:r>
    </x:p>
    <x:p>
      <x:r>
        <x:t>第28115段原文。</x:t>
      </x:r>
    </x:p>
    <x:p>
      <x:r>
        <x:t>第28116段原文。</x:t>
      </x:r>
    </x:p>
    <x:p>
      <x:r>
        <x:t>第28117段原文。</x:t>
      </x:r>
    </x:p>
    <x:p>
      <x:r>
        <x:t>第28118段原文。</x:t>
      </x:r>
    </x:p>
    <x:p>
      <x:r>
        <x:t>第28119段原文。</x:t>
      </x:r>
    </x:p>
    <x:p>
      <x:r>
        <x:t>第28120段原文。</x:t>
      </x:r>
    </x:p>
    <x:p>
      <x:r>
        <x:t>第28121段原文。</x:t>
      </x:r>
    </x:p>
    <x:p>
      <x:r>
        <x:t>第28122段原文。</x:t>
      </x:r>
    </x:p>
    <x:p>
      <x:r>
        <x:t>第28123段原文。</x:t>
      </x:r>
    </x:p>
    <x:p>
      <x:r>
        <x:t>第28124段原文。</x:t>
      </x:r>
    </x:p>
    <x:p>
      <x:r>
        <x:t>第28125段原文。</x:t>
      </x:r>
    </x:p>
    <x:p>
      <x:r>
        <x:t>第28126段原文。</x:t>
      </x:r>
    </x:p>
    <x:p>
      <x:r>
        <x:t>第28127段原文。</x:t>
      </x:r>
    </x:p>
    <x:p>
      <x:r>
        <x:t>第28128段原文。</x:t>
      </x:r>
    </x:p>
    <x:p>
      <x:r>
        <x:t>第28129段原文。</x:t>
      </x:r>
    </x:p>
    <x:p>
      <x:r>
        <x:t>第28130段原文。</x:t>
      </x:r>
    </x:p>
    <x:p>
      <x:r>
        <x:t>第28131段原文。</x:t>
      </x:r>
    </x:p>
    <x:p>
      <x:r>
        <x:t>第28132段原文。</x:t>
      </x:r>
    </x:p>
    <x:p>
      <x:r>
        <x:t>第28133段原文。</x:t>
      </x:r>
    </x:p>
    <x:p>
      <x:r>
        <x:t>第28134段原文。</x:t>
      </x:r>
    </x:p>
    <x:p>
      <x:r>
        <x:t>第28135段原文。</x:t>
      </x:r>
    </x:p>
    <x:p>
      <x:r>
        <x:t>第28136段原文。</x:t>
      </x:r>
    </x:p>
    <x:p>
      <x:r>
        <x:t>第28137段原文。</x:t>
      </x:r>
    </x:p>
    <x:p>
      <x:r>
        <x:t>第28138段原文。</x:t>
      </x:r>
    </x:p>
    <x:p>
      <x:r>
        <x:t>第28139段原文。</x:t>
      </x:r>
    </x:p>
    <x:p>
      <x:r>
        <x:t>第28140段原文。</x:t>
      </x:r>
    </x:p>
    <x:p>
      <x:r>
        <x:t>第28141段原文。</x:t>
      </x:r>
    </x:p>
    <x:p>
      <x:r>
        <x:t>第28142段原文。</x:t>
      </x:r>
    </x:p>
    <x:p>
      <x:r>
        <x:t>第28143段原文。</x:t>
      </x:r>
    </x:p>
    <x:p>
      <x:r>
        <x:t>第28144段原文。</x:t>
      </x:r>
    </x:p>
    <x:p>
      <x:r>
        <x:t>第28145段原文。</x:t>
      </x:r>
    </x:p>
    <x:p>
      <x:r>
        <x:t>第28146段原文。</x:t>
      </x:r>
    </x:p>
    <x:p>
      <x:r>
        <x:t>第28147段原文。</x:t>
      </x:r>
    </x:p>
    <x:p>
      <x:r>
        <x:t>第28148段原文。</x:t>
      </x:r>
    </x:p>
    <x:p>
      <x:r>
        <x:t>第28149段原文。</x:t>
      </x:r>
    </x:p>
    <x:p>
      <x:r>
        <x:t>第28150段原文。</x:t>
      </x:r>
    </x:p>
    <x:p>
      <x:r>
        <x:t>第28151段原文。</x:t>
      </x:r>
    </x:p>
    <x:p>
      <x:r>
        <x:t>第28152段原文。</x:t>
      </x:r>
    </x:p>
    <x:p>
      <x:r>
        <x:t>第28153段原文。</x:t>
      </x:r>
    </x:p>
    <x:p>
      <x:r>
        <x:t>第28154段原文。</x:t>
      </x:r>
    </x:p>
    <x:p>
      <x:r>
        <x:t>第28155段原文。</x:t>
      </x:r>
    </x:p>
    <x:p>
      <x:r>
        <x:t>第28156段原文。</x:t>
      </x:r>
    </x:p>
    <x:p>
      <x:r>
        <x:t>第28157段原文。</x:t>
      </x:r>
    </x:p>
    <x:p>
      <x:r>
        <x:t>第28158段原文。</x:t>
      </x:r>
    </x:p>
    <x:p>
      <x:r>
        <x:t>第28159段原文。</x:t>
      </x:r>
    </x:p>
    <x:p>
      <x:r>
        <x:t>第28160段原文。</x:t>
      </x:r>
    </x:p>
    <x:p>
      <x:r>
        <x:t>第28161段原文。</x:t>
      </x:r>
    </x:p>
    <x:p>
      <x:r>
        <x:t>第28162段原文。</x:t>
      </x:r>
    </x:p>
    <x:p>
      <x:r>
        <x:t>第28163段原文。</x:t>
      </x:r>
    </x:p>
    <x:p>
      <x:r>
        <x:t>第28164段原文。</x:t>
      </x:r>
    </x:p>
    <x:p>
      <x:r>
        <x:t>第28165段原文。</x:t>
      </x:r>
    </x:p>
    <x:p>
      <x:r>
        <x:t>第28166段原文。</x:t>
      </x:r>
    </x:p>
    <x:p>
      <x:r>
        <x:t>第28167段原文。</x:t>
      </x:r>
    </x:p>
    <x:p>
      <x:r>
        <x:t>第28168段原文。</x:t>
      </x:r>
    </x:p>
    <x:p>
      <x:r>
        <x:t>第28169段原文。</x:t>
      </x:r>
    </x:p>
    <x:p>
      <x:r>
        <x:t>第28170段原文。</x:t>
      </x:r>
    </x:p>
    <x:p>
      <x:r>
        <x:t>第28171段原文。</x:t>
      </x:r>
    </x:p>
    <x:p>
      <x:r>
        <x:t>第28172段原文。</x:t>
      </x:r>
    </x:p>
    <x:p>
      <x:r>
        <x:t>第28173段原文。</x:t>
      </x:r>
    </x:p>
    <x:p>
      <x:r>
        <x:t>第28174段原文。</x:t>
      </x:r>
    </x:p>
    <x:p>
      <x:r>
        <x:t>第28175段原文。</x:t>
      </x:r>
    </x:p>
    <x:p>
      <x:r>
        <x:t>第28176段原文。</x:t>
      </x:r>
    </x:p>
    <x:p>
      <x:r>
        <x:t>第28177段原文。</x:t>
      </x:r>
    </x:p>
    <x:p>
      <x:r>
        <x:t>第28178段原文。</x:t>
      </x:r>
    </x:p>
    <x:p>
      <x:r>
        <x:t>第28179段原文。</x:t>
      </x:r>
    </x:p>
    <x:p>
      <x:r>
        <x:t>第28180段原文。</x:t>
      </x:r>
    </x:p>
    <x:p>
      <x:r>
        <x:t>第28181段原文。</x:t>
      </x:r>
    </x:p>
    <x:p>
      <x:r>
        <x:t>第28182段原文。</x:t>
      </x:r>
    </x:p>
    <x:p>
      <x:r>
        <x:t>第28183段原文。</x:t>
      </x:r>
    </x:p>
    <x:p>
      <x:r>
        <x:t>第28184段原文。</x:t>
      </x:r>
    </x:p>
    <x:p>
      <x:r>
        <x:t>第28185段原文。</x:t>
      </x:r>
    </x:p>
    <x:p>
      <x:r>
        <x:t>第28186段原文。</x:t>
      </x:r>
    </x:p>
    <x:p>
      <x:r>
        <x:t>第28187段原文。</x:t>
      </x:r>
    </x:p>
    <x:p>
      <x:r>
        <x:t>第28188段原文。</x:t>
      </x:r>
    </x:p>
    <x:p>
      <x:r>
        <x:t>第28189段原文。</x:t>
      </x:r>
    </x:p>
    <x:p>
      <x:r>
        <x:t>第28190段原文。</x:t>
      </x:r>
    </x:p>
    <x:p>
      <x:r>
        <x:t>第28191段原文。</x:t>
      </x:r>
    </x:p>
    <x:p>
      <x:r>
        <x:t>第28192段原文。</x:t>
      </x:r>
    </x:p>
    <x:p>
      <x:r>
        <x:t>第28193段原文。</x:t>
      </x:r>
    </x:p>
    <x:p>
      <x:r>
        <x:t>第28194段原文。</x:t>
      </x:r>
    </x:p>
    <x:p>
      <x:r>
        <x:t>第28195段原文。</x:t>
      </x:r>
    </x:p>
    <x:p>
      <x:r>
        <x:t>第28196段原文。</x:t>
      </x:r>
    </x:p>
    <x:p>
      <x:r>
        <x:t>第28197段原文。</x:t>
      </x:r>
    </x:p>
    <x:p>
      <x:r>
        <x:t>第28198段原文。</x:t>
      </x:r>
    </x:p>
    <x:p>
      <x:r>
        <x:t>第28199段原文。</x:t>
      </x:r>
    </x:p>
    <x:p>
      <x:r>
        <x:t>第28200段原文。</x:t>
      </x:r>
    </x:p>
    <x:p>
      <x:r>
        <x:t>第28201段原文。</x:t>
      </x:r>
    </x:p>
    <x:p>
      <x:r>
        <x:t>第28202段原文。</x:t>
      </x:r>
    </x:p>
    <x:p>
      <x:r>
        <x:t>第28203段原文。</x:t>
      </x:r>
    </x:p>
    <x:p>
      <x:r>
        <x:t>第28204段原文。</x:t>
      </x:r>
    </x:p>
    <x:p>
      <x:r>
        <x:t>第28205段原文。</x:t>
      </x:r>
    </x:p>
    <x:p>
      <x:r>
        <x:t>第28206段原文。</x:t>
      </x:r>
    </x:p>
    <x:p>
      <x:r>
        <x:t>第28207段原文。</x:t>
      </x:r>
    </x:p>
    <x:p>
      <x:r>
        <x:t>第28208段原文。</x:t>
      </x:r>
    </x:p>
    <x:p>
      <x:r>
        <x:t>第28209段原文。</x:t>
      </x:r>
    </x:p>
    <x:p>
      <x:r>
        <x:t>第28210段原文。</x:t>
      </x:r>
    </x:p>
    <x:p>
      <x:r>
        <x:t>第28211段原文。</x:t>
      </x:r>
    </x:p>
    <x:p>
      <x:r>
        <x:t>第28212段原文。</x:t>
      </x:r>
    </x:p>
    <x:p>
      <x:r>
        <x:t>第28213段原文。</x:t>
      </x:r>
    </x:p>
    <x:p>
      <x:r>
        <x:t>第28214段原文。</x:t>
      </x:r>
    </x:p>
    <x:p>
      <x:r>
        <x:t>第28215段原文。</x:t>
      </x:r>
    </x:p>
    <x:p>
      <x:r>
        <x:t>第28216段原文。</x:t>
      </x:r>
    </x:p>
    <x:p>
      <x:r>
        <x:t>第28217段原文。</x:t>
      </x:r>
    </x:p>
    <x:p>
      <x:r>
        <x:t>第28218段原文。</x:t>
      </x:r>
    </x:p>
    <x:p>
      <x:r>
        <x:t>第28219段原文。</x:t>
      </x:r>
    </x:p>
    <x:p>
      <x:r>
        <x:t>第28220段原文。</x:t>
      </x:r>
    </x:p>
    <x:p>
      <x:r>
        <x:t>第28221段原文。</x:t>
      </x:r>
    </x:p>
    <x:p>
      <x:r>
        <x:t>第28222段原文。</x:t>
      </x:r>
    </x:p>
    <x:p>
      <x:r>
        <x:t>第28223段原文。</x:t>
      </x:r>
    </x:p>
    <x:p>
      <x:r>
        <x:t>第28224段原文。</x:t>
      </x:r>
    </x:p>
    <x:p>
      <x:r>
        <x:t>第28225段原文。</x:t>
      </x:r>
    </x:p>
    <x:p>
      <x:r>
        <x:t>第28226段原文。</x:t>
      </x:r>
    </x:p>
    <x:p>
      <x:r>
        <x:t>第28227段原文。</x:t>
      </x:r>
    </x:p>
    <x:p>
      <x:r>
        <x:t>第28228段原文。</x:t>
      </x:r>
    </x:p>
    <x:p>
      <x:r>
        <x:t>第28229段原文。</x:t>
      </x:r>
    </x:p>
    <x:p>
      <x:r>
        <x:t>第28230段原文。</x:t>
      </x:r>
    </x:p>
    <x:p>
      <x:r>
        <x:t>第28231段原文。</x:t>
      </x:r>
    </x:p>
    <x:p>
      <x:r>
        <x:t>第28232段原文。</x:t>
      </x:r>
    </x:p>
    <x:p>
      <x:r>
        <x:t>第28233段原文。</x:t>
      </x:r>
    </x:p>
    <x:p>
      <x:r>
        <x:t>第28234段原文。</x:t>
      </x:r>
    </x:p>
    <x:p>
      <x:r>
        <x:t>第28235段原文。</x:t>
      </x:r>
    </x:p>
    <x:p>
      <x:r>
        <x:t>第28236段原文。</x:t>
      </x:r>
    </x:p>
    <x:p>
      <x:r>
        <x:t>第28237段原文。</x:t>
      </x:r>
    </x:p>
    <x:p>
      <x:r>
        <x:t>第28238段原文。</x:t>
      </x:r>
    </x:p>
    <x:p>
      <x:r>
        <x:t>第28239段原文。</x:t>
      </x:r>
    </x:p>
    <x:p>
      <x:r>
        <x:t>第28240段原文。</x:t>
      </x:r>
    </x:p>
    <x:p>
      <x:r>
        <x:t>第28241段原文。</x:t>
      </x:r>
    </x:p>
    <x:p>
      <x:r>
        <x:t>第28242段原文。</x:t>
      </x:r>
    </x:p>
    <x:p>
      <x:r>
        <x:t>第28243段原文。</x:t>
      </x:r>
    </x:p>
    <x:p>
      <x:r>
        <x:t>第28244段原文。</x:t>
      </x:r>
    </x:p>
    <x:p>
      <x:r>
        <x:t>第28245段原文。</x:t>
      </x:r>
    </x:p>
    <x:p>
      <x:r>
        <x:t>第28246段原文。</x:t>
      </x:r>
    </x:p>
    <x:p>
      <x:r>
        <x:t>第28247段原文。</x:t>
      </x:r>
    </x:p>
    <x:p>
      <x:r>
        <x:t>第28248段原文。</x:t>
      </x:r>
    </x:p>
    <x:p>
      <x:r>
        <x:t>第28249段原文。</x:t>
      </x:r>
    </x:p>
    <x:p>
      <x:r>
        <x:t>第28250段原文。</x:t>
      </x:r>
    </x:p>
    <x:p>
      <x:r>
        <x:t>第28251段原文。</x:t>
      </x:r>
    </x:p>
    <x:p>
      <x:r>
        <x:t>第28252段原文。</x:t>
      </x:r>
    </x:p>
    <x:p>
      <x:r>
        <x:t>第28253段原文。</x:t>
      </x:r>
    </x:p>
    <x:p>
      <x:r>
        <x:t>第28254段原文。</x:t>
      </x:r>
    </x:p>
    <x:p>
      <x:r>
        <x:t>第28255段原文。</x:t>
      </x:r>
    </x:p>
    <x:p>
      <x:r>
        <x:t>第28256段原文。</x:t>
      </x:r>
    </x:p>
    <x:p>
      <x:r>
        <x:t>第28257段原文。</x:t>
      </x:r>
    </x:p>
    <x:p>
      <x:r>
        <x:t>第28258段原文。</x:t>
      </x:r>
    </x:p>
    <x:p>
      <x:r>
        <x:t>第28259段原文。</x:t>
      </x:r>
    </x:p>
    <x:p>
      <x:r>
        <x:t>第28260段原文。</x:t>
      </x:r>
    </x:p>
    <x:p>
      <x:r>
        <x:t>第28261段原文。</x:t>
      </x:r>
    </x:p>
    <x:p>
      <x:r>
        <x:t>第28262段原文。</x:t>
      </x:r>
    </x:p>
    <x:p>
      <x:r>
        <x:t>第28263段原文。</x:t>
      </x:r>
    </x:p>
    <x:p>
      <x:r>
        <x:t>第28264段原文。</x:t>
      </x:r>
    </x:p>
    <x:p>
      <x:r>
        <x:t>第28265段原文。</x:t>
      </x:r>
    </x:p>
    <x:p>
      <x:r>
        <x:t>第28266段原文。</x:t>
      </x:r>
    </x:p>
    <x:p>
      <x:r>
        <x:t>第28267段原文。</x:t>
      </x:r>
    </x:p>
    <x:p>
      <x:r>
        <x:t>第28268段原文。</x:t>
      </x:r>
    </x:p>
    <x:p>
      <x:r>
        <x:t>第28269段原文。</x:t>
      </x:r>
    </x:p>
    <x:p>
      <x:r>
        <x:t>第28270段原文。</x:t>
      </x:r>
    </x:p>
    <x:p>
      <x:r>
        <x:t>第28271段原文。</x:t>
      </x:r>
    </x:p>
    <x:p>
      <x:r>
        <x:t>第28272段原文。</x:t>
      </x:r>
    </x:p>
    <x:p>
      <x:r>
        <x:t>第28273段原文。</x:t>
      </x:r>
    </x:p>
    <x:p>
      <x:r>
        <x:t>第28274段原文。</x:t>
      </x:r>
    </x:p>
    <x:p>
      <x:r>
        <x:t>第28275段原文。</x:t>
      </x:r>
    </x:p>
    <x:p>
      <x:r>
        <x:t>第28276段原文。</x:t>
      </x:r>
    </x:p>
    <x:p>
      <x:r>
        <x:t>第28277段原文。</x:t>
      </x:r>
    </x:p>
    <x:p>
      <x:r>
        <x:t>第28278段原文。</x:t>
      </x:r>
    </x:p>
    <x:p>
      <x:r>
        <x:t>第28279段原文。</x:t>
      </x:r>
    </x:p>
    <x:p>
      <x:r>
        <x:t>第28280段原文。</x:t>
      </x:r>
    </x:p>
    <x:p>
      <x:r>
        <x:t>第28281段原文。</x:t>
      </x:r>
    </x:p>
    <x:p>
      <x:r>
        <x:t>第28282段原文。</x:t>
      </x:r>
    </x:p>
    <x:p>
      <x:r>
        <x:t>第28283段原文。</x:t>
      </x:r>
    </x:p>
    <x:p>
      <x:r>
        <x:t>第28284段原文。</x:t>
      </x:r>
    </x:p>
    <x:p>
      <x:r>
        <x:t>第28285段原文。</x:t>
      </x:r>
    </x:p>
    <x:p>
      <x:r>
        <x:t>第28286段原文。</x:t>
      </x:r>
    </x:p>
    <x:p>
      <x:r>
        <x:t>第28287段原文。</x:t>
      </x:r>
    </x:p>
    <x:p>
      <x:r>
        <x:t>第28288段原文。</x:t>
      </x:r>
    </x:p>
    <x:p>
      <x:r>
        <x:t>第28289段原文。</x:t>
      </x:r>
    </x:p>
    <x:p>
      <x:r>
        <x:t>第28290段原文。</x:t>
      </x:r>
    </x:p>
    <x:p>
      <x:r>
        <x:t>第28291段原文。</x:t>
      </x:r>
    </x:p>
    <x:p>
      <x:r>
        <x:t>第28292段原文。</x:t>
      </x:r>
    </x:p>
    <x:p>
      <x:r>
        <x:t>第28293段原文。</x:t>
      </x:r>
    </x:p>
    <x:p>
      <x:r>
        <x:t>第28294段原文。</x:t>
      </x:r>
    </x:p>
    <x:p>
      <x:r>
        <x:t>第28295段原文。</x:t>
      </x:r>
    </x:p>
    <x:p>
      <x:r>
        <x:t>第28296段原文。</x:t>
      </x:r>
    </x:p>
    <x:p>
      <x:r>
        <x:t>第28297段原文。</x:t>
      </x:r>
    </x:p>
    <x:p>
      <x:r>
        <x:t>第28298段原文。</x:t>
      </x:r>
    </x:p>
    <x:p>
      <x:r>
        <x:t>第28299段原文。</x:t>
      </x:r>
    </x:p>
    <x:p>
      <x:r>
        <x:t>第28300段原文。</x:t>
      </x:r>
    </x:p>
    <x:p>
      <x:r>
        <x:t>第28301段原文。</x:t>
      </x:r>
    </x:p>
    <x:p>
      <x:r>
        <x:t>第28302段原文。</x:t>
      </x:r>
    </x:p>
    <x:p>
      <x:r>
        <x:t>第28303段原文。</x:t>
      </x:r>
    </x:p>
    <x:p>
      <x:r>
        <x:t>第28304段原文。</x:t>
      </x:r>
    </x:p>
    <x:p>
      <x:r>
        <x:t>第28305段原文。</x:t>
      </x:r>
    </x:p>
    <x:p>
      <x:r>
        <x:t>第28306段原文。</x:t>
      </x:r>
    </x:p>
    <x:p>
      <x:r>
        <x:t>第28307段原文。</x:t>
      </x:r>
    </x:p>
    <x:p>
      <x:r>
        <x:t>第28308段原文。</x:t>
      </x:r>
    </x:p>
    <x:p>
      <x:r>
        <x:t>第28309段原文。</x:t>
      </x:r>
    </x:p>
    <x:p>
      <x:r>
        <x:t>第28310段原文。</x:t>
      </x:r>
    </x:p>
    <x:p>
      <x:r>
        <x:t>第28311段原文。</x:t>
      </x:r>
    </x:p>
    <x:p>
      <x:r>
        <x:t>第28312段原文。</x:t>
      </x:r>
    </x:p>
    <x:p>
      <x:r>
        <x:t>第28313段原文。</x:t>
      </x:r>
    </x:p>
    <x:p>
      <x:r>
        <x:t>第28314段原文。</x:t>
      </x:r>
    </x:p>
    <x:p>
      <x:r>
        <x:t>第28315段原文。</x:t>
      </x:r>
    </x:p>
    <x:p>
      <x:r>
        <x:t>第28316段原文。</x:t>
      </x:r>
    </x:p>
    <x:p>
      <x:r>
        <x:t>第28317段原文。</x:t>
      </x:r>
    </x:p>
    <x:p>
      <x:r>
        <x:t>第28318段原文。</x:t>
      </x:r>
    </x:p>
    <x:p>
      <x:r>
        <x:t>第28319段原文。</x:t>
      </x:r>
    </x:p>
    <x:p>
      <x:r>
        <x:t>第28320段原文。</x:t>
      </x:r>
    </x:p>
    <x:p>
      <x:r>
        <x:t>第28321段原文。</x:t>
      </x:r>
    </x:p>
    <x:p>
      <x:r>
        <x:t>第28322段原文。</x:t>
      </x:r>
    </x:p>
    <x:p>
      <x:r>
        <x:t>第28323段原文。</x:t>
      </x:r>
    </x:p>
    <x:p>
      <x:r>
        <x:t>第28324段原文。</x:t>
      </x:r>
    </x:p>
    <x:p>
      <x:r>
        <x:t>第28325段原文。</x:t>
      </x:r>
    </x:p>
    <x:p>
      <x:r>
        <x:t>第28326段原文。</x:t>
      </x:r>
    </x:p>
    <x:p>
      <x:r>
        <x:t>第28327段原文。</x:t>
      </x:r>
    </x:p>
    <x:p>
      <x:r>
        <x:t>第28328段原文。</x:t>
      </x:r>
    </x:p>
    <x:p>
      <x:r>
        <x:t>第28329段原文。</x:t>
      </x:r>
    </x:p>
    <x:p>
      <x:r>
        <x:t>第28330段原文。</x:t>
      </x:r>
    </x:p>
    <x:p>
      <x:r>
        <x:t>第28331段原文。</x:t>
      </x:r>
    </x:p>
    <x:p>
      <x:r>
        <x:t>第28332段原文。</x:t>
      </x:r>
    </x:p>
    <x:p>
      <x:r>
        <x:t>第28333段原文。</x:t>
      </x:r>
    </x:p>
    <x:p>
      <x:r>
        <x:t>第28334段原文。</x:t>
      </x:r>
    </x:p>
    <x:p>
      <x:r>
        <x:t>第28335段原文。</x:t>
      </x:r>
    </x:p>
    <x:p>
      <x:r>
        <x:t>第28336段原文。</x:t>
      </x:r>
    </x:p>
    <x:p>
      <x:r>
        <x:t>第28337段原文。</x:t>
      </x:r>
    </x:p>
    <x:p>
      <x:r>
        <x:t>第28338段原文。</x:t>
      </x:r>
    </x:p>
    <x:p>
      <x:r>
        <x:t>第28339段原文。</x:t>
      </x:r>
    </x:p>
    <x:p>
      <x:r>
        <x:t>第28340段原文。</x:t>
      </x:r>
    </x:p>
    <x:p>
      <x:r>
        <x:t>第28341段原文。</x:t>
      </x:r>
    </x:p>
    <x:p>
      <x:r>
        <x:t>第28342段原文。</x:t>
      </x:r>
    </x:p>
    <x:p>
      <x:r>
        <x:t>第28343段原文。</x:t>
      </x:r>
    </x:p>
    <x:p>
      <x:r>
        <x:t>第28344段原文。</x:t>
      </x:r>
    </x:p>
    <x:p>
      <x:r>
        <x:t>第28345段原文。</x:t>
      </x:r>
    </x:p>
    <x:p>
      <x:r>
        <x:t>第28346段原文。</x:t>
      </x:r>
    </x:p>
    <x:p>
      <x:r>
        <x:t>第28347段原文。</x:t>
      </x:r>
    </x:p>
    <x:p>
      <x:r>
        <x:t>第28348段原文。</x:t>
      </x:r>
    </x:p>
    <x:p>
      <x:r>
        <x:t>第28349段原文。</x:t>
      </x:r>
    </x:p>
    <x:p>
      <x:r>
        <x:t>第28350段原文。</x:t>
      </x:r>
    </x:p>
    <x:p>
      <x:r>
        <x:t>第28351段原文。</x:t>
      </x:r>
    </x:p>
    <x:p>
      <x:r>
        <x:t>第28352段原文。</x:t>
      </x:r>
    </x:p>
    <x:p>
      <x:r>
        <x:t>第28353段原文。</x:t>
      </x:r>
    </x:p>
    <x:p>
      <x:r>
        <x:t>第28354段原文。</x:t>
      </x:r>
    </x:p>
    <x:p>
      <x:r>
        <x:t>第28355段原文。</x:t>
      </x:r>
    </x:p>
    <x:p>
      <x:r>
        <x:t>第28356段原文。</x:t>
      </x:r>
    </x:p>
    <x:p>
      <x:r>
        <x:t>第28357段原文。</x:t>
      </x:r>
    </x:p>
    <x:p>
      <x:r>
        <x:t>第28358段原文。</x:t>
      </x:r>
    </x:p>
    <x:p>
      <x:r>
        <x:t>第28359段原文。</x:t>
      </x:r>
    </x:p>
    <x:p>
      <x:r>
        <x:t>第28360段原文。</x:t>
      </x:r>
    </x:p>
    <x:p>
      <x:r>
        <x:t>第28361段原文。</x:t>
      </x:r>
    </x:p>
    <x:p>
      <x:r>
        <x:t>第28362段原文。</x:t>
      </x:r>
    </x:p>
    <x:p>
      <x:r>
        <x:t>第28363段原文。</x:t>
      </x:r>
    </x:p>
    <x:p>
      <x:r>
        <x:t>第28364段原文。</x:t>
      </x:r>
    </x:p>
    <x:p>
      <x:r>
        <x:t>第28365段原文。</x:t>
      </x:r>
    </x:p>
    <x:p>
      <x:r>
        <x:t>第28366段原文。</x:t>
      </x:r>
    </x:p>
    <x:p>
      <x:r>
        <x:t>第28367段原文。</x:t>
      </x:r>
    </x:p>
    <x:p>
      <x:r>
        <x:t>第28368段原文。</x:t>
      </x:r>
    </x:p>
    <x:p>
      <x:r>
        <x:t>第28369段原文。</x:t>
      </x:r>
    </x:p>
    <x:p>
      <x:r>
        <x:t>第28370段原文。</x:t>
      </x:r>
    </x:p>
    <x:p>
      <x:r>
        <x:t>第28371段原文。</x:t>
      </x:r>
    </x:p>
    <x:p>
      <x:r>
        <x:t>第28372段原文。</x:t>
      </x:r>
    </x:p>
    <x:p>
      <x:r>
        <x:t>第28373段原文。</x:t>
      </x:r>
    </x:p>
    <x:p>
      <x:r>
        <x:t>第28374段原文。</x:t>
      </x:r>
    </x:p>
    <x:p>
      <x:r>
        <x:t>第28375段原文。</x:t>
      </x:r>
    </x:p>
    <x:p>
      <x:r>
        <x:t>第28376段原文。</x:t>
      </x:r>
    </x:p>
    <x:p>
      <x:r>
        <x:t>第28377段原文。</x:t>
      </x:r>
    </x:p>
    <x:p>
      <x:r>
        <x:t>第28378段原文。</x:t>
      </x:r>
    </x:p>
    <x:p>
      <x:r>
        <x:t>第28379段原文。</x:t>
      </x:r>
    </x:p>
    <x:p>
      <x:r>
        <x:t>第28380段原文。</x:t>
      </x:r>
    </x:p>
    <x:p>
      <x:r>
        <x:t>第28381段原文。</x:t>
      </x:r>
    </x:p>
    <x:p>
      <x:r>
        <x:t>第28382段原文。</x:t>
      </x:r>
    </x:p>
    <x:p>
      <x:r>
        <x:t>第28383段原文。</x:t>
      </x:r>
    </x:p>
    <x:p>
      <x:r>
        <x:t>第28384段原文。</x:t>
      </x:r>
    </x:p>
    <x:p>
      <x:r>
        <x:t>第28385段原文。</x:t>
      </x:r>
    </x:p>
    <x:p>
      <x:r>
        <x:t>第28386段原文。</x:t>
      </x:r>
    </x:p>
    <x:p>
      <x:r>
        <x:t>第28387段原文。</x:t>
      </x:r>
    </x:p>
    <x:p>
      <x:r>
        <x:t>第28388段原文。</x:t>
      </x:r>
    </x:p>
    <x:p>
      <x:r>
        <x:t>第28389段原文。</x:t>
      </x:r>
    </x:p>
    <x:p>
      <x:r>
        <x:t>第28390段原文。</x:t>
      </x:r>
    </x:p>
    <x:p>
      <x:r>
        <x:t>第28391段原文。</x:t>
      </x:r>
    </x:p>
    <x:p>
      <x:r>
        <x:t>第28392段原文。</x:t>
      </x:r>
    </x:p>
    <x:p>
      <x:r>
        <x:t>第28393段原文。</x:t>
      </x:r>
    </x:p>
    <x:p>
      <x:r>
        <x:t>第28394段原文。</x:t>
      </x:r>
    </x:p>
    <x:p>
      <x:r>
        <x:t>第28395段原文。</x:t>
      </x:r>
    </x:p>
    <x:p>
      <x:r>
        <x:t>第28396段原文。</x:t>
      </x:r>
    </x:p>
    <x:p>
      <x:r>
        <x:t>第28397段原文。</x:t>
      </x:r>
    </x:p>
    <x:p>
      <x:r>
        <x:t>第28398段原文。</x:t>
      </x:r>
    </x:p>
    <x:p>
      <x:r>
        <x:t>第28399段原文。</x:t>
      </x:r>
    </x:p>
    <x:p>
      <x:r>
        <x:t>第28400段原文。</x:t>
      </x:r>
    </x:p>
    <x:p>
      <x:r>
        <x:t>第28401段原文。</x:t>
      </x:r>
    </x:p>
    <x:p>
      <x:r>
        <x:t>第28402段原文。</x:t>
      </x:r>
    </x:p>
    <x:p>
      <x:r>
        <x:t>第28403段原文。</x:t>
      </x:r>
    </x:p>
    <x:p>
      <x:r>
        <x:t>第28404段原文。</x:t>
      </x:r>
    </x:p>
    <x:p>
      <x:r>
        <x:t>第28405段原文。</x:t>
      </x:r>
    </x:p>
    <x:p>
      <x:r>
        <x:t>第28406段原文。</x:t>
      </x:r>
    </x:p>
    <x:p>
      <x:r>
        <x:t>第28407段原文。</x:t>
      </x:r>
    </x:p>
    <x:p>
      <x:r>
        <x:t>第28408段原文。</x:t>
      </x:r>
    </x:p>
    <x:p>
      <x:r>
        <x:t>第28409段原文。</x:t>
      </x:r>
    </x:p>
    <x:p>
      <x:r>
        <x:t>第28410段原文。</x:t>
      </x:r>
    </x:p>
    <x:p>
      <x:r>
        <x:t>第28411段原文。</x:t>
      </x:r>
    </x:p>
    <x:p>
      <x:r>
        <x:t>第28412段原文。</x:t>
      </x:r>
    </x:p>
    <x:p>
      <x:r>
        <x:t>第28413段原文。</x:t>
      </x:r>
    </x:p>
    <x:p>
      <x:r>
        <x:t>第28414段原文。</x:t>
      </x:r>
    </x:p>
    <x:p>
      <x:r>
        <x:t>第28415段原文。</x:t>
      </x:r>
    </x:p>
    <x:p>
      <x:r>
        <x:t>第28416段原文。</x:t>
      </x:r>
    </x:p>
    <x:p>
      <x:r>
        <x:t>第28417段原文。</x:t>
      </x:r>
    </x:p>
    <x:p>
      <x:r>
        <x:t>第28418段原文。</x:t>
      </x:r>
    </x:p>
    <x:p>
      <x:r>
        <x:t>第28419段原文。</x:t>
      </x:r>
    </x:p>
    <x:p>
      <x:r>
        <x:t>第28420段原文。</x:t>
      </x:r>
    </x:p>
    <x:p>
      <x:r>
        <x:t>第28421段原文。</x:t>
      </x:r>
    </x:p>
    <x:p>
      <x:r>
        <x:t>第28422段原文。</x:t>
      </x:r>
    </x:p>
    <x:p>
      <x:r>
        <x:t>第28423段原文。</x:t>
      </x:r>
    </x:p>
    <x:p>
      <x:r>
        <x:t>第28424段原文。</x:t>
      </x:r>
    </x:p>
    <x:p>
      <x:r>
        <x:t>第28425段原文。</x:t>
      </x:r>
    </x:p>
    <x:p>
      <x:r>
        <x:t>第28426段原文。</x:t>
      </x:r>
    </x:p>
    <x:p>
      <x:r>
        <x:t>第28427段原文。</x:t>
      </x:r>
    </x:p>
    <x:p>
      <x:r>
        <x:t>第28428段原文。</x:t>
      </x:r>
    </x:p>
    <x:p>
      <x:r>
        <x:t>第28429段原文。</x:t>
      </x:r>
    </x:p>
    <x:p>
      <x:r>
        <x:t>第28430段原文。</x:t>
      </x:r>
    </x:p>
    <x:p>
      <x:r>
        <x:t>第28431段原文。</x:t>
      </x:r>
    </x:p>
    <x:p>
      <x:r>
        <x:t>第28432段原文。</x:t>
      </x:r>
    </x:p>
    <x:p>
      <x:r>
        <x:t>第28433段原文。</x:t>
      </x:r>
    </x:p>
    <x:p>
      <x:r>
        <x:t>第28434段原文。</x:t>
      </x:r>
    </x:p>
    <x:p>
      <x:r>
        <x:t>第28435段原文。</x:t>
      </x:r>
    </x:p>
    <x:p>
      <x:r>
        <x:t>第28436段原文。</x:t>
      </x:r>
    </x:p>
    <x:p>
      <x:r>
        <x:t>第28437段原文。</x:t>
      </x:r>
    </x:p>
    <x:p>
      <x:r>
        <x:t>第28438段原文。</x:t>
      </x:r>
    </x:p>
    <x:p>
      <x:r>
        <x:t>第28439段原文。</x:t>
      </x:r>
    </x:p>
    <x:p>
      <x:r>
        <x:t>第28440段原文。</x:t>
      </x:r>
    </x:p>
    <x:p>
      <x:r>
        <x:t>第28441段原文。</x:t>
      </x:r>
    </x:p>
    <x:p>
      <x:r>
        <x:t>第28442段原文。</x:t>
      </x:r>
    </x:p>
    <x:p>
      <x:r>
        <x:t>第28443段原文。</x:t>
      </x:r>
    </x:p>
    <x:p>
      <x:r>
        <x:t>第28444段原文。</x:t>
      </x:r>
    </x:p>
    <x:p>
      <x:r>
        <x:t>第28445段原文。</x:t>
      </x:r>
    </x:p>
    <x:p>
      <x:r>
        <x:t>第28446段原文。</x:t>
      </x:r>
    </x:p>
    <x:p>
      <x:r>
        <x:t>第28447段原文。</x:t>
      </x:r>
    </x:p>
    <x:p>
      <x:r>
        <x:t>第28448段原文。</x:t>
      </x:r>
    </x:p>
    <x:p>
      <x:r>
        <x:t>第28449段原文。</x:t>
      </x:r>
    </x:p>
    <x:p>
      <x:r>
        <x:t>第28450段原文。</x:t>
      </x:r>
    </x:p>
    <x:p>
      <x:r>
        <x:t>第28451段原文。</x:t>
      </x:r>
    </x:p>
    <x:p>
      <x:r>
        <x:t>第28452段原文。</x:t>
      </x:r>
    </x:p>
    <x:p>
      <x:r>
        <x:t>第28453段原文。</x:t>
      </x:r>
    </x:p>
    <x:p>
      <x:r>
        <x:t>第28454段原文。</x:t>
      </x:r>
    </x:p>
    <x:p>
      <x:r>
        <x:t>第28455段原文。</x:t>
      </x:r>
    </x:p>
    <x:p>
      <x:r>
        <x:t>第28456段原文。</x:t>
      </x:r>
    </x:p>
    <x:p>
      <x:r>
        <x:t>第28457段原文。</x:t>
      </x:r>
    </x:p>
    <x:p>
      <x:r>
        <x:t>第28458段原文。</x:t>
      </x:r>
    </x:p>
    <x:p>
      <x:r>
        <x:t>第28459段原文。</x:t>
      </x:r>
    </x:p>
    <x:p>
      <x:r>
        <x:t>第28460段原文。</x:t>
      </x:r>
    </x:p>
    <x:p>
      <x:r>
        <x:t>第28461段原文。</x:t>
      </x:r>
    </x:p>
    <x:p>
      <x:r>
        <x:t>第28462段原文。</x:t>
      </x:r>
    </x:p>
    <x:p>
      <x:r>
        <x:t>第28463段原文。</x:t>
      </x:r>
    </x:p>
    <x:p>
      <x:r>
        <x:t>第28464段原文。</x:t>
      </x:r>
    </x:p>
    <x:p>
      <x:r>
        <x:t>第28465段原文。</x:t>
      </x:r>
    </x:p>
    <x:p>
      <x:r>
        <x:t>第28466段原文。</x:t>
      </x:r>
    </x:p>
    <x:p>
      <x:r>
        <x:t>第28467段原文。</x:t>
      </x:r>
    </x:p>
    <x:p>
      <x:r>
        <x:t>第28468段原文。</x:t>
      </x:r>
    </x:p>
    <x:p>
      <x:r>
        <x:t>第28469段原文。</x:t>
      </x:r>
    </x:p>
    <x:p>
      <x:r>
        <x:t>第28470段原文。</x:t>
      </x:r>
    </x:p>
    <x:p>
      <x:r>
        <x:t>第28471段原文。</x:t>
      </x:r>
    </x:p>
    <x:p>
      <x:r>
        <x:t>第28472段原文。</x:t>
      </x:r>
    </x:p>
    <x:p>
      <x:r>
        <x:t>第28473段原文。</x:t>
      </x:r>
    </x:p>
    <x:p>
      <x:r>
        <x:t>第28474段原文。</x:t>
      </x:r>
    </x:p>
    <x:p>
      <x:r>
        <x:t>第28475段原文。</x:t>
      </x:r>
    </x:p>
    <x:p>
      <x:r>
        <x:t>第28476段原文。</x:t>
      </x:r>
    </x:p>
    <x:p>
      <x:r>
        <x:t>第28477段原文。</x:t>
      </x:r>
    </x:p>
    <x:p>
      <x:r>
        <x:t>第28478段原文。</x:t>
      </x:r>
    </x:p>
    <x:p>
      <x:r>
        <x:t>第28479段原文。</x:t>
      </x:r>
    </x:p>
    <x:p>
      <x:r>
        <x:t>第28480段原文。</x:t>
      </x:r>
    </x:p>
    <x:p>
      <x:r>
        <x:t>第28481段原文。</x:t>
      </x:r>
    </x:p>
    <x:p>
      <x:r>
        <x:t>第28482段原文。</x:t>
      </x:r>
    </x:p>
    <x:p>
      <x:r>
        <x:t>第28483段原文。</x:t>
      </x:r>
    </x:p>
    <x:p>
      <x:r>
        <x:t>第28484段原文。</x:t>
      </x:r>
    </x:p>
    <x:p>
      <x:r>
        <x:t>第28485段原文。</x:t>
      </x:r>
    </x:p>
    <x:p>
      <x:r>
        <x:t>第28486段原文。</x:t>
      </x:r>
    </x:p>
    <x:p>
      <x:r>
        <x:t>第28487段原文。</x:t>
      </x:r>
    </x:p>
    <x:p>
      <x:r>
        <x:t>第28488段原文。</x:t>
      </x:r>
    </x:p>
    <x:p>
      <x:r>
        <x:t>第28489段原文。</x:t>
      </x:r>
    </x:p>
    <x:p>
      <x:r>
        <x:t>第28490段原文。</x:t>
      </x:r>
    </x:p>
    <x:p>
      <x:r>
        <x:t>第28491段原文。</x:t>
      </x:r>
    </x:p>
    <x:p>
      <x:r>
        <x:t>第28492段原文。</x:t>
      </x:r>
    </x:p>
    <x:p>
      <x:r>
        <x:t>第28493段原文。</x:t>
      </x:r>
    </x:p>
    <x:p>
      <x:r>
        <x:t>第28494段原文。</x:t>
      </x:r>
    </x:p>
    <x:p>
      <x:r>
        <x:t>第28495段原文。</x:t>
      </x:r>
    </x:p>
    <x:p>
      <x:r>
        <x:t>第28496段原文。</x:t>
      </x:r>
    </x:p>
    <x:p>
      <x:r>
        <x:t>第28497段原文。</x:t>
      </x:r>
    </x:p>
    <x:p>
      <x:r>
        <x:t>第28498段原文。</x:t>
      </x:r>
    </x:p>
    <x:p>
      <x:r>
        <x:t>第28499段原文。</x:t>
      </x:r>
    </x:p>
    <x:p>
      <x:r>
        <x:t>第28500段原文。</x:t>
      </x:r>
    </x:p>
    <x:p>
      <x:r>
        <x:t>第28501段原文。</x:t>
      </x:r>
    </x:p>
    <x:p>
      <x:r>
        <x:t>第28502段原文。</x:t>
      </x:r>
    </x:p>
    <x:p>
      <x:r>
        <x:t>第28503段原文。</x:t>
      </x:r>
    </x:p>
    <x:p>
      <x:r>
        <x:t>第28504段原文。</x:t>
      </x:r>
    </x:p>
    <x:p>
      <x:r>
        <x:t>第28505段原文。</x:t>
      </x:r>
    </x:p>
    <x:p>
      <x:r>
        <x:t>第28506段原文。</x:t>
      </x:r>
    </x:p>
    <x:p>
      <x:r>
        <x:t>第28507段原文。</x:t>
      </x:r>
    </x:p>
    <x:p>
      <x:r>
        <x:t>第28508段原文。</x:t>
      </x:r>
    </x:p>
    <x:p>
      <x:r>
        <x:t>第28509段原文。</x:t>
      </x:r>
    </x:p>
    <x:p>
      <x:r>
        <x:t>第28510段原文。</x:t>
      </x:r>
    </x:p>
    <x:p>
      <x:r>
        <x:t>第28511段原文。</x:t>
      </x:r>
    </x:p>
    <x:p>
      <x:r>
        <x:t>第28512段原文。</x:t>
      </x:r>
    </x:p>
    <x:p>
      <x:r>
        <x:t>第28513段原文。</x:t>
      </x:r>
    </x:p>
    <x:p>
      <x:r>
        <x:t>第28514段原文。</x:t>
      </x:r>
    </x:p>
    <x:p>
      <x:r>
        <x:t>第28515段原文。</x:t>
      </x:r>
    </x:p>
    <x:p>
      <x:r>
        <x:t>第28516段原文。</x:t>
      </x:r>
    </x:p>
    <x:p>
      <x:r>
        <x:t>第28517段原文。</x:t>
      </x:r>
    </x:p>
    <x:p>
      <x:r>
        <x:t>第28518段原文。</x:t>
      </x:r>
    </x:p>
    <x:p>
      <x:r>
        <x:t>第28519段原文。</x:t>
      </x:r>
    </x:p>
    <x:p>
      <x:r>
        <x:t>第28520段原文。</x:t>
      </x:r>
    </x:p>
    <x:p>
      <x:r>
        <x:t>第28521段原文。</x:t>
      </x:r>
    </x:p>
    <x:p>
      <x:r>
        <x:t>第28522段原文。</x:t>
      </x:r>
    </x:p>
    <x:p>
      <x:r>
        <x:t>第28523段原文。</x:t>
      </x:r>
    </x:p>
    <x:p>
      <x:r>
        <x:t>第28524段原文。</x:t>
      </x:r>
    </x:p>
    <x:p>
      <x:r>
        <x:t>第28525段原文。</x:t>
      </x:r>
    </x:p>
    <x:p>
      <x:r>
        <x:t>第28526段原文。</x:t>
      </x:r>
    </x:p>
    <x:p>
      <x:r>
        <x:t>第28527段原文。</x:t>
      </x:r>
    </x:p>
    <x:p>
      <x:r>
        <x:t>第28528段原文。</x:t>
      </x:r>
    </x:p>
    <x:p>
      <x:r>
        <x:t>第28529段原文。</x:t>
      </x:r>
    </x:p>
    <x:p>
      <x:r>
        <x:t>第28530段原文。</x:t>
      </x:r>
    </x:p>
    <x:p>
      <x:r>
        <x:t>第28531段原文。</x:t>
      </x:r>
    </x:p>
    <x:p>
      <x:r>
        <x:t>第28532段原文。</x:t>
      </x:r>
    </x:p>
    <x:p>
      <x:r>
        <x:t>第28533段原文。</x:t>
      </x:r>
    </x:p>
    <x:p>
      <x:r>
        <x:t>第28534段原文。</x:t>
      </x:r>
    </x:p>
    <x:p>
      <x:r>
        <x:t>第28535段原文。</x:t>
      </x:r>
    </x:p>
    <x:p>
      <x:r>
        <x:t>第28536段原文。</x:t>
      </x:r>
    </x:p>
    <x:p>
      <x:r>
        <x:t>第28537段原文。</x:t>
      </x:r>
    </x:p>
    <x:p>
      <x:r>
        <x:t>第28538段原文。</x:t>
      </x:r>
    </x:p>
    <x:p>
      <x:r>
        <x:t>第28539段原文。</x:t>
      </x:r>
    </x:p>
    <x:p>
      <x:r>
        <x:t>第28540段原文。</x:t>
      </x:r>
    </x:p>
    <x:p>
      <x:r>
        <x:t>第28541段原文。</x:t>
      </x:r>
    </x:p>
    <x:p>
      <x:r>
        <x:t>第28542段原文。</x:t>
      </x:r>
    </x:p>
    <x:p>
      <x:r>
        <x:t>第28543段原文。</x:t>
      </x:r>
    </x:p>
    <x:p>
      <x:r>
        <x:t>第28544段原文。</x:t>
      </x:r>
    </x:p>
    <x:p>
      <x:r>
        <x:t>第28545段原文。</x:t>
      </x:r>
    </x:p>
    <x:p>
      <x:r>
        <x:t>第28546段原文。</x:t>
      </x:r>
    </x:p>
    <x:p>
      <x:r>
        <x:t>第28547段原文。</x:t>
      </x:r>
    </x:p>
    <x:p>
      <x:r>
        <x:t>第28548段原文。</x:t>
      </x:r>
    </x:p>
    <x:p>
      <x:r>
        <x:t>第28549段原文。</x:t>
      </x:r>
    </x:p>
    <x:p>
      <x:r>
        <x:t>第28550段原文。</x:t>
      </x:r>
    </x:p>
    <x:p>
      <x:r>
        <x:t>第28551段原文。</x:t>
      </x:r>
    </x:p>
    <x:p>
      <x:r>
        <x:t>第28552段原文。</x:t>
      </x:r>
    </x:p>
    <x:p>
      <x:r>
        <x:t>第28553段原文。</x:t>
      </x:r>
    </x:p>
    <x:p>
      <x:r>
        <x:t>第28554段原文。</x:t>
      </x:r>
    </x:p>
    <x:p>
      <x:r>
        <x:t>第28555段原文。</x:t>
      </x:r>
    </x:p>
    <x:p>
      <x:r>
        <x:t>第28556段原文。</x:t>
      </x:r>
    </x:p>
    <x:p>
      <x:r>
        <x:t>第28557段原文。</x:t>
      </x:r>
    </x:p>
    <x:p>
      <x:r>
        <x:t>第28558段原文。</x:t>
      </x:r>
    </x:p>
    <x:p>
      <x:r>
        <x:t>第28559段原文。</x:t>
      </x:r>
    </x:p>
    <x:p>
      <x:r>
        <x:t>第28560段原文。</x:t>
      </x:r>
    </x:p>
    <x:p>
      <x:r>
        <x:t>第28561段原文。</x:t>
      </x:r>
    </x:p>
    <x:p>
      <x:r>
        <x:t>第28562段原文。</x:t>
      </x:r>
    </x:p>
    <x:p>
      <x:r>
        <x:t>第28563段原文。</x:t>
      </x:r>
    </x:p>
    <x:p>
      <x:r>
        <x:t>第28564段原文。</x:t>
      </x:r>
    </x:p>
    <x:p>
      <x:r>
        <x:t>第28565段原文。</x:t>
      </x:r>
    </x:p>
    <x:p>
      <x:r>
        <x:t>第28566段原文。</x:t>
      </x:r>
    </x:p>
    <x:p>
      <x:r>
        <x:t>第28567段原文。</x:t>
      </x:r>
    </x:p>
    <x:p>
      <x:r>
        <x:t>第28568段原文。</x:t>
      </x:r>
    </x:p>
    <x:p>
      <x:r>
        <x:t>第28569段原文。</x:t>
      </x:r>
    </x:p>
    <x:p>
      <x:r>
        <x:t>第28570段原文。</x:t>
      </x:r>
    </x:p>
    <x:p>
      <x:r>
        <x:t>第28571段原文。</x:t>
      </x:r>
    </x:p>
    <x:p>
      <x:r>
        <x:t>第28572段原文。</x:t>
      </x:r>
    </x:p>
    <x:p>
      <x:r>
        <x:t>第28573段原文。</x:t>
      </x:r>
    </x:p>
    <x:p>
      <x:r>
        <x:t>第28574段原文。</x:t>
      </x:r>
    </x:p>
    <x:p>
      <x:r>
        <x:t>第28575段原文。</x:t>
      </x:r>
    </x:p>
    <x:p>
      <x:r>
        <x:t>第28576段原文。</x:t>
      </x:r>
    </x:p>
    <x:p>
      <x:r>
        <x:t>第28577段原文。</x:t>
      </x:r>
    </x:p>
    <x:p>
      <x:r>
        <x:t>第28578段原文。</x:t>
      </x:r>
    </x:p>
    <x:p>
      <x:r>
        <x:t>第28579段原文。</x:t>
      </x:r>
    </x:p>
    <x:p>
      <x:r>
        <x:t>第28580段原文。</x:t>
      </x:r>
    </x:p>
    <x:p>
      <x:r>
        <x:t>第28581段原文。</x:t>
      </x:r>
    </x:p>
    <x:p>
      <x:r>
        <x:t>第28582段原文。</x:t>
      </x:r>
    </x:p>
    <x:p>
      <x:r>
        <x:t>第28583段原文。</x:t>
      </x:r>
    </x:p>
    <x:p>
      <x:r>
        <x:t>第28584段原文。</x:t>
      </x:r>
    </x:p>
    <x:p>
      <x:r>
        <x:t>第28585段原文。</x:t>
      </x:r>
    </x:p>
    <x:p>
      <x:r>
        <x:t>第28586段原文。</x:t>
      </x:r>
    </x:p>
    <x:p>
      <x:r>
        <x:t>第28587段原文。</x:t>
      </x:r>
    </x:p>
    <x:p>
      <x:r>
        <x:t>第28588段原文。</x:t>
      </x:r>
    </x:p>
    <x:p>
      <x:r>
        <x:t>第28589段原文。</x:t>
      </x:r>
    </x:p>
    <x:p>
      <x:r>
        <x:t>第28590段原文。</x:t>
      </x:r>
    </x:p>
    <x:p>
      <x:r>
        <x:t>第28591段原文。</x:t>
      </x:r>
    </x:p>
    <x:p>
      <x:r>
        <x:t>第28592段原文。</x:t>
      </x:r>
    </x:p>
    <x:p>
      <x:r>
        <x:t>第28593段原文。</x:t>
      </x:r>
    </x:p>
    <x:p>
      <x:r>
        <x:t>第28594段原文。</x:t>
      </x:r>
    </x:p>
    <x:p>
      <x:r>
        <x:t>第28595段原文。</x:t>
      </x:r>
    </x:p>
    <x:p>
      <x:r>
        <x:t>第28596段原文。</x:t>
      </x:r>
    </x:p>
    <x:p>
      <x:r>
        <x:t>第28597段原文。</x:t>
      </x:r>
    </x:p>
    <x:p>
      <x:r>
        <x:t>第28598段原文。</x:t>
      </x:r>
    </x:p>
    <x:p>
      <x:r>
        <x:t>第28599段原文。</x:t>
      </x:r>
    </x:p>
    <x:p>
      <x:r>
        <x:t>第28600段原文。</x:t>
      </x:r>
    </x:p>
    <x:p>
      <x:r>
        <x:t>第28601段原文。</x:t>
      </x:r>
    </x:p>
    <x:p>
      <x:r>
        <x:t>第28602段原文。</x:t>
      </x:r>
    </x:p>
    <x:p>
      <x:r>
        <x:t>第28603段原文。</x:t>
      </x:r>
    </x:p>
    <x:p>
      <x:r>
        <x:t>第28604段原文。</x:t>
      </x:r>
    </x:p>
    <x:p>
      <x:r>
        <x:t>第28605段原文。</x:t>
      </x:r>
    </x:p>
    <x:p>
      <x:r>
        <x:t>第28606段原文。</x:t>
      </x:r>
    </x:p>
    <x:p>
      <x:r>
        <x:t>第28607段原文。</x:t>
      </x:r>
    </x:p>
    <x:p>
      <x:r>
        <x:t>第28608段原文。</x:t>
      </x:r>
    </x:p>
    <x:p>
      <x:r>
        <x:t>第28609段原文。</x:t>
      </x:r>
    </x:p>
    <x:p>
      <x:r>
        <x:t>第28610段原文。</x:t>
      </x:r>
    </x:p>
    <x:p>
      <x:r>
        <x:t>第28611段原文。</x:t>
      </x:r>
    </x:p>
    <x:p>
      <x:r>
        <x:t>第28612段原文。</x:t>
      </x:r>
    </x:p>
    <x:p>
      <x:r>
        <x:t>第28613段原文。</x:t>
      </x:r>
    </x:p>
    <x:p>
      <x:r>
        <x:t>第28614段原文。</x:t>
      </x:r>
    </x:p>
    <x:p>
      <x:r>
        <x:t>第28615段原文。</x:t>
      </x:r>
    </x:p>
    <x:p>
      <x:r>
        <x:t>第28616段原文。</x:t>
      </x:r>
    </x:p>
    <x:p>
      <x:r>
        <x:t>第28617段原文。</x:t>
      </x:r>
    </x:p>
    <x:p>
      <x:r>
        <x:t>第28618段原文。</x:t>
      </x:r>
    </x:p>
    <x:p>
      <x:r>
        <x:t>第28619段原文。</x:t>
      </x:r>
    </x:p>
    <x:p>
      <x:r>
        <x:t>第28620段原文。</x:t>
      </x:r>
    </x:p>
    <x:p>
      <x:r>
        <x:t>第28621段原文。</x:t>
      </x:r>
    </x:p>
    <x:p>
      <x:r>
        <x:t>第28622段原文。</x:t>
      </x:r>
    </x:p>
    <x:p>
      <x:r>
        <x:t>第28623段原文。</x:t>
      </x:r>
    </x:p>
    <x:p>
      <x:r>
        <x:t>第28624段原文。</x:t>
      </x:r>
    </x:p>
    <x:p>
      <x:r>
        <x:t>第28625段原文。</x:t>
      </x:r>
    </x:p>
    <x:p>
      <x:r>
        <x:t>第28626段原文。</x:t>
      </x:r>
    </x:p>
    <x:p>
      <x:r>
        <x:t>第28627段原文。</x:t>
      </x:r>
    </x:p>
    <x:p>
      <x:r>
        <x:t>第28628段原文。</x:t>
      </x:r>
    </x:p>
    <x:p>
      <x:r>
        <x:t>第28629段原文。</x:t>
      </x:r>
    </x:p>
    <x:p>
      <x:r>
        <x:t>第28630段原文。</x:t>
      </x:r>
    </x:p>
    <x:p>
      <x:r>
        <x:t>第28631段原文。</x:t>
      </x:r>
    </x:p>
    <x:p>
      <x:r>
        <x:t>第28632段原文。</x:t>
      </x:r>
    </x:p>
    <x:p>
      <x:r>
        <x:t>第28633段原文。</x:t>
      </x:r>
    </x:p>
    <x:p>
      <x:r>
        <x:t>第28634段原文。</x:t>
      </x:r>
    </x:p>
    <x:p>
      <x:r>
        <x:t>第28635段原文。</x:t>
      </x:r>
    </x:p>
    <x:p>
      <x:r>
        <x:t>第28636段原文。</x:t>
      </x:r>
    </x:p>
    <x:p>
      <x:r>
        <x:t>第28637段原文。</x:t>
      </x:r>
    </x:p>
    <x:p>
      <x:r>
        <x:t>第28638段原文。</x:t>
      </x:r>
    </x:p>
    <x:p>
      <x:r>
        <x:t>第28639段原文。</x:t>
      </x:r>
    </x:p>
    <x:p>
      <x:r>
        <x:t>第28640段原文。</x:t>
      </x:r>
    </x:p>
    <x:p>
      <x:r>
        <x:t>第28641段原文。</x:t>
      </x:r>
    </x:p>
    <x:p>
      <x:r>
        <x:t>第28642段原文。</x:t>
      </x:r>
    </x:p>
    <x:p>
      <x:r>
        <x:t>第28643段原文。</x:t>
      </x:r>
    </x:p>
    <x:p>
      <x:r>
        <x:t>第28644段原文。</x:t>
      </x:r>
    </x:p>
    <x:p>
      <x:r>
        <x:t>第28645段原文。</x:t>
      </x:r>
    </x:p>
    <x:p>
      <x:r>
        <x:t>第28646段原文。</x:t>
      </x:r>
    </x:p>
    <x:p>
      <x:r>
        <x:t>第28647段原文。</x:t>
      </x:r>
    </x:p>
    <x:p>
      <x:r>
        <x:t>第28648段原文。</x:t>
      </x:r>
    </x:p>
    <x:p>
      <x:r>
        <x:t>第28649段原文。</x:t>
      </x:r>
    </x:p>
    <x:p>
      <x:r>
        <x:t>第28650段原文。</x:t>
      </x:r>
    </x:p>
    <x:p>
      <x:r>
        <x:t>第28651段原文。</x:t>
      </x:r>
    </x:p>
    <x:p>
      <x:r>
        <x:t>第28652段原文。</x:t>
      </x:r>
    </x:p>
    <x:p>
      <x:r>
        <x:t>第28653段原文。</x:t>
      </x:r>
    </x:p>
    <x:p>
      <x:r>
        <x:t>第28654段原文。</x:t>
      </x:r>
    </x:p>
    <x:p>
      <x:r>
        <x:t>第28655段原文。</x:t>
      </x:r>
    </x:p>
    <x:p>
      <x:r>
        <x:t>第28656段原文。</x:t>
      </x:r>
    </x:p>
    <x:p>
      <x:r>
        <x:t>第28657段原文。</x:t>
      </x:r>
    </x:p>
    <x:p>
      <x:r>
        <x:t>第28658段原文。</x:t>
      </x:r>
    </x:p>
    <x:p>
      <x:r>
        <x:t>第28659段原文。</x:t>
      </x:r>
    </x:p>
    <x:p>
      <x:r>
        <x:t>第28660段原文。</x:t>
      </x:r>
    </x:p>
    <x:p>
      <x:r>
        <x:t>第28661段原文。</x:t>
      </x:r>
    </x:p>
    <x:p>
      <x:r>
        <x:t>第28662段原文。</x:t>
      </x:r>
    </x:p>
    <x:p>
      <x:r>
        <x:t>第28663段原文。</x:t>
      </x:r>
    </x:p>
    <x:p>
      <x:r>
        <x:t>第28664段原文。</x:t>
      </x:r>
    </x:p>
    <x:p>
      <x:r>
        <x:t>第28665段原文。</x:t>
      </x:r>
    </x:p>
    <x:p>
      <x:r>
        <x:t>第28666段原文。</x:t>
      </x:r>
    </x:p>
    <x:p>
      <x:r>
        <x:t>第28667段原文。</x:t>
      </x:r>
    </x:p>
    <x:p>
      <x:r>
        <x:t>第28668段原文。</x:t>
      </x:r>
    </x:p>
    <x:p>
      <x:r>
        <x:t>第28669段原文。</x:t>
      </x:r>
    </x:p>
    <x:p>
      <x:r>
        <x:t>第28670段原文。</x:t>
      </x:r>
    </x:p>
    <x:p>
      <x:r>
        <x:t>第28671段原文。</x:t>
      </x:r>
    </x:p>
    <x:p>
      <x:r>
        <x:t>第28672段原文。</x:t>
      </x:r>
    </x:p>
    <x:p>
      <x:r>
        <x:t>第28673段原文。</x:t>
      </x:r>
    </x:p>
    <x:p>
      <x:r>
        <x:t>第28674段原文。</x:t>
      </x:r>
    </x:p>
    <x:p>
      <x:r>
        <x:t>第28675段原文。</x:t>
      </x:r>
    </x:p>
    <x:p>
      <x:r>
        <x:t>第28676段原文。</x:t>
      </x:r>
    </x:p>
    <x:p>
      <x:r>
        <x:t>第28677段原文。</x:t>
      </x:r>
    </x:p>
    <x:p>
      <x:r>
        <x:t>第28678段原文。</x:t>
      </x:r>
    </x:p>
    <x:p>
      <x:r>
        <x:t>第28679段原文。</x:t>
      </x:r>
    </x:p>
    <x:p>
      <x:r>
        <x:t>第28680段原文。</x:t>
      </x:r>
    </x:p>
    <x:p>
      <x:r>
        <x:t>第28681段原文。</x:t>
      </x:r>
    </x:p>
    <x:p>
      <x:r>
        <x:t>第28682段原文。</x:t>
      </x:r>
    </x:p>
    <x:p>
      <x:r>
        <x:t>第28683段原文。</x:t>
      </x:r>
    </x:p>
    <x:p>
      <x:r>
        <x:t>第28684段原文。</x:t>
      </x:r>
    </x:p>
    <x:p>
      <x:r>
        <x:t>第28685段原文。</x:t>
      </x:r>
    </x:p>
    <x:p>
      <x:r>
        <x:t>第28686段原文。</x:t>
      </x:r>
    </x:p>
    <x:p>
      <x:r>
        <x:t>第28687段原文。</x:t>
      </x:r>
    </x:p>
    <x:p>
      <x:r>
        <x:t>第28688段原文。</x:t>
      </x:r>
    </x:p>
    <x:p>
      <x:r>
        <x:t>第28689段原文。</x:t>
      </x:r>
    </x:p>
    <x:p>
      <x:r>
        <x:t>第28690段原文。</x:t>
      </x:r>
    </x:p>
    <x:p>
      <x:r>
        <x:t>第28691段原文。</x:t>
      </x:r>
    </x:p>
    <x:p>
      <x:r>
        <x:t>第28692段原文。</x:t>
      </x:r>
    </x:p>
    <x:p>
      <x:r>
        <x:t>第28693段原文。</x:t>
      </x:r>
    </x:p>
    <x:p>
      <x:r>
        <x:t>第28694段原文。</x:t>
      </x:r>
    </x:p>
    <x:p>
      <x:r>
        <x:t>第28695段原文。</x:t>
      </x:r>
    </x:p>
    <x:p>
      <x:r>
        <x:t>第28696段原文。</x:t>
      </x:r>
    </x:p>
    <x:p>
      <x:r>
        <x:t>第28697段原文。</x:t>
      </x:r>
    </x:p>
    <x:p>
      <x:r>
        <x:t>第28698段原文。</x:t>
      </x:r>
    </x:p>
    <x:p>
      <x:r>
        <x:t>第28699段原文。</x:t>
      </x:r>
    </x:p>
    <x:p>
      <x:r>
        <x:t>第28700段原文。</x:t>
      </x:r>
    </x:p>
    <x:p>
      <x:r>
        <x:t>第28701段原文。</x:t>
      </x:r>
    </x:p>
    <x:p>
      <x:r>
        <x:t>第28702段原文。</x:t>
      </x:r>
    </x:p>
    <x:p>
      <x:r>
        <x:t>第28703段原文。</x:t>
      </x:r>
    </x:p>
    <x:p>
      <x:r>
        <x:t>第28704段原文。</x:t>
      </x:r>
    </x:p>
    <x:p>
      <x:r>
        <x:t>第28705段原文。</x:t>
      </x:r>
    </x:p>
    <x:p>
      <x:r>
        <x:t>第28706段原文。</x:t>
      </x:r>
    </x:p>
    <x:p>
      <x:r>
        <x:t>第28707段原文。</x:t>
      </x:r>
    </x:p>
    <x:p>
      <x:r>
        <x:t>第28708段原文。</x:t>
      </x:r>
    </x:p>
    <x:p>
      <x:r>
        <x:t>第28709段原文。</x:t>
      </x:r>
    </x:p>
    <x:p>
      <x:r>
        <x:t>第28710段原文。</x:t>
      </x:r>
    </x:p>
    <x:p>
      <x:r>
        <x:t>第28711段原文。</x:t>
      </x:r>
    </x:p>
    <x:p>
      <x:r>
        <x:t>第28712段原文。</x:t>
      </x:r>
    </x:p>
    <x:p>
      <x:r>
        <x:t>第28713段原文。</x:t>
      </x:r>
    </x:p>
    <x:p>
      <x:r>
        <x:t>第28714段原文。</x:t>
      </x:r>
    </x:p>
    <x:p>
      <x:r>
        <x:t>第28715段原文。</x:t>
      </x:r>
    </x:p>
    <x:p>
      <x:r>
        <x:t>第28716段原文。</x:t>
      </x:r>
    </x:p>
    <x:p>
      <x:r>
        <x:t>第28717段原文。</x:t>
      </x:r>
    </x:p>
    <x:p>
      <x:r>
        <x:t>第28718段原文。</x:t>
      </x:r>
    </x:p>
    <x:p>
      <x:r>
        <x:t>第28719段原文。</x:t>
      </x:r>
    </x:p>
    <x:p>
      <x:r>
        <x:t>第28720段原文。</x:t>
      </x:r>
    </x:p>
    <x:p>
      <x:r>
        <x:t>第28721段原文。</x:t>
      </x:r>
    </x:p>
    <x:p>
      <x:r>
        <x:t>第28722段原文。</x:t>
      </x:r>
    </x:p>
    <x:p>
      <x:r>
        <x:t>第28723段原文。</x:t>
      </x:r>
    </x:p>
    <x:p>
      <x:r>
        <x:t>第28724段原文。</x:t>
      </x:r>
    </x:p>
    <x:p>
      <x:r>
        <x:t>第28725段原文。</x:t>
      </x:r>
    </x:p>
    <x:p>
      <x:r>
        <x:t>第28726段原文。</x:t>
      </x:r>
    </x:p>
    <x:p>
      <x:r>
        <x:t>第28727段原文。</x:t>
      </x:r>
    </x:p>
    <x:p>
      <x:r>
        <x:t>第28728段原文。</x:t>
      </x:r>
    </x:p>
    <x:p>
      <x:r>
        <x:t>第28729段原文。</x:t>
      </x:r>
    </x:p>
    <x:p>
      <x:r>
        <x:t>第28730段原文。</x:t>
      </x:r>
    </x:p>
    <x:p>
      <x:r>
        <x:t>第28731段原文。</x:t>
      </x:r>
    </x:p>
    <x:p>
      <x:r>
        <x:t>第28732段原文。</x:t>
      </x:r>
    </x:p>
    <x:p>
      <x:r>
        <x:t>第28733段原文。</x:t>
      </x:r>
    </x:p>
    <x:p>
      <x:r>
        <x:t>第28734段原文。</x:t>
      </x:r>
    </x:p>
    <x:p>
      <x:r>
        <x:t>第28735段原文。</x:t>
      </x:r>
    </x:p>
    <x:p>
      <x:r>
        <x:t>第28736段原文。</x:t>
      </x:r>
    </x:p>
    <x:p>
      <x:r>
        <x:t>第28737段原文。</x:t>
      </x:r>
    </x:p>
    <x:p>
      <x:r>
        <x:t>第28738段原文。</x:t>
      </x:r>
    </x:p>
    <x:p>
      <x:r>
        <x:t>第28739段原文。</x:t>
      </x:r>
    </x:p>
    <x:p>
      <x:r>
        <x:t>第28740段原文。</x:t>
      </x:r>
    </x:p>
    <x:p>
      <x:r>
        <x:t>第28741段原文。</x:t>
      </x:r>
    </x:p>
    <x:p>
      <x:r>
        <x:t>第28742段原文。</x:t>
      </x:r>
    </x:p>
    <x:p>
      <x:r>
        <x:t>第28743段原文。</x:t>
      </x:r>
    </x:p>
    <x:p>
      <x:r>
        <x:t>第28744段原文。</x:t>
      </x:r>
    </x:p>
    <x:p>
      <x:r>
        <x:t>第28745段原文。</x:t>
      </x:r>
    </x:p>
    <x:p>
      <x:r>
        <x:t>第28746段原文。</x:t>
      </x:r>
    </x:p>
    <x:p>
      <x:r>
        <x:t>第28747段原文。</x:t>
      </x:r>
    </x:p>
    <x:p>
      <x:r>
        <x:t>第28748段原文。</x:t>
      </x:r>
    </x:p>
    <x:p>
      <x:r>
        <x:t>第28749段原文。</x:t>
      </x:r>
    </x:p>
    <x:p>
      <x:r>
        <x:t>第28750段原文。</x:t>
      </x:r>
    </x:p>
    <x:p>
      <x:r>
        <x:t>第28751段原文。</x:t>
      </x:r>
    </x:p>
    <x:p>
      <x:r>
        <x:t>第28752段原文。</x:t>
      </x:r>
    </x:p>
    <x:p>
      <x:r>
        <x:t>第28753段原文。</x:t>
      </x:r>
    </x:p>
    <x:p>
      <x:r>
        <x:t>第28754段原文。</x:t>
      </x:r>
    </x:p>
    <x:p>
      <x:r>
        <x:t>第28755段原文。</x:t>
      </x:r>
    </x:p>
    <x:p>
      <x:r>
        <x:t>第28756段原文。</x:t>
      </x:r>
    </x:p>
    <x:p>
      <x:r>
        <x:t>第28757段原文。</x:t>
      </x:r>
    </x:p>
    <x:p>
      <x:r>
        <x:t>第28758段原文。</x:t>
      </x:r>
    </x:p>
    <x:p>
      <x:r>
        <x:t>第28759段原文。</x:t>
      </x:r>
    </x:p>
    <x:p>
      <x:r>
        <x:t>第28760段原文。</x:t>
      </x:r>
    </x:p>
    <x:p>
      <x:r>
        <x:t>第28761段原文。</x:t>
      </x:r>
    </x:p>
    <x:p>
      <x:r>
        <x:t>第28762段原文。</x:t>
      </x:r>
    </x:p>
    <x:p>
      <x:r>
        <x:t>第28763段原文。</x:t>
      </x:r>
    </x:p>
    <x:p>
      <x:r>
        <x:t>第28764段原文。</x:t>
      </x:r>
    </x:p>
    <x:p>
      <x:r>
        <x:t>第28765段原文。</x:t>
      </x:r>
    </x:p>
    <x:p>
      <x:r>
        <x:t>第28766段原文。</x:t>
      </x:r>
    </x:p>
    <x:p>
      <x:r>
        <x:t>第28767段原文。</x:t>
      </x:r>
    </x:p>
    <x:p>
      <x:r>
        <x:t>第28768段原文。</x:t>
      </x:r>
    </x:p>
    <x:p>
      <x:r>
        <x:t>第28769段原文。</x:t>
      </x:r>
    </x:p>
    <x:p>
      <x:r>
        <x:t>第28770段原文。</x:t>
      </x:r>
    </x:p>
    <x:p>
      <x:r>
        <x:t>第28771段原文。</x:t>
      </x:r>
    </x:p>
    <x:p>
      <x:r>
        <x:t>第28772段原文。</x:t>
      </x:r>
    </x:p>
    <x:p>
      <x:r>
        <x:t>第28773段原文。</x:t>
      </x:r>
    </x:p>
    <x:p>
      <x:r>
        <x:t>第28774段原文。</x:t>
      </x:r>
    </x:p>
    <x:p>
      <x:r>
        <x:t>第28775段原文。</x:t>
      </x:r>
    </x:p>
    <x:p>
      <x:r>
        <x:t>第28776段原文。</x:t>
      </x:r>
    </x:p>
    <x:p>
      <x:r>
        <x:t>第28777段原文。</x:t>
      </x:r>
    </x:p>
    <x:p>
      <x:r>
        <x:t>第28778段原文。</x:t>
      </x:r>
    </x:p>
    <x:p>
      <x:r>
        <x:t>第28779段原文。</x:t>
      </x:r>
    </x:p>
    <x:p>
      <x:r>
        <x:t>第28780段原文。</x:t>
      </x:r>
    </x:p>
    <x:p>
      <x:r>
        <x:t>第28781段原文。</x:t>
      </x:r>
    </x:p>
    <x:p>
      <x:r>
        <x:t>第28782段原文。</x:t>
      </x:r>
    </x:p>
    <x:p>
      <x:r>
        <x:t>第28783段原文。</x:t>
      </x:r>
    </x:p>
    <x:p>
      <x:r>
        <x:t>第28784段原文。</x:t>
      </x:r>
    </x:p>
    <x:p>
      <x:r>
        <x:t>第28785段原文。</x:t>
      </x:r>
    </x:p>
    <x:p>
      <x:r>
        <x:t>第28786段原文。</x:t>
      </x:r>
    </x:p>
    <x:p>
      <x:r>
        <x:t>第28787段原文。</x:t>
      </x:r>
    </x:p>
    <x:p>
      <x:r>
        <x:t>第28788段原文。</x:t>
      </x:r>
    </x:p>
    <x:p>
      <x:r>
        <x:t>第28789段原文。</x:t>
      </x:r>
    </x:p>
    <x:p>
      <x:r>
        <x:t>第28790段原文。</x:t>
      </x:r>
    </x:p>
    <x:p>
      <x:r>
        <x:t>第28791段原文。</x:t>
      </x:r>
    </x:p>
    <x:p>
      <x:r>
        <x:t>第28792段原文。</x:t>
      </x:r>
    </x:p>
    <x:p>
      <x:r>
        <x:t>第28793段原文。</x:t>
      </x:r>
    </x:p>
    <x:p>
      <x:r>
        <x:t>第28794段原文。</x:t>
      </x:r>
    </x:p>
    <x:p>
      <x:r>
        <x:t>第28795段原文。</x:t>
      </x:r>
    </x:p>
    <x:p>
      <x:r>
        <x:t>第28796段原文。</x:t>
      </x:r>
    </x:p>
    <x:p>
      <x:r>
        <x:t>第28797段原文。</x:t>
      </x:r>
    </x:p>
    <x:p>
      <x:r>
        <x:t>第28798段原文。</x:t>
      </x:r>
    </x:p>
    <x:p>
      <x:r>
        <x:t>第28799段原文。</x:t>
      </x:r>
    </x:p>
    <x:p>
      <x:r>
        <x:t>第28800段原文。</x:t>
      </x:r>
    </x:p>
    <x:p>
      <x:r>
        <x:t>第28801段原文。</x:t>
      </x:r>
    </x:p>
    <x:p>
      <x:r>
        <x:t>第28802段原文。</x:t>
      </x:r>
    </x:p>
    <x:p>
      <x:r>
        <x:t>第28803段原文。</x:t>
      </x:r>
    </x:p>
    <x:p>
      <x:r>
        <x:t>第28804段原文。</x:t>
      </x:r>
    </x:p>
    <x:p>
      <x:r>
        <x:t>第28805段原文。</x:t>
      </x:r>
    </x:p>
    <x:p>
      <x:r>
        <x:t>第28806段原文。</x:t>
      </x:r>
    </x:p>
    <x:p>
      <x:r>
        <x:t>第28807段原文。</x:t>
      </x:r>
    </x:p>
    <x:p>
      <x:r>
        <x:t>第28808段原文。</x:t>
      </x:r>
    </x:p>
    <x:p>
      <x:r>
        <x:t>第28809段原文。</x:t>
      </x:r>
    </x:p>
    <x:p>
      <x:r>
        <x:t>第28810段原文。</x:t>
      </x:r>
    </x:p>
    <x:p>
      <x:r>
        <x:t>第28811段原文。</x:t>
      </x:r>
    </x:p>
    <x:p>
      <x:r>
        <x:t>第28812段原文。</x:t>
      </x:r>
    </x:p>
    <x:p>
      <x:r>
        <x:t>第28813段原文。</x:t>
      </x:r>
    </x:p>
    <x:p>
      <x:r>
        <x:t>第28814段原文。</x:t>
      </x:r>
    </x:p>
    <x:p>
      <x:r>
        <x:t>第28815段原文。</x:t>
      </x:r>
    </x:p>
    <x:p>
      <x:r>
        <x:t>第28816段原文。</x:t>
      </x:r>
    </x:p>
    <x:p>
      <x:r>
        <x:t>第28817段原文。</x:t>
      </x:r>
    </x:p>
    <x:p>
      <x:r>
        <x:t>第28818段原文。</x:t>
      </x:r>
    </x:p>
    <x:p>
      <x:r>
        <x:t>第28819段原文。</x:t>
      </x:r>
    </x:p>
    <x:p>
      <x:r>
        <x:t>第28820段原文。</x:t>
      </x:r>
    </x:p>
    <x:p>
      <x:r>
        <x:t>第28821段原文。</x:t>
      </x:r>
    </x:p>
    <x:p>
      <x:r>
        <x:t>第28822段原文。</x:t>
      </x:r>
    </x:p>
    <x:p>
      <x:r>
        <x:t>第28823段原文。</x:t>
      </x:r>
    </x:p>
    <x:p>
      <x:r>
        <x:t>第28824段原文。</x:t>
      </x:r>
    </x:p>
    <x:p>
      <x:r>
        <x:t>第28825段原文。</x:t>
      </x:r>
    </x:p>
    <x:p>
      <x:r>
        <x:t>第28826段原文。</x:t>
      </x:r>
    </x:p>
    <x:p>
      <x:r>
        <x:t>第28827段原文。</x:t>
      </x:r>
    </x:p>
    <x:p>
      <x:r>
        <x:t>第28828段原文。</x:t>
      </x:r>
    </x:p>
    <x:p>
      <x:r>
        <x:t>第28829段原文。</x:t>
      </x:r>
    </x:p>
    <x:p>
      <x:r>
        <x:t>第28830段原文。</x:t>
      </x:r>
    </x:p>
    <x:p>
      <x:r>
        <x:t>第28831段原文。</x:t>
      </x:r>
    </x:p>
    <x:p>
      <x:r>
        <x:t>第28832段原文。</x:t>
      </x:r>
    </x:p>
    <x:p>
      <x:r>
        <x:t>第28833段原文。</x:t>
      </x:r>
    </x:p>
    <x:p>
      <x:r>
        <x:t>第28834段原文。</x:t>
      </x:r>
    </x:p>
    <x:p>
      <x:r>
        <x:t>第28835段原文。</x:t>
      </x:r>
    </x:p>
    <x:p>
      <x:r>
        <x:t>第28836段原文。</x:t>
      </x:r>
    </x:p>
    <x:p>
      <x:r>
        <x:t>第28837段原文。</x:t>
      </x:r>
    </x:p>
    <x:p>
      <x:r>
        <x:t>第28838段原文。</x:t>
      </x:r>
    </x:p>
    <x:p>
      <x:r>
        <x:t>第28839段原文。</x:t>
      </x:r>
    </x:p>
    <x:p>
      <x:r>
        <x:t>第28840段原文。</x:t>
      </x:r>
    </x:p>
    <x:p>
      <x:r>
        <x:t>第28841段原文。</x:t>
      </x:r>
    </x:p>
    <x:p>
      <x:r>
        <x:t>第28842段原文。</x:t>
      </x:r>
    </x:p>
    <x:p>
      <x:r>
        <x:t>第28843段原文。</x:t>
      </x:r>
    </x:p>
    <x:p>
      <x:r>
        <x:t>第28844段原文。</x:t>
      </x:r>
    </x:p>
    <x:p>
      <x:r>
        <x:t>第28845段原文。</x:t>
      </x:r>
    </x:p>
    <x:p>
      <x:r>
        <x:t>第28846段原文。</x:t>
      </x:r>
    </x:p>
    <x:p>
      <x:r>
        <x:t>第28847段原文。</x:t>
      </x:r>
    </x:p>
    <x:p>
      <x:r>
        <x:t>第28848段原文。</x:t>
      </x:r>
    </x:p>
    <x:p>
      <x:r>
        <x:t>第28849段原文。</x:t>
      </x:r>
    </x:p>
    <x:p>
      <x:r>
        <x:t>第28850段原文。</x:t>
      </x:r>
    </x:p>
    <x:p>
      <x:r>
        <x:t>第28851段原文。</x:t>
      </x:r>
    </x:p>
    <x:p>
      <x:r>
        <x:t>第28852段原文。</x:t>
      </x:r>
    </x:p>
    <x:p>
      <x:r>
        <x:t>第28853段原文。</x:t>
      </x:r>
    </x:p>
    <x:p>
      <x:r>
        <x:t>第28854段原文。</x:t>
      </x:r>
    </x:p>
    <x:p>
      <x:r>
        <x:t>第28855段原文。</x:t>
      </x:r>
    </x:p>
    <x:p>
      <x:r>
        <x:t>第28856段原文。</x:t>
      </x:r>
    </x:p>
    <x:p>
      <x:r>
        <x:t>第28857段原文。</x:t>
      </x:r>
    </x:p>
    <x:p>
      <x:r>
        <x:t>第28858段原文。</x:t>
      </x:r>
    </x:p>
    <x:p>
      <x:r>
        <x:t>第28859段原文。</x:t>
      </x:r>
    </x:p>
    <x:p>
      <x:r>
        <x:t>第28860段原文。</x:t>
      </x:r>
    </x:p>
    <x:p>
      <x:r>
        <x:t>第28861段原文。</x:t>
      </x:r>
    </x:p>
    <x:p>
      <x:r>
        <x:t>第28862段原文。</x:t>
      </x:r>
    </x:p>
    <x:p>
      <x:r>
        <x:t>第28863段原文。</x:t>
      </x:r>
    </x:p>
    <x:p>
      <x:r>
        <x:t>第28864段原文。</x:t>
      </x:r>
    </x:p>
    <x:p>
      <x:r>
        <x:t>第28865段原文。</x:t>
      </x:r>
    </x:p>
    <x:p>
      <x:r>
        <x:t>第28866段原文。</x:t>
      </x:r>
    </x:p>
    <x:p>
      <x:r>
        <x:t>第28867段原文。</x:t>
      </x:r>
    </x:p>
    <x:p>
      <x:r>
        <x:t>第28868段原文。</x:t>
      </x:r>
    </x:p>
    <x:p>
      <x:r>
        <x:t>第28869段原文。</x:t>
      </x:r>
    </x:p>
    <x:p>
      <x:r>
        <x:t>第28870段原文。</x:t>
      </x:r>
    </x:p>
    <x:p>
      <x:r>
        <x:t>第28871段原文。</x:t>
      </x:r>
    </x:p>
    <x:p>
      <x:r>
        <x:t>第28872段原文。</x:t>
      </x:r>
    </x:p>
    <x:p>
      <x:r>
        <x:t>第28873段原文。</x:t>
      </x:r>
    </x:p>
    <x:p>
      <x:r>
        <x:t>第28874段原文。</x:t>
      </x:r>
    </x:p>
    <x:p>
      <x:r>
        <x:t>第28875段原文。</x:t>
      </x:r>
    </x:p>
    <x:p>
      <x:r>
        <x:t>第28876段原文。</x:t>
      </x:r>
    </x:p>
    <x:p>
      <x:r>
        <x:t>第28877段原文。</x:t>
      </x:r>
    </x:p>
    <x:p>
      <x:r>
        <x:t>第28878段原文。</x:t>
      </x:r>
    </x:p>
    <x:p>
      <x:r>
        <x:t>第28879段原文。</x:t>
      </x:r>
    </x:p>
    <x:p>
      <x:r>
        <x:t>第28880段原文。</x:t>
      </x:r>
    </x:p>
    <x:p>
      <x:r>
        <x:t>第28881段原文。</x:t>
      </x:r>
    </x:p>
    <x:p>
      <x:r>
        <x:t>第28882段原文。</x:t>
      </x:r>
    </x:p>
    <x:p>
      <x:r>
        <x:t>第28883段原文。</x:t>
      </x:r>
    </x:p>
    <x:p>
      <x:r>
        <x:t>第28884段原文。</x:t>
      </x:r>
    </x:p>
    <x:p>
      <x:r>
        <x:t>第28885段原文。</x:t>
      </x:r>
    </x:p>
    <x:p>
      <x:r>
        <x:t>第28886段原文。</x:t>
      </x:r>
    </x:p>
    <x:p>
      <x:r>
        <x:t>第28887段原文。</x:t>
      </x:r>
    </x:p>
    <x:p>
      <x:r>
        <x:t>第28888段原文。</x:t>
      </x:r>
    </x:p>
    <x:p>
      <x:r>
        <x:t>第28889段原文。</x:t>
      </x:r>
    </x:p>
    <x:p>
      <x:r>
        <x:t>第28890段原文。</x:t>
      </x:r>
    </x:p>
    <x:p>
      <x:r>
        <x:t>第28891段原文。</x:t>
      </x:r>
    </x:p>
    <x:p>
      <x:r>
        <x:t>第28892段原文。</x:t>
      </x:r>
    </x:p>
    <x:p>
      <x:r>
        <x:t>第28893段原文。</x:t>
      </x:r>
    </x:p>
    <x:p>
      <x:r>
        <x:t>第28894段原文。</x:t>
      </x:r>
    </x:p>
    <x:p>
      <x:r>
        <x:t>第28895段原文。</x:t>
      </x:r>
    </x:p>
    <x:p>
      <x:r>
        <x:t>第28896段原文。</x:t>
      </x:r>
    </x:p>
    <x:p>
      <x:r>
        <x:t>第28897段原文。</x:t>
      </x:r>
    </x:p>
    <x:p>
      <x:r>
        <x:t>第28898段原文。</x:t>
      </x:r>
    </x:p>
    <x:p>
      <x:r>
        <x:t>第28899段原文。</x:t>
      </x:r>
    </x:p>
    <x:p>
      <x:r>
        <x:t>第28900段原文。</x:t>
      </x:r>
    </x:p>
    <x:p>
      <x:r>
        <x:t>第28901段原文。</x:t>
      </x:r>
    </x:p>
    <x:p>
      <x:r>
        <x:t>第28902段原文。</x:t>
      </x:r>
    </x:p>
    <x:p>
      <x:r>
        <x:t>第28903段原文。</x:t>
      </x:r>
    </x:p>
    <x:p>
      <x:r>
        <x:t>第28904段原文。</x:t>
      </x:r>
    </x:p>
    <x:p>
      <x:r>
        <x:t>第28905段原文。</x:t>
      </x:r>
    </x:p>
    <x:p>
      <x:r>
        <x:t>第28906段原文。</x:t>
      </x:r>
    </x:p>
    <x:p>
      <x:r>
        <x:t>第28907段原文。</x:t>
      </x:r>
    </x:p>
    <x:p>
      <x:r>
        <x:t>第28908段原文。</x:t>
      </x:r>
    </x:p>
    <x:p>
      <x:r>
        <x:t>第28909段原文。</x:t>
      </x:r>
    </x:p>
    <x:p>
      <x:r>
        <x:t>第28910段原文。</x:t>
      </x:r>
    </x:p>
    <x:p>
      <x:r>
        <x:t>第28911段原文。</x:t>
      </x:r>
    </x:p>
    <x:p>
      <x:r>
        <x:t>第28912段原文。</x:t>
      </x:r>
    </x:p>
    <x:p>
      <x:r>
        <x:t>第28913段原文。</x:t>
      </x:r>
    </x:p>
    <x:p>
      <x:r>
        <x:t>第28914段原文。</x:t>
      </x:r>
    </x:p>
    <x:p>
      <x:r>
        <x:t>第28915段原文。</x:t>
      </x:r>
    </x:p>
    <x:p>
      <x:r>
        <x:t>第28916段原文。</x:t>
      </x:r>
    </x:p>
    <x:p>
      <x:r>
        <x:t>第28917段原文。</x:t>
      </x:r>
    </x:p>
    <x:p>
      <x:r>
        <x:t>第28918段原文。</x:t>
      </x:r>
    </x:p>
    <x:p>
      <x:r>
        <x:t>第28919段原文。</x:t>
      </x:r>
    </x:p>
    <x:p>
      <x:r>
        <x:t>第28920段原文。</x:t>
      </x:r>
    </x:p>
    <x:p>
      <x:r>
        <x:t>第28921段原文。</x:t>
      </x:r>
    </x:p>
    <x:p>
      <x:r>
        <x:t>第28922段原文。</x:t>
      </x:r>
    </x:p>
    <x:p>
      <x:r>
        <x:t>第28923段原文。</x:t>
      </x:r>
    </x:p>
    <x:p>
      <x:r>
        <x:t>第28924段原文。</x:t>
      </x:r>
    </x:p>
    <x:p>
      <x:r>
        <x:t>第28925段原文。</x:t>
      </x:r>
    </x:p>
    <x:p>
      <x:r>
        <x:t>第28926段原文。</x:t>
      </x:r>
    </x:p>
    <x:p>
      <x:r>
        <x:t>第28927段原文。</x:t>
      </x:r>
    </x:p>
    <x:p>
      <x:r>
        <x:t>第28928段原文。</x:t>
      </x:r>
    </x:p>
    <x:p>
      <x:r>
        <x:t>第28929段原文。</x:t>
      </x:r>
    </x:p>
    <x:p>
      <x:r>
        <x:t>第28930段原文。</x:t>
      </x:r>
    </x:p>
    <x:p>
      <x:r>
        <x:t>第28931段原文。</x:t>
      </x:r>
    </x:p>
    <x:p>
      <x:r>
        <x:t>第28932段原文。</x:t>
      </x:r>
    </x:p>
    <x:p>
      <x:r>
        <x:t>第28933段原文。</x:t>
      </x:r>
    </x:p>
    <x:p>
      <x:r>
        <x:t>第28934段原文。</x:t>
      </x:r>
    </x:p>
    <x:p>
      <x:r>
        <x:t>第28935段原文。</x:t>
      </x:r>
    </x:p>
    <x:p>
      <x:r>
        <x:t>第28936段原文。</x:t>
      </x:r>
    </x:p>
    <x:p>
      <x:r>
        <x:t>第28937段原文。</x:t>
      </x:r>
    </x:p>
    <x:p>
      <x:r>
        <x:t>第28938段原文。</x:t>
      </x:r>
    </x:p>
    <x:p>
      <x:r>
        <x:t>第28939段原文。</x:t>
      </x:r>
    </x:p>
    <x:p>
      <x:r>
        <x:t>第28940段原文。</x:t>
      </x:r>
    </x:p>
    <x:p>
      <x:r>
        <x:t>第28941段原文。</x:t>
      </x:r>
    </x:p>
    <x:p>
      <x:r>
        <x:t>第28942段原文。</x:t>
      </x:r>
    </x:p>
    <x:p>
      <x:r>
        <x:t>第28943段原文。</x:t>
      </x:r>
    </x:p>
    <x:p>
      <x:r>
        <x:t>第28944段原文。</x:t>
      </x:r>
    </x:p>
    <x:p>
      <x:r>
        <x:t>第28945段原文。</x:t>
      </x:r>
    </x:p>
    <x:p>
      <x:r>
        <x:t>第28946段原文。</x:t>
      </x:r>
    </x:p>
    <x:p>
      <x:r>
        <x:t>第28947段原文。</x:t>
      </x:r>
    </x:p>
    <x:p>
      <x:r>
        <x:t>第28948段原文。</x:t>
      </x:r>
    </x:p>
    <x:p>
      <x:r>
        <x:t>第28949段原文。</x:t>
      </x:r>
    </x:p>
    <x:p>
      <x:r>
        <x:t>第28950段原文。</x:t>
      </x:r>
    </x:p>
    <x:p>
      <x:r>
        <x:t>第28951段原文。</x:t>
      </x:r>
    </x:p>
    <x:p>
      <x:r>
        <x:t>第28952段原文。</x:t>
      </x:r>
    </x:p>
    <x:p>
      <x:r>
        <x:t>第28953段原文。</x:t>
      </x:r>
    </x:p>
    <x:p>
      <x:r>
        <x:t>第28954段原文。</x:t>
      </x:r>
    </x:p>
    <x:p>
      <x:r>
        <x:t>第28955段原文。</x:t>
      </x:r>
    </x:p>
    <x:p>
      <x:r>
        <x:t>第28956段原文。</x:t>
      </x:r>
    </x:p>
    <x:p>
      <x:r>
        <x:t>第28957段原文。</x:t>
      </x:r>
    </x:p>
    <x:p>
      <x:r>
        <x:t>第28958段原文。</x:t>
      </x:r>
    </x:p>
    <x:p>
      <x:r>
        <x:t>第28959段原文。</x:t>
      </x:r>
    </x:p>
    <x:p>
      <x:r>
        <x:t>第28960段原文。</x:t>
      </x:r>
    </x:p>
    <x:p>
      <x:r>
        <x:t>第28961段原文。</x:t>
      </x:r>
    </x:p>
    <x:p>
      <x:r>
        <x:t>第28962段原文。</x:t>
      </x:r>
    </x:p>
    <x:p>
      <x:r>
        <x:t>第28963段原文。</x:t>
      </x:r>
    </x:p>
    <x:p>
      <x:r>
        <x:t>第28964段原文。</x:t>
      </x:r>
    </x:p>
    <x:p>
      <x:r>
        <x:t>第28965段原文。</x:t>
      </x:r>
    </x:p>
    <x:p>
      <x:r>
        <x:t>第28966段原文。</x:t>
      </x:r>
    </x:p>
    <x:p>
      <x:r>
        <x:t>第28967段原文。</x:t>
      </x:r>
    </x:p>
    <x:p>
      <x:r>
        <x:t>第28968段原文。</x:t>
      </x:r>
    </x:p>
    <x:p>
      <x:r>
        <x:t>第28969段原文。</x:t>
      </x:r>
    </x:p>
    <x:p>
      <x:r>
        <x:t>第28970段原文。</x:t>
      </x:r>
    </x:p>
    <x:p>
      <x:r>
        <x:t>第28971段原文。</x:t>
      </x:r>
    </x:p>
    <x:p>
      <x:r>
        <x:t>第28972段原文。</x:t>
      </x:r>
    </x:p>
    <x:p>
      <x:r>
        <x:t>第28973段原文。</x:t>
      </x:r>
    </x:p>
    <x:p>
      <x:r>
        <x:t>第28974段原文。</x:t>
      </x:r>
    </x:p>
    <x:p>
      <x:r>
        <x:t>第28975段原文。</x:t>
      </x:r>
    </x:p>
    <x:p>
      <x:r>
        <x:t>第28976段原文。</x:t>
      </x:r>
    </x:p>
    <x:p>
      <x:r>
        <x:t>第28977段原文。</x:t>
      </x:r>
    </x:p>
    <x:p>
      <x:r>
        <x:t>第28978段原文。</x:t>
      </x:r>
    </x:p>
    <x:p>
      <x:r>
        <x:t>第28979段原文。</x:t>
      </x:r>
    </x:p>
    <x:p>
      <x:r>
        <x:t>第28980段原文。</x:t>
      </x:r>
    </x:p>
    <x:p>
      <x:r>
        <x:t>第28981段原文。</x:t>
      </x:r>
    </x:p>
    <x:p>
      <x:r>
        <x:t>第28982段原文。</x:t>
      </x:r>
    </x:p>
    <x:p>
      <x:r>
        <x:t>第28983段原文。</x:t>
      </x:r>
    </x:p>
    <x:p>
      <x:r>
        <x:t>第28984段原文。</x:t>
      </x:r>
    </x:p>
    <x:p>
      <x:r>
        <x:t>第28985段原文。</x:t>
      </x:r>
    </x:p>
    <x:p>
      <x:r>
        <x:t>第28986段原文。</x:t>
      </x:r>
    </x:p>
    <x:p>
      <x:r>
        <x:t>第28987段原文。</x:t>
      </x:r>
    </x:p>
    <x:p>
      <x:r>
        <x:t>第28988段原文。</x:t>
      </x:r>
    </x:p>
    <x:p>
      <x:r>
        <x:t>第28989段原文。</x:t>
      </x:r>
    </x:p>
    <x:p>
      <x:r>
        <x:t>第28990段原文。</x:t>
      </x:r>
    </x:p>
    <x:p>
      <x:r>
        <x:t>第28991段原文。</x:t>
      </x:r>
    </x:p>
    <x:p>
      <x:r>
        <x:t>第28992段原文。</x:t>
      </x:r>
    </x:p>
    <x:p>
      <x:r>
        <x:t>第28993段原文。</x:t>
      </x:r>
    </x:p>
    <x:p>
      <x:r>
        <x:t>第28994段原文。</x:t>
      </x:r>
    </x:p>
    <x:p>
      <x:r>
        <x:t>第28995段原文。</x:t>
      </x:r>
    </x:p>
    <x:p>
      <x:r>
        <x:t>第28996段原文。</x:t>
      </x:r>
    </x:p>
    <x:p>
      <x:r>
        <x:t>第28997段原文。</x:t>
      </x:r>
    </x:p>
    <x:p>
      <x:r>
        <x:t>第28998段原文。</x:t>
      </x:r>
    </x:p>
    <x:p>
      <x:r>
        <x:t>第28999段原文。</x:t>
      </x:r>
    </x:p>
    <x:p>
      <x:r>
        <x:t>第29000段原文。</x:t>
      </x:r>
    </x:p>
    <x:p>
      <x:r>
        <x:t>第29001段原文。</x:t>
      </x:r>
    </x:p>
    <x:p>
      <x:r>
        <x:t>第29002段原文。</x:t>
      </x:r>
    </x:p>
    <x:p>
      <x:r>
        <x:t>第29003段原文。</x:t>
      </x:r>
    </x:p>
    <x:p>
      <x:r>
        <x:t>第29004段原文。</x:t>
      </x:r>
    </x:p>
    <x:p>
      <x:r>
        <x:t>第29005段原文。</x:t>
      </x:r>
    </x:p>
    <x:p>
      <x:r>
        <x:t>第29006段原文。</x:t>
      </x:r>
    </x:p>
    <x:p>
      <x:r>
        <x:t>第29007段原文。</x:t>
      </x:r>
    </x:p>
    <x:p>
      <x:r>
        <x:t>第29008段原文。</x:t>
      </x:r>
    </x:p>
    <x:p>
      <x:r>
        <x:t>第29009段原文。</x:t>
      </x:r>
    </x:p>
    <x:p>
      <x:r>
        <x:t>第29010段原文。</x:t>
      </x:r>
    </x:p>
    <x:p>
      <x:r>
        <x:t>第29011段原文。</x:t>
      </x:r>
    </x:p>
    <x:p>
      <x:r>
        <x:t>第29012段原文。</x:t>
      </x:r>
    </x:p>
    <x:p>
      <x:r>
        <x:t>第29013段原文。</x:t>
      </x:r>
    </x:p>
    <x:p>
      <x:r>
        <x:t>第29014段原文。</x:t>
      </x:r>
    </x:p>
    <x:p>
      <x:r>
        <x:t>第29015段原文。</x:t>
      </x:r>
    </x:p>
    <x:p>
      <x:r>
        <x:t>第29016段原文。</x:t>
      </x:r>
    </x:p>
    <x:p>
      <x:r>
        <x:t>第29017段原文。</x:t>
      </x:r>
    </x:p>
    <x:p>
      <x:r>
        <x:t>第29018段原文。</x:t>
      </x:r>
    </x:p>
    <x:p>
      <x:r>
        <x:t>第29019段原文。</x:t>
      </x:r>
    </x:p>
    <x:p>
      <x:r>
        <x:t>第29020段原文。</x:t>
      </x:r>
    </x:p>
    <x:p>
      <x:r>
        <x:t>第29021段原文。</x:t>
      </x:r>
    </x:p>
    <x:p>
      <x:r>
        <x:t>第29022段原文。</x:t>
      </x:r>
    </x:p>
    <x:p>
      <x:r>
        <x:t>第29023段原文。</x:t>
      </x:r>
    </x:p>
    <x:p>
      <x:r>
        <x:t>第29024段原文。</x:t>
      </x:r>
    </x:p>
    <x:p>
      <x:r>
        <x:t>第29025段原文。</x:t>
      </x:r>
    </x:p>
    <x:p>
      <x:r>
        <x:t>第29026段原文。</x:t>
      </x:r>
    </x:p>
    <x:p>
      <x:r>
        <x:t>第29027段原文。</x:t>
      </x:r>
    </x:p>
    <x:p>
      <x:r>
        <x:t>第29028段原文。</x:t>
      </x:r>
    </x:p>
    <x:p>
      <x:r>
        <x:t>第29029段原文。</x:t>
      </x:r>
    </x:p>
    <x:p>
      <x:r>
        <x:t>第29030段原文。</x:t>
      </x:r>
    </x:p>
    <x:p>
      <x:r>
        <x:t>第29031段原文。</x:t>
      </x:r>
    </x:p>
    <x:p>
      <x:r>
        <x:t>第29032段原文。</x:t>
      </x:r>
    </x:p>
    <x:p>
      <x:r>
        <x:t>第29033段原文。</x:t>
      </x:r>
    </x:p>
    <x:p>
      <x:r>
        <x:t>第29034段原文。</x:t>
      </x:r>
    </x:p>
    <x:p>
      <x:r>
        <x:t>第29035段原文。</x:t>
      </x:r>
    </x:p>
    <x:p>
      <x:r>
        <x:t>第29036段原文。</x:t>
      </x:r>
    </x:p>
    <x:p>
      <x:r>
        <x:t>第29037段原文。</x:t>
      </x:r>
    </x:p>
    <x:p>
      <x:r>
        <x:t>第29038段原文。</x:t>
      </x:r>
    </x:p>
    <x:p>
      <x:r>
        <x:t>第29039段原文。</x:t>
      </x:r>
    </x:p>
    <x:p>
      <x:r>
        <x:t>第29040段原文。</x:t>
      </x:r>
    </x:p>
    <x:p>
      <x:r>
        <x:t>第29041段原文。</x:t>
      </x:r>
    </x:p>
    <x:p>
      <x:r>
        <x:t>第29042段原文。</x:t>
      </x:r>
    </x:p>
    <x:p>
      <x:r>
        <x:t>第29043段原文。</x:t>
      </x:r>
    </x:p>
    <x:p>
      <x:r>
        <x:t>第29044段原文。</x:t>
      </x:r>
    </x:p>
    <x:p>
      <x:r>
        <x:t>第29045段原文。</x:t>
      </x:r>
    </x:p>
    <x:p>
      <x:r>
        <x:t>第29046段原文。</x:t>
      </x:r>
    </x:p>
    <x:p>
      <x:r>
        <x:t>第29047段原文。</x:t>
      </x:r>
    </x:p>
    <x:p>
      <x:r>
        <x:t>第29048段原文。</x:t>
      </x:r>
    </x:p>
    <x:p>
      <x:r>
        <x:t>第29049段原文。</x:t>
      </x:r>
    </x:p>
    <x:p>
      <x:r>
        <x:t>第29050段原文。</x:t>
      </x:r>
    </x:p>
    <x:p>
      <x:r>
        <x:t>第29051段原文。</x:t>
      </x:r>
    </x:p>
    <x:p>
      <x:r>
        <x:t>第29052段原文。</x:t>
      </x:r>
    </x:p>
    <x:p>
      <x:r>
        <x:t>第29053段原文。</x:t>
      </x:r>
    </x:p>
    <x:p>
      <x:r>
        <x:t>第29054段原文。</x:t>
      </x:r>
    </x:p>
    <x:p>
      <x:r>
        <x:t>第29055段原文。</x:t>
      </x:r>
    </x:p>
    <x:p>
      <x:r>
        <x:t>第29056段原文。</x:t>
      </x:r>
    </x:p>
    <x:p>
      <x:r>
        <x:t>第29057段原文。</x:t>
      </x:r>
    </x:p>
    <x:p>
      <x:r>
        <x:t>第29058段原文。</x:t>
      </x:r>
    </x:p>
    <x:p>
      <x:r>
        <x:t>第29059段原文。</x:t>
      </x:r>
    </x:p>
    <x:p>
      <x:r>
        <x:t>第29060段原文。</x:t>
      </x:r>
    </x:p>
    <x:p>
      <x:r>
        <x:t>第29061段原文。</x:t>
      </x:r>
    </x:p>
    <x:p>
      <x:r>
        <x:t>第29062段原文。</x:t>
      </x:r>
    </x:p>
    <x:p>
      <x:r>
        <x:t>第29063段原文。</x:t>
      </x:r>
    </x:p>
    <x:p>
      <x:r>
        <x:t>第29064段原文。</x:t>
      </x:r>
    </x:p>
    <x:p>
      <x:r>
        <x:t>第29065段原文。</x:t>
      </x:r>
    </x:p>
    <x:p>
      <x:r>
        <x:t>第29066段原文。</x:t>
      </x:r>
    </x:p>
    <x:p>
      <x:r>
        <x:t>第29067段原文。</x:t>
      </x:r>
    </x:p>
    <x:p>
      <x:r>
        <x:t>第29068段原文。</x:t>
      </x:r>
    </x:p>
    <x:p>
      <x:r>
        <x:t>第29069段原文。</x:t>
      </x:r>
    </x:p>
    <x:p>
      <x:r>
        <x:t>第29070段原文。</x:t>
      </x:r>
    </x:p>
    <x:p>
      <x:r>
        <x:t>第29071段原文。</x:t>
      </x:r>
    </x:p>
    <x:p>
      <x:r>
        <x:t>第29072段原文。</x:t>
      </x:r>
    </x:p>
    <x:p>
      <x:r>
        <x:t>第29073段原文。</x:t>
      </x:r>
    </x:p>
    <x:p>
      <x:r>
        <x:t>第29074段原文。</x:t>
      </x:r>
    </x:p>
    <x:p>
      <x:r>
        <x:t>第29075段原文。</x:t>
      </x:r>
    </x:p>
    <x:p>
      <x:r>
        <x:t>第29076段原文。</x:t>
      </x:r>
    </x:p>
    <x:p>
      <x:r>
        <x:t>第29077段原文。</x:t>
      </x:r>
    </x:p>
    <x:p>
      <x:r>
        <x:t>第29078段原文。</x:t>
      </x:r>
    </x:p>
    <x:p>
      <x:r>
        <x:t>第29079段原文。</x:t>
      </x:r>
    </x:p>
    <x:p>
      <x:r>
        <x:t>第29080段原文。</x:t>
      </x:r>
    </x:p>
    <x:p>
      <x:r>
        <x:t>第29081段原文。</x:t>
      </x:r>
    </x:p>
    <x:p>
      <x:r>
        <x:t>第29082段原文。</x:t>
      </x:r>
    </x:p>
    <x:p>
      <x:r>
        <x:t>第29083段原文。</x:t>
      </x:r>
    </x:p>
    <x:p>
      <x:r>
        <x:t>第29084段原文。</x:t>
      </x:r>
    </x:p>
    <x:p>
      <x:r>
        <x:t>第29085段原文。</x:t>
      </x:r>
    </x:p>
    <x:p>
      <x:r>
        <x:t>第29086段原文。</x:t>
      </x:r>
    </x:p>
    <x:p>
      <x:r>
        <x:t>第29087段原文。</x:t>
      </x:r>
    </x:p>
    <x:p>
      <x:r>
        <x:t>第29088段原文。</x:t>
      </x:r>
    </x:p>
    <x:p>
      <x:r>
        <x:t>第29089段原文。</x:t>
      </x:r>
    </x:p>
    <x:p>
      <x:r>
        <x:t>第29090段原文。</x:t>
      </x:r>
    </x:p>
    <x:p>
      <x:r>
        <x:t>第29091段原文。</x:t>
      </x:r>
    </x:p>
    <x:p>
      <x:r>
        <x:t>第29092段原文。</x:t>
      </x:r>
    </x:p>
    <x:p>
      <x:r>
        <x:t>第29093段原文。</x:t>
      </x:r>
    </x:p>
    <x:p>
      <x:r>
        <x:t>第29094段原文。</x:t>
      </x:r>
    </x:p>
    <x:p>
      <x:r>
        <x:t>第29095段原文。</x:t>
      </x:r>
    </x:p>
    <x:p>
      <x:r>
        <x:t>第29096段原文。</x:t>
      </x:r>
    </x:p>
    <x:p>
      <x:r>
        <x:t>第29097段原文。</x:t>
      </x:r>
    </x:p>
    <x:p>
      <x:r>
        <x:t>第29098段原文。</x:t>
      </x:r>
    </x:p>
    <x:p>
      <x:r>
        <x:t>第29099段原文。</x:t>
      </x:r>
    </x:p>
    <x:p>
      <x:r>
        <x:t>第29100段原文。</x:t>
      </x:r>
    </x:p>
    <x:p>
      <x:r>
        <x:t>第29101段原文。</x:t>
      </x:r>
    </x:p>
    <x:p>
      <x:r>
        <x:t>第29102段原文。</x:t>
      </x:r>
    </x:p>
    <x:p>
      <x:r>
        <x:t>第29103段原文。</x:t>
      </x:r>
    </x:p>
    <x:p>
      <x:r>
        <x:t>第29104段原文。</x:t>
      </x:r>
    </x:p>
    <x:p>
      <x:r>
        <x:t>第29105段原文。</x:t>
      </x:r>
    </x:p>
    <x:p>
      <x:r>
        <x:t>第29106段原文。</x:t>
      </x:r>
    </x:p>
    <x:p>
      <x:r>
        <x:t>第29107段原文。</x:t>
      </x:r>
    </x:p>
    <x:p>
      <x:r>
        <x:t>第29108段原文。</x:t>
      </x:r>
    </x:p>
    <x:p>
      <x:r>
        <x:t>第29109段原文。</x:t>
      </x:r>
    </x:p>
    <x:p>
      <x:r>
        <x:t>第29110段原文。</x:t>
      </x:r>
    </x:p>
    <x:p>
      <x:r>
        <x:t>第29111段原文。</x:t>
      </x:r>
    </x:p>
    <x:p>
      <x:r>
        <x:t>第29112段原文。</x:t>
      </x:r>
    </x:p>
    <x:p>
      <x:r>
        <x:t>第29113段原文。</x:t>
      </x:r>
    </x:p>
    <x:p>
      <x:r>
        <x:t>第29114段原文。</x:t>
      </x:r>
    </x:p>
    <x:p>
      <x:r>
        <x:t>第29115段原文。</x:t>
      </x:r>
    </x:p>
    <x:p>
      <x:r>
        <x:t>第29116段原文。</x:t>
      </x:r>
    </x:p>
    <x:p>
      <x:r>
        <x:t>第29117段原文。</x:t>
      </x:r>
    </x:p>
    <x:p>
      <x:r>
        <x:t>第29118段原文。</x:t>
      </x:r>
    </x:p>
    <x:p>
      <x:r>
        <x:t>第29119段原文。</x:t>
      </x:r>
    </x:p>
    <x:p>
      <x:r>
        <x:t>第29120段原文。</x:t>
      </x:r>
    </x:p>
    <x:p>
      <x:r>
        <x:t>第29121段原文。</x:t>
      </x:r>
    </x:p>
    <x:p>
      <x:r>
        <x:t>第29122段原文。</x:t>
      </x:r>
    </x:p>
    <x:p>
      <x:r>
        <x:t>第29123段原文。</x:t>
      </x:r>
    </x:p>
    <x:p>
      <x:r>
        <x:t>第29124段原文。</x:t>
      </x:r>
    </x:p>
    <x:p>
      <x:r>
        <x:t>第29125段原文。</x:t>
      </x:r>
    </x:p>
    <x:p>
      <x:r>
        <x:t>第29126段原文。</x:t>
      </x:r>
    </x:p>
    <x:p>
      <x:r>
        <x:t>第29127段原文。</x:t>
      </x:r>
    </x:p>
    <x:p>
      <x:r>
        <x:t>第29128段原文。</x:t>
      </x:r>
    </x:p>
    <x:p>
      <x:r>
        <x:t>第29129段原文。</x:t>
      </x:r>
    </x:p>
    <x:p>
      <x:r>
        <x:t>第29130段原文。</x:t>
      </x:r>
    </x:p>
    <x:p>
      <x:r>
        <x:t>第29131段原文。</x:t>
      </x:r>
    </x:p>
    <x:p>
      <x:r>
        <x:t>第29132段原文。</x:t>
      </x:r>
    </x:p>
    <x:p>
      <x:r>
        <x:t>第29133段原文。</x:t>
      </x:r>
    </x:p>
    <x:p>
      <x:r>
        <x:t>第29134段原文。</x:t>
      </x:r>
    </x:p>
    <x:p>
      <x:r>
        <x:t>第29135段原文。</x:t>
      </x:r>
    </x:p>
    <x:p>
      <x:r>
        <x:t>第29136段原文。</x:t>
      </x:r>
    </x:p>
    <x:p>
      <x:r>
        <x:t>第29137段原文。</x:t>
      </x:r>
    </x:p>
    <x:p>
      <x:r>
        <x:t>第29138段原文。</x:t>
      </x:r>
    </x:p>
    <x:p>
      <x:r>
        <x:t>第29139段原文。</x:t>
      </x:r>
    </x:p>
    <x:p>
      <x:r>
        <x:t>第29140段原文。</x:t>
      </x:r>
    </x:p>
    <x:p>
      <x:r>
        <x:t>第29141段原文。</x:t>
      </x:r>
    </x:p>
    <x:p>
      <x:r>
        <x:t>第29142段原文。</x:t>
      </x:r>
    </x:p>
    <x:p>
      <x:r>
        <x:t>第29143段原文。</x:t>
      </x:r>
    </x:p>
    <x:p>
      <x:r>
        <x:t>第29144段原文。</x:t>
      </x:r>
    </x:p>
    <x:p>
      <x:r>
        <x:t>第29145段原文。</x:t>
      </x:r>
    </x:p>
    <x:p>
      <x:r>
        <x:t>第29146段原文。</x:t>
      </x:r>
    </x:p>
    <x:p>
      <x:r>
        <x:t>第29147段原文。</x:t>
      </x:r>
    </x:p>
    <x:p>
      <x:r>
        <x:t>第29148段原文。</x:t>
      </x:r>
    </x:p>
    <x:p>
      <x:r>
        <x:t>第29149段原文。</x:t>
      </x:r>
    </x:p>
    <x:p>
      <x:r>
        <x:t>第29150段原文。</x:t>
      </x:r>
    </x:p>
    <x:p>
      <x:r>
        <x:t>第29151段原文。</x:t>
      </x:r>
    </x:p>
    <x:p>
      <x:r>
        <x:t>第29152段原文。</x:t>
      </x:r>
    </x:p>
    <x:p>
      <x:r>
        <x:t>第29153段原文。</x:t>
      </x:r>
    </x:p>
    <x:p>
      <x:r>
        <x:t>第29154段原文。</x:t>
      </x:r>
    </x:p>
    <x:p>
      <x:r>
        <x:t>第29155段原文。</x:t>
      </x:r>
    </x:p>
    <x:p>
      <x:r>
        <x:t>第29156段原文。</x:t>
      </x:r>
    </x:p>
    <x:p>
      <x:r>
        <x:t>第29157段原文。</x:t>
      </x:r>
    </x:p>
    <x:p>
      <x:r>
        <x:t>第29158段原文。</x:t>
      </x:r>
    </x:p>
    <x:p>
      <x:r>
        <x:t>第29159段原文。</x:t>
      </x:r>
    </x:p>
    <x:p>
      <x:r>
        <x:t>第29160段原文。</x:t>
      </x:r>
    </x:p>
    <x:p>
      <x:r>
        <x:t>第29161段原文。</x:t>
      </x:r>
    </x:p>
    <x:p>
      <x:r>
        <x:t>第29162段原文。</x:t>
      </x:r>
    </x:p>
    <x:p>
      <x:r>
        <x:t>第29163段原文。</x:t>
      </x:r>
    </x:p>
    <x:p>
      <x:r>
        <x:t>第29164段原文。</x:t>
      </x:r>
    </x:p>
    <x:p>
      <x:r>
        <x:t>第29165段原文。</x:t>
      </x:r>
    </x:p>
    <x:p>
      <x:r>
        <x:t>第29166段原文。</x:t>
      </x:r>
    </x:p>
    <x:p>
      <x:r>
        <x:t>第29167段原文。</x:t>
      </x:r>
    </x:p>
    <x:p>
      <x:r>
        <x:t>第29168段原文。</x:t>
      </x:r>
    </x:p>
    <x:p>
      <x:r>
        <x:t>第29169段原文。</x:t>
      </x:r>
    </x:p>
    <x:p>
      <x:r>
        <x:t>第29170段原文。</x:t>
      </x:r>
    </x:p>
    <x:p>
      <x:r>
        <x:t>第29171段原文。</x:t>
      </x:r>
    </x:p>
    <x:p>
      <x:r>
        <x:t>第29172段原文。</x:t>
      </x:r>
    </x:p>
    <x:p>
      <x:r>
        <x:t>第29173段原文。</x:t>
      </x:r>
    </x:p>
    <x:p>
      <x:r>
        <x:t>第29174段原文。</x:t>
      </x:r>
    </x:p>
    <x:p>
      <x:r>
        <x:t>第29175段原文。</x:t>
      </x:r>
    </x:p>
    <x:p>
      <x:r>
        <x:t>第29176段原文。</x:t>
      </x:r>
    </x:p>
    <x:p>
      <x:r>
        <x:t>第29177段原文。</x:t>
      </x:r>
    </x:p>
    <x:p>
      <x:r>
        <x:t>第29178段原文。</x:t>
      </x:r>
    </x:p>
    <x:p>
      <x:r>
        <x:t>第29179段原文。</x:t>
      </x:r>
    </x:p>
    <x:p>
      <x:r>
        <x:t>第29180段原文。</x:t>
      </x:r>
    </x:p>
    <x:p>
      <x:r>
        <x:t>第29181段原文。</x:t>
      </x:r>
    </x:p>
    <x:p>
      <x:r>
        <x:t>第29182段原文。</x:t>
      </x:r>
    </x:p>
    <x:p>
      <x:r>
        <x:t>第29183段原文。</x:t>
      </x:r>
    </x:p>
    <x:p>
      <x:r>
        <x:t>第29184段原文。</x:t>
      </x:r>
    </x:p>
    <x:p>
      <x:r>
        <x:t>第29185段原文。</x:t>
      </x:r>
    </x:p>
    <x:p>
      <x:r>
        <x:t>第29186段原文。</x:t>
      </x:r>
    </x:p>
    <x:p>
      <x:r>
        <x:t>第29187段原文。</x:t>
      </x:r>
    </x:p>
    <x:p>
      <x:r>
        <x:t>第29188段原文。</x:t>
      </x:r>
    </x:p>
    <x:p>
      <x:r>
        <x:t>第29189段原文。</x:t>
      </x:r>
    </x:p>
    <x:p>
      <x:r>
        <x:t>第29190段原文。</x:t>
      </x:r>
    </x:p>
    <x:p>
      <x:r>
        <x:t>第29191段原文。</x:t>
      </x:r>
    </x:p>
    <x:p>
      <x:r>
        <x:t>第29192段原文。</x:t>
      </x:r>
    </x:p>
    <x:p>
      <x:r>
        <x:t>第29193段原文。</x:t>
      </x:r>
    </x:p>
    <x:p>
      <x:r>
        <x:t>第29194段原文。</x:t>
      </x:r>
    </x:p>
    <x:p>
      <x:r>
        <x:t>第29195段原文。</x:t>
      </x:r>
    </x:p>
    <x:p>
      <x:r>
        <x:t>第29196段原文。</x:t>
      </x:r>
    </x:p>
    <x:p>
      <x:r>
        <x:t>第29197段原文。</x:t>
      </x:r>
    </x:p>
    <x:p>
      <x:r>
        <x:t>第29198段原文。</x:t>
      </x:r>
    </x:p>
    <x:p>
      <x:r>
        <x:t>第29199段原文。</x:t>
      </x:r>
    </x:p>
    <x:p>
      <x:r>
        <x:t>第29200段原文。</x:t>
      </x:r>
    </x:p>
    <x:p>
      <x:r>
        <x:t>第29201段原文。</x:t>
      </x:r>
    </x:p>
    <x:p>
      <x:r>
        <x:t>第29202段原文。</x:t>
      </x:r>
    </x:p>
    <x:p>
      <x:r>
        <x:t>第29203段原文。</x:t>
      </x:r>
    </x:p>
    <x:p>
      <x:r>
        <x:t>第29204段原文。</x:t>
      </x:r>
    </x:p>
    <x:p>
      <x:r>
        <x:t>第29205段原文。</x:t>
      </x:r>
    </x:p>
    <x:p>
      <x:r>
        <x:t>第29206段原文。</x:t>
      </x:r>
    </x:p>
    <x:p>
      <x:r>
        <x:t>第29207段原文。</x:t>
      </x:r>
    </x:p>
    <x:p>
      <x:r>
        <x:t>第29208段原文。</x:t>
      </x:r>
    </x:p>
    <x:p>
      <x:r>
        <x:t>第29209段原文。</x:t>
      </x:r>
    </x:p>
    <x:p>
      <x:r>
        <x:t>第29210段原文。</x:t>
      </x:r>
    </x:p>
    <x:p>
      <x:r>
        <x:t>第29211段原文。</x:t>
      </x:r>
    </x:p>
    <x:p>
      <x:r>
        <x:t>第29212段原文。</x:t>
      </x:r>
    </x:p>
    <x:p>
      <x:r>
        <x:t>第29213段原文。</x:t>
      </x:r>
    </x:p>
    <x:p>
      <x:r>
        <x:t>第29214段原文。</x:t>
      </x:r>
    </x:p>
    <x:p>
      <x:r>
        <x:t>第29215段原文。</x:t>
      </x:r>
    </x:p>
    <x:p>
      <x:r>
        <x:t>第29216段原文。</x:t>
      </x:r>
    </x:p>
    <x:p>
      <x:r>
        <x:t>第29217段原文。</x:t>
      </x:r>
    </x:p>
    <x:p>
      <x:r>
        <x:t>第29218段原文。</x:t>
      </x:r>
    </x:p>
    <x:p>
      <x:r>
        <x:t>第29219段原文。</x:t>
      </x:r>
    </x:p>
    <x:p>
      <x:r>
        <x:t>第29220段原文。</x:t>
      </x:r>
    </x:p>
    <x:p>
      <x:r>
        <x:t>第29221段原文。</x:t>
      </x:r>
    </x:p>
    <x:p>
      <x:r>
        <x:t>第29222段原文。</x:t>
      </x:r>
    </x:p>
    <x:p>
      <x:r>
        <x:t>第29223段原文。</x:t>
      </x:r>
    </x:p>
    <x:p>
      <x:r>
        <x:t>第29224段原文。</x:t>
      </x:r>
    </x:p>
    <x:p>
      <x:r>
        <x:t>第29225段原文。</x:t>
      </x:r>
    </x:p>
    <x:p>
      <x:r>
        <x:t>第29226段原文。</x:t>
      </x:r>
    </x:p>
    <x:p>
      <x:r>
        <x:t>第29227段原文。</x:t>
      </x:r>
    </x:p>
    <x:p>
      <x:r>
        <x:t>第29228段原文。</x:t>
      </x:r>
    </x:p>
    <x:p>
      <x:r>
        <x:t>第29229段原文。</x:t>
      </x:r>
    </x:p>
    <x:p>
      <x:r>
        <x:t>第29230段原文。</x:t>
      </x:r>
    </x:p>
    <x:p>
      <x:r>
        <x:t>第29231段原文。</x:t>
      </x:r>
    </x:p>
    <x:p>
      <x:r>
        <x:t>第29232段原文。</x:t>
      </x:r>
    </x:p>
    <x:p>
      <x:r>
        <x:t>第29233段原文。</x:t>
      </x:r>
    </x:p>
    <x:p>
      <x:r>
        <x:t>第29234段原文。</x:t>
      </x:r>
    </x:p>
    <x:p>
      <x:r>
        <x:t>第29235段原文。</x:t>
      </x:r>
    </x:p>
    <x:p>
      <x:r>
        <x:t>第29236段原文。</x:t>
      </x:r>
    </x:p>
    <x:p>
      <x:r>
        <x:t>第29237段原文。</x:t>
      </x:r>
    </x:p>
    <x:p>
      <x:r>
        <x:t>第29238段原文。</x:t>
      </x:r>
    </x:p>
    <x:p>
      <x:r>
        <x:t>第29239段原文。</x:t>
      </x:r>
    </x:p>
    <x:p>
      <x:r>
        <x:t>第29240段原文。</x:t>
      </x:r>
    </x:p>
    <x:p>
      <x:r>
        <x:t>第29241段原文。</x:t>
      </x:r>
    </x:p>
    <x:p>
      <x:r>
        <x:t>第29242段原文。</x:t>
      </x:r>
    </x:p>
    <x:p>
      <x:r>
        <x:t>第29243段原文。</x:t>
      </x:r>
    </x:p>
    <x:p>
      <x:r>
        <x:t>第29244段原文。</x:t>
      </x:r>
    </x:p>
    <x:p>
      <x:r>
        <x:t>第29245段原文。</x:t>
      </x:r>
    </x:p>
    <x:p>
      <x:r>
        <x:t>第29246段原文。</x:t>
      </x:r>
    </x:p>
    <x:p>
      <x:r>
        <x:t>第29247段原文。</x:t>
      </x:r>
    </x:p>
    <x:p>
      <x:r>
        <x:t>第29248段原文。</x:t>
      </x:r>
    </x:p>
    <x:p>
      <x:r>
        <x:t>第29249段原文。</x:t>
      </x:r>
    </x:p>
    <x:p>
      <x:r>
        <x:t>第29250段原文。</x:t>
      </x:r>
    </x:p>
    <x:p>
      <x:r>
        <x:t>第29251段原文。</x:t>
      </x:r>
    </x:p>
    <x:p>
      <x:r>
        <x:t>第29252段原文。</x:t>
      </x:r>
    </x:p>
    <x:p>
      <x:r>
        <x:t>第29253段原文。</x:t>
      </x:r>
    </x:p>
    <x:p>
      <x:r>
        <x:t>第29254段原文。</x:t>
      </x:r>
    </x:p>
    <x:p>
      <x:r>
        <x:t>第29255段原文。</x:t>
      </x:r>
    </x:p>
    <x:p>
      <x:r>
        <x:t>第29256段原文。</x:t>
      </x:r>
    </x:p>
    <x:p>
      <x:r>
        <x:t>第29257段原文。</x:t>
      </x:r>
    </x:p>
    <x:p>
      <x:r>
        <x:t>第29258段原文。</x:t>
      </x:r>
    </x:p>
    <x:p>
      <x:r>
        <x:t>第29259段原文。</x:t>
      </x:r>
    </x:p>
    <x:p>
      <x:r>
        <x:t>第29260段原文。</x:t>
      </x:r>
    </x:p>
    <x:p>
      <x:r>
        <x:t>第29261段原文。</x:t>
      </x:r>
    </x:p>
    <x:p>
      <x:r>
        <x:t>第29262段原文。</x:t>
      </x:r>
    </x:p>
    <x:p>
      <x:r>
        <x:t>第29263段原文。</x:t>
      </x:r>
    </x:p>
    <x:p>
      <x:r>
        <x:t>第29264段原文。</x:t>
      </x:r>
    </x:p>
    <x:p>
      <x:r>
        <x:t>第29265段原文。</x:t>
      </x:r>
    </x:p>
    <x:p>
      <x:r>
        <x:t>第29266段原文。</x:t>
      </x:r>
    </x:p>
    <x:p>
      <x:r>
        <x:t>第29267段原文。</x:t>
      </x:r>
    </x:p>
    <x:p>
      <x:r>
        <x:t>第29268段原文。</x:t>
      </x:r>
    </x:p>
    <x:p>
      <x:r>
        <x:t>第29269段原文。</x:t>
      </x:r>
    </x:p>
    <x:p>
      <x:r>
        <x:t>第29270段原文。</x:t>
      </x:r>
    </x:p>
    <x:p>
      <x:r>
        <x:t>第29271段原文。</x:t>
      </x:r>
    </x:p>
    <x:p>
      <x:r>
        <x:t>第29272段原文。</x:t>
      </x:r>
    </x:p>
    <x:p>
      <x:r>
        <x:t>第29273段原文。</x:t>
      </x:r>
    </x:p>
    <x:p>
      <x:r>
        <x:t>第29274段原文。</x:t>
      </x:r>
    </x:p>
    <x:p>
      <x:r>
        <x:t>第29275段原文。</x:t>
      </x:r>
    </x:p>
    <x:p>
      <x:r>
        <x:t>第29276段原文。</x:t>
      </x:r>
    </x:p>
    <x:p>
      <x:r>
        <x:t>第29277段原文。</x:t>
      </x:r>
    </x:p>
    <x:p>
      <x:r>
        <x:t>第29278段原文。</x:t>
      </x:r>
    </x:p>
    <x:p>
      <x:r>
        <x:t>第29279段原文。</x:t>
      </x:r>
    </x:p>
    <x:p>
      <x:r>
        <x:t>第29280段原文。</x:t>
      </x:r>
    </x:p>
    <x:p>
      <x:r>
        <x:t>第29281段原文。</x:t>
      </x:r>
    </x:p>
    <x:p>
      <x:r>
        <x:t>第29282段原文。</x:t>
      </x:r>
    </x:p>
    <x:p>
      <x:r>
        <x:t>第29283段原文。</x:t>
      </x:r>
    </x:p>
    <x:p>
      <x:r>
        <x:t>第29284段原文。</x:t>
      </x:r>
    </x:p>
    <x:p>
      <x:r>
        <x:t>第29285段原文。</x:t>
      </x:r>
    </x:p>
    <x:p>
      <x:r>
        <x:t>第29286段原文。</x:t>
      </x:r>
    </x:p>
    <x:p>
      <x:r>
        <x:t>第29287段原文。</x:t>
      </x:r>
    </x:p>
    <x:p>
      <x:r>
        <x:t>第29288段原文。</x:t>
      </x:r>
    </x:p>
    <x:p>
      <x:r>
        <x:t>第29289段原文。</x:t>
      </x:r>
    </x:p>
    <x:p>
      <x:r>
        <x:t>第29290段原文。</x:t>
      </x:r>
    </x:p>
    <x:p>
      <x:r>
        <x:t>第29291段原文。</x:t>
      </x:r>
    </x:p>
    <x:p>
      <x:r>
        <x:t>第29292段原文。</x:t>
      </x:r>
    </x:p>
    <x:p>
      <x:r>
        <x:t>第29293段原文。</x:t>
      </x:r>
    </x:p>
    <x:p>
      <x:r>
        <x:t>第29294段原文。</x:t>
      </x:r>
    </x:p>
    <x:p>
      <x:r>
        <x:t>第29295段原文。</x:t>
      </x:r>
    </x:p>
    <x:p>
      <x:r>
        <x:t>第29296段原文。</x:t>
      </x:r>
    </x:p>
    <x:p>
      <x:r>
        <x:t>第29297段原文。</x:t>
      </x:r>
    </x:p>
    <x:p>
      <x:r>
        <x:t>第29298段原文。</x:t>
      </x:r>
    </x:p>
    <x:p>
      <x:r>
        <x:t>第29299段原文。</x:t>
      </x:r>
    </x:p>
    <x:p>
      <x:r>
        <x:t>第29300段原文。</x:t>
      </x:r>
    </x:p>
    <x:p>
      <x:r>
        <x:t>第29301段原文。</x:t>
      </x:r>
    </x:p>
    <x:p>
      <x:r>
        <x:t>第29302段原文。</x:t>
      </x:r>
    </x:p>
    <x:p>
      <x:r>
        <x:t>第29303段原文。</x:t>
      </x:r>
    </x:p>
    <x:p>
      <x:r>
        <x:t>第29304段原文。</x:t>
      </x:r>
    </x:p>
    <x:p>
      <x:r>
        <x:t>第29305段原文。</x:t>
      </x:r>
    </x:p>
    <x:p>
      <x:r>
        <x:t>第29306段原文。</x:t>
      </x:r>
    </x:p>
    <x:p>
      <x:r>
        <x:t>第29307段原文。</x:t>
      </x:r>
    </x:p>
    <x:p>
      <x:r>
        <x:t>第29308段原文。</x:t>
      </x:r>
    </x:p>
    <x:p>
      <x:r>
        <x:t>第29309段原文。</x:t>
      </x:r>
    </x:p>
    <x:p>
      <x:r>
        <x:t>第29310段原文。</x:t>
      </x:r>
    </x:p>
    <x:p>
      <x:r>
        <x:t>第29311段原文。</x:t>
      </x:r>
    </x:p>
    <x:p>
      <x:r>
        <x:t>第29312段原文。</x:t>
      </x:r>
    </x:p>
    <x:p>
      <x:r>
        <x:t>第29313段原文。</x:t>
      </x:r>
    </x:p>
    <x:p>
      <x:r>
        <x:t>第29314段原文。</x:t>
      </x:r>
    </x:p>
    <x:p>
      <x:r>
        <x:t>第29315段原文。</x:t>
      </x:r>
    </x:p>
    <x:p>
      <x:r>
        <x:t>第29316段原文。</x:t>
      </x:r>
    </x:p>
    <x:p>
      <x:r>
        <x:t>第29317段原文。</x:t>
      </x:r>
    </x:p>
    <x:p>
      <x:r>
        <x:t>第29318段原文。</x:t>
      </x:r>
    </x:p>
    <x:p>
      <x:r>
        <x:t>第29319段原文。</x:t>
      </x:r>
    </x:p>
    <x:p>
      <x:r>
        <x:t>第29320段原文。</x:t>
      </x:r>
    </x:p>
    <x:p>
      <x:r>
        <x:t>第29321段原文。</x:t>
      </x:r>
    </x:p>
    <x:p>
      <x:r>
        <x:t>第29322段原文。</x:t>
      </x:r>
    </x:p>
    <x:p>
      <x:r>
        <x:t>第29323段原文。</x:t>
      </x:r>
    </x:p>
    <x:p>
      <x:r>
        <x:t>第29324段原文。</x:t>
      </x:r>
    </x:p>
    <x:p>
      <x:r>
        <x:t>第29325段原文。</x:t>
      </x:r>
    </x:p>
    <x:p>
      <x:r>
        <x:t>第29326段原文。</x:t>
      </x:r>
    </x:p>
    <x:p>
      <x:r>
        <x:t>第29327段原文。</x:t>
      </x:r>
    </x:p>
    <x:p>
      <x:r>
        <x:t>第29328段原文。</x:t>
      </x:r>
    </x:p>
    <x:p>
      <x:r>
        <x:t>第29329段原文。</x:t>
      </x:r>
    </x:p>
    <x:p>
      <x:r>
        <x:t>第29330段原文。</x:t>
      </x:r>
    </x:p>
    <x:p>
      <x:r>
        <x:t>第29331段原文。</x:t>
      </x:r>
    </x:p>
    <x:p>
      <x:r>
        <x:t>第29332段原文。</x:t>
      </x:r>
    </x:p>
    <x:p>
      <x:r>
        <x:t>第29333段原文。</x:t>
      </x:r>
    </x:p>
    <x:p>
      <x:r>
        <x:t>第29334段原文。</x:t>
      </x:r>
    </x:p>
    <x:p>
      <x:r>
        <x:t>第29335段原文。</x:t>
      </x:r>
    </x:p>
    <x:p>
      <x:r>
        <x:t>第29336段原文。</x:t>
      </x:r>
    </x:p>
    <x:p>
      <x:r>
        <x:t>第29337段原文。</x:t>
      </x:r>
    </x:p>
    <x:p>
      <x:r>
        <x:t>第29338段原文。</x:t>
      </x:r>
    </x:p>
    <x:p>
      <x:r>
        <x:t>第29339段原文。</x:t>
      </x:r>
    </x:p>
    <x:p>
      <x:r>
        <x:t>第29340段原文。</x:t>
      </x:r>
    </x:p>
    <x:p>
      <x:r>
        <x:t>第29341段原文。</x:t>
      </x:r>
    </x:p>
    <x:p>
      <x:r>
        <x:t>第29342段原文。</x:t>
      </x:r>
    </x:p>
    <x:p>
      <x:r>
        <x:t>第29343段原文。</x:t>
      </x:r>
    </x:p>
    <x:p>
      <x:r>
        <x:t>第29344段原文。</x:t>
      </x:r>
    </x:p>
    <x:p>
      <x:r>
        <x:t>第29345段原文。</x:t>
      </x:r>
    </x:p>
    <x:p>
      <x:r>
        <x:t>第29346段原文。</x:t>
      </x:r>
    </x:p>
    <x:p>
      <x:r>
        <x:t>第29347段原文。</x:t>
      </x:r>
    </x:p>
    <x:p>
      <x:r>
        <x:t>第29348段原文。</x:t>
      </x:r>
    </x:p>
    <x:p>
      <x:r>
        <x:t>第29349段原文。</x:t>
      </x:r>
    </x:p>
    <x:p>
      <x:r>
        <x:t>第29350段原文。</x:t>
      </x:r>
    </x:p>
    <x:p>
      <x:r>
        <x:t>第29351段原文。</x:t>
      </x:r>
    </x:p>
    <x:p>
      <x:r>
        <x:t>第29352段原文。</x:t>
      </x:r>
    </x:p>
    <x:p>
      <x:r>
        <x:t>第29353段原文。</x:t>
      </x:r>
    </x:p>
    <x:p>
      <x:r>
        <x:t>第29354段原文。</x:t>
      </x:r>
    </x:p>
    <x:p>
      <x:r>
        <x:t>第29355段原文。</x:t>
      </x:r>
    </x:p>
    <x:p>
      <x:r>
        <x:t>第29356段原文。</x:t>
      </x:r>
    </x:p>
    <x:p>
      <x:r>
        <x:t>第29357段原文。</x:t>
      </x:r>
    </x:p>
    <x:p>
      <x:r>
        <x:t>第29358段原文。</x:t>
      </x:r>
    </x:p>
    <x:p>
      <x:r>
        <x:t>第29359段原文。</x:t>
      </x:r>
    </x:p>
    <x:p>
      <x:r>
        <x:t>第29360段原文。</x:t>
      </x:r>
    </x:p>
    <x:p>
      <x:r>
        <x:t>第29361段原文。</x:t>
      </x:r>
    </x:p>
    <x:p>
      <x:r>
        <x:t>第29362段原文。</x:t>
      </x:r>
    </x:p>
    <x:p>
      <x:r>
        <x:t>第29363段原文。</x:t>
      </x:r>
    </x:p>
    <x:p>
      <x:r>
        <x:t>第29364段原文。</x:t>
      </x:r>
    </x:p>
    <x:p>
      <x:r>
        <x:t>第29365段原文。</x:t>
      </x:r>
    </x:p>
    <x:p>
      <x:r>
        <x:t>第29366段原文。</x:t>
      </x:r>
    </x:p>
    <x:p>
      <x:r>
        <x:t>第29367段原文。</x:t>
      </x:r>
    </x:p>
    <x:p>
      <x:r>
        <x:t>第29368段原文。</x:t>
      </x:r>
    </x:p>
    <x:p>
      <x:r>
        <x:t>第29369段原文。</x:t>
      </x:r>
    </x:p>
    <x:p>
      <x:r>
        <x:t>第29370段原文。</x:t>
      </x:r>
    </x:p>
    <x:p>
      <x:r>
        <x:t>第29371段原文。</x:t>
      </x:r>
    </x:p>
    <x:p>
      <x:r>
        <x:t>第29372段原文。</x:t>
      </x:r>
    </x:p>
    <x:p>
      <x:r>
        <x:t>第29373段原文。</x:t>
      </x:r>
    </x:p>
    <x:p>
      <x:r>
        <x:t>第29374段原文。</x:t>
      </x:r>
    </x:p>
    <x:p>
      <x:r>
        <x:t>第29375段原文。</x:t>
      </x:r>
    </x:p>
    <x:p>
      <x:r>
        <x:t>第29376段原文。</x:t>
      </x:r>
    </x:p>
    <x:p>
      <x:r>
        <x:t>第29377段原文。</x:t>
      </x:r>
    </x:p>
    <x:p>
      <x:r>
        <x:t>第29378段原文。</x:t>
      </x:r>
    </x:p>
    <x:p>
      <x:r>
        <x:t>第29379段原文。</x:t>
      </x:r>
    </x:p>
    <x:p>
      <x:r>
        <x:t>第29380段原文。</x:t>
      </x:r>
    </x:p>
    <x:p>
      <x:r>
        <x:t>第29381段原文。</x:t>
      </x:r>
    </x:p>
    <x:p>
      <x:r>
        <x:t>第29382段原文。</x:t>
      </x:r>
    </x:p>
    <x:p>
      <x:r>
        <x:t>第29383段原文。</x:t>
      </x:r>
    </x:p>
    <x:p>
      <x:r>
        <x:t>第29384段原文。</x:t>
      </x:r>
    </x:p>
    <x:p>
      <x:r>
        <x:t>第29385段原文。</x:t>
      </x:r>
    </x:p>
    <x:p>
      <x:r>
        <x:t>第29386段原文。</x:t>
      </x:r>
    </x:p>
    <x:p>
      <x:r>
        <x:t>第29387段原文。</x:t>
      </x:r>
    </x:p>
    <x:p>
      <x:r>
        <x:t>第29388段原文。</x:t>
      </x:r>
    </x:p>
    <x:p>
      <x:r>
        <x:t>第29389段原文。</x:t>
      </x:r>
    </x:p>
    <x:p>
      <x:r>
        <x:t>第29390段原文。</x:t>
      </x:r>
    </x:p>
    <x:p>
      <x:r>
        <x:t>第29391段原文。</x:t>
      </x:r>
    </x:p>
    <x:p>
      <x:r>
        <x:t>第29392段原文。</x:t>
      </x:r>
    </x:p>
    <x:p>
      <x:r>
        <x:t>第29393段原文。</x:t>
      </x:r>
    </x:p>
    <x:p>
      <x:r>
        <x:t>第29394段原文。</x:t>
      </x:r>
    </x:p>
    <x:p>
      <x:r>
        <x:t>第29395段原文。</x:t>
      </x:r>
    </x:p>
    <x:p>
      <x:r>
        <x:t>第29396段原文。</x:t>
      </x:r>
    </x:p>
    <x:p>
      <x:r>
        <x:t>第29397段原文。</x:t>
      </x:r>
    </x:p>
    <x:p>
      <x:r>
        <x:t>第29398段原文。</x:t>
      </x:r>
    </x:p>
    <x:p>
      <x:r>
        <x:t>第29399段原文。</x:t>
      </x:r>
    </x:p>
    <x:p>
      <x:r>
        <x:t>第29400段原文。</x:t>
      </x:r>
    </x:p>
    <x:p>
      <x:r>
        <x:t>第29401段原文。</x:t>
      </x:r>
    </x:p>
    <x:p>
      <x:r>
        <x:t>第29402段原文。</x:t>
      </x:r>
    </x:p>
    <x:p>
      <x:r>
        <x:t>第29403段原文。</x:t>
      </x:r>
    </x:p>
    <x:p>
      <x:r>
        <x:t>第29404段原文。</x:t>
      </x:r>
    </x:p>
    <x:p>
      <x:r>
        <x:t>第29405段原文。</x:t>
      </x:r>
    </x:p>
    <x:p>
      <x:r>
        <x:t>第29406段原文。</x:t>
      </x:r>
    </x:p>
    <x:p>
      <x:r>
        <x:t>第29407段原文。</x:t>
      </x:r>
    </x:p>
    <x:p>
      <x:r>
        <x:t>第29408段原文。</x:t>
      </x:r>
    </x:p>
    <x:p>
      <x:r>
        <x:t>第29409段原文。</x:t>
      </x:r>
    </x:p>
    <x:p>
      <x:r>
        <x:t>第29410段原文。</x:t>
      </x:r>
    </x:p>
    <x:p>
      <x:r>
        <x:t>第29411段原文。</x:t>
      </x:r>
    </x:p>
    <x:p>
      <x:r>
        <x:t>第29412段原文。</x:t>
      </x:r>
    </x:p>
    <x:p>
      <x:r>
        <x:t>第29413段原文。</x:t>
      </x:r>
    </x:p>
    <x:p>
      <x:r>
        <x:t>第29414段原文。</x:t>
      </x:r>
    </x:p>
    <x:p>
      <x:r>
        <x:t>第29415段原文。</x:t>
      </x:r>
    </x:p>
    <x:p>
      <x:r>
        <x:t>第29416段原文。</x:t>
      </x:r>
    </x:p>
    <x:p>
      <x:r>
        <x:t>第29417段原文。</x:t>
      </x:r>
    </x:p>
    <x:p>
      <x:r>
        <x:t>第29418段原文。</x:t>
      </x:r>
    </x:p>
    <x:p>
      <x:r>
        <x:t>第29419段原文。</x:t>
      </x:r>
    </x:p>
    <x:p>
      <x:r>
        <x:t>第29420段原文。</x:t>
      </x:r>
    </x:p>
    <x:p>
      <x:r>
        <x:t>第29421段原文。</x:t>
      </x:r>
    </x:p>
    <x:p>
      <x:r>
        <x:t>第29422段原文。</x:t>
      </x:r>
    </x:p>
    <x:p>
      <x:r>
        <x:t>第29423段原文。</x:t>
      </x:r>
    </x:p>
    <x:p>
      <x:r>
        <x:t>第29424段原文。</x:t>
      </x:r>
    </x:p>
    <x:p>
      <x:r>
        <x:t>第29425段原文。</x:t>
      </x:r>
    </x:p>
    <x:p>
      <x:r>
        <x:t>第29426段原文。</x:t>
      </x:r>
    </x:p>
    <x:p>
      <x:r>
        <x:t>第29427段原文。</x:t>
      </x:r>
    </x:p>
    <x:p>
      <x:r>
        <x:t>第29428段原文。</x:t>
      </x:r>
    </x:p>
    <x:p>
      <x:r>
        <x:t>第29429段原文。</x:t>
      </x:r>
    </x:p>
    <x:p>
      <x:r>
        <x:t>第29430段原文。</x:t>
      </x:r>
    </x:p>
    <x:p>
      <x:r>
        <x:t>第29431段原文。</x:t>
      </x:r>
    </x:p>
    <x:p>
      <x:r>
        <x:t>第29432段原文。</x:t>
      </x:r>
    </x:p>
    <x:p>
      <x:r>
        <x:t>第29433段原文。</x:t>
      </x:r>
    </x:p>
    <x:p>
      <x:r>
        <x:t>第29434段原文。</x:t>
      </x:r>
    </x:p>
    <x:p>
      <x:r>
        <x:t>第29435段原文。</x:t>
      </x:r>
    </x:p>
    <x:p>
      <x:r>
        <x:t>第29436段原文。</x:t>
      </x:r>
    </x:p>
    <x:p>
      <x:r>
        <x:t>第29437段原文。</x:t>
      </x:r>
    </x:p>
    <x:p>
      <x:r>
        <x:t>第29438段原文。</x:t>
      </x:r>
    </x:p>
    <x:p>
      <x:r>
        <x:t>第29439段原文。</x:t>
      </x:r>
    </x:p>
    <x:p>
      <x:r>
        <x:t>第29440段原文。</x:t>
      </x:r>
    </x:p>
    <x:p>
      <x:r>
        <x:t>第29441段原文。</x:t>
      </x:r>
    </x:p>
    <x:p>
      <x:r>
        <x:t>第29442段原文。</x:t>
      </x:r>
    </x:p>
    <x:p>
      <x:r>
        <x:t>第29443段原文。</x:t>
      </x:r>
    </x:p>
    <x:p>
      <x:r>
        <x:t>第29444段原文。</x:t>
      </x:r>
    </x:p>
    <x:p>
      <x:r>
        <x:t>第29445段原文。</x:t>
      </x:r>
    </x:p>
    <x:p>
      <x:r>
        <x:t>第29446段原文。</x:t>
      </x:r>
    </x:p>
    <x:p>
      <x:r>
        <x:t>第29447段原文。</x:t>
      </x:r>
    </x:p>
    <x:p>
      <x:r>
        <x:t>第29448段原文。</x:t>
      </x:r>
    </x:p>
    <x:p>
      <x:r>
        <x:t>第29449段原文。</x:t>
      </x:r>
    </x:p>
    <x:p>
      <x:r>
        <x:t>第29450段原文。</x:t>
      </x:r>
    </x:p>
    <x:p>
      <x:r>
        <x:t>第29451段原文。</x:t>
      </x:r>
    </x:p>
    <x:p>
      <x:r>
        <x:t>第29452段原文。</x:t>
      </x:r>
    </x:p>
    <x:p>
      <x:r>
        <x:t>第29453段原文。</x:t>
      </x:r>
    </x:p>
    <x:p>
      <x:r>
        <x:t>第29454段原文。</x:t>
      </x:r>
    </x:p>
    <x:p>
      <x:r>
        <x:t>第29455段原文。</x:t>
      </x:r>
    </x:p>
    <x:p>
      <x:r>
        <x:t>第29456段原文。</x:t>
      </x:r>
    </x:p>
    <x:p>
      <x:r>
        <x:t>第29457段原文。</x:t>
      </x:r>
    </x:p>
    <x:p>
      <x:r>
        <x:t>第29458段原文。</x:t>
      </x:r>
    </x:p>
    <x:p>
      <x:r>
        <x:t>第29459段原文。</x:t>
      </x:r>
    </x:p>
    <x:p>
      <x:r>
        <x:t>第29460段原文。</x:t>
      </x:r>
    </x:p>
    <x:p>
      <x:r>
        <x:t>第29461段原文。</x:t>
      </x:r>
    </x:p>
    <x:p>
      <x:r>
        <x:t>第29462段原文。</x:t>
      </x:r>
    </x:p>
    <x:p>
      <x:r>
        <x:t>第29463段原文。</x:t>
      </x:r>
    </x:p>
    <x:p>
      <x:r>
        <x:t>第29464段原文。</x:t>
      </x:r>
    </x:p>
    <x:p>
      <x:r>
        <x:t>第29465段原文。</x:t>
      </x:r>
    </x:p>
    <x:p>
      <x:r>
        <x:t>第29466段原文。</x:t>
      </x:r>
    </x:p>
    <x:p>
      <x:r>
        <x:t>第29467段原文。</x:t>
      </x:r>
    </x:p>
    <x:p>
      <x:r>
        <x:t>第29468段原文。</x:t>
      </x:r>
    </x:p>
    <x:p>
      <x:r>
        <x:t>第29469段原文。</x:t>
      </x:r>
    </x:p>
    <x:p>
      <x:r>
        <x:t>第29470段原文。</x:t>
      </x:r>
    </x:p>
    <x:p>
      <x:r>
        <x:t>第29471段原文。</x:t>
      </x:r>
    </x:p>
    <x:p>
      <x:r>
        <x:t>第29472段原文。</x:t>
      </x:r>
    </x:p>
    <x:p>
      <x:r>
        <x:t>第29473段原文。</x:t>
      </x:r>
    </x:p>
    <x:p>
      <x:r>
        <x:t>第29474段原文。</x:t>
      </x:r>
    </x:p>
    <x:p>
      <x:r>
        <x:t>第29475段原文。</x:t>
      </x:r>
    </x:p>
    <x:p>
      <x:r>
        <x:t>第29476段原文。</x:t>
      </x:r>
    </x:p>
    <x:p>
      <x:r>
        <x:t>第29477段原文。</x:t>
      </x:r>
    </x:p>
    <x:p>
      <x:r>
        <x:t>第29478段原文。</x:t>
      </x:r>
    </x:p>
    <x:p>
      <x:r>
        <x:t>第29479段原文。</x:t>
      </x:r>
    </x:p>
    <x:p>
      <x:r>
        <x:t>第29480段原文。</x:t>
      </x:r>
    </x:p>
    <x:p>
      <x:r>
        <x:t>第29481段原文。</x:t>
      </x:r>
    </x:p>
    <x:p>
      <x:r>
        <x:t>第29482段原文。</x:t>
      </x:r>
    </x:p>
    <x:p>
      <x:r>
        <x:t>第29483段原文。</x:t>
      </x:r>
    </x:p>
    <x:p>
      <x:r>
        <x:t>第29484段原文。</x:t>
      </x:r>
    </x:p>
    <x:p>
      <x:r>
        <x:t>第29485段原文。</x:t>
      </x:r>
    </x:p>
    <x:p>
      <x:r>
        <x:t>第29486段原文。</x:t>
      </x:r>
    </x:p>
    <x:p>
      <x:r>
        <x:t>第29487段原文。</x:t>
      </x:r>
    </x:p>
    <x:p>
      <x:r>
        <x:t>第29488段原文。</x:t>
      </x:r>
    </x:p>
    <x:p>
      <x:r>
        <x:t>第29489段原文。</x:t>
      </x:r>
    </x:p>
    <x:p>
      <x:r>
        <x:t>第29490段原文。</x:t>
      </x:r>
    </x:p>
    <x:p>
      <x:r>
        <x:t>第29491段原文。</x:t>
      </x:r>
    </x:p>
    <x:p>
      <x:r>
        <x:t>第29492段原文。</x:t>
      </x:r>
    </x:p>
    <x:p>
      <x:r>
        <x:t>第29493段原文。</x:t>
      </x:r>
    </x:p>
    <x:p>
      <x:r>
        <x:t>第29494段原文。</x:t>
      </x:r>
    </x:p>
    <x:p>
      <x:r>
        <x:t>第29495段原文。</x:t>
      </x:r>
    </x:p>
    <x:p>
      <x:r>
        <x:t>第29496段原文。</x:t>
      </x:r>
    </x:p>
    <x:p>
      <x:r>
        <x:t>第29497段原文。</x:t>
      </x:r>
    </x:p>
    <x:p>
      <x:r>
        <x:t>第29498段原文。</x:t>
      </x:r>
    </x:p>
    <x:p>
      <x:r>
        <x:t>第29499段原文。</x:t>
      </x:r>
    </x:p>
    <x:p>
      <x:r>
        <x:t>第29500段原文。</x:t>
      </x:r>
    </x:p>
    <x:p>
      <x:r>
        <x:t>第29501段原文。</x:t>
      </x:r>
    </x:p>
    <x:p>
      <x:r>
        <x:t>第29502段原文。</x:t>
      </x:r>
    </x:p>
    <x:p>
      <x:r>
        <x:t>第29503段原文。</x:t>
      </x:r>
    </x:p>
    <x:p>
      <x:r>
        <x:t>第29504段原文。</x:t>
      </x:r>
    </x:p>
    <x:p>
      <x:r>
        <x:t>第29505段原文。</x:t>
      </x:r>
    </x:p>
    <x:p>
      <x:r>
        <x:t>第29506段原文。</x:t>
      </x:r>
    </x:p>
    <x:p>
      <x:r>
        <x:t>第29507段原文。</x:t>
      </x:r>
    </x:p>
    <x:p>
      <x:r>
        <x:t>第29508段原文。</x:t>
      </x:r>
    </x:p>
    <x:p>
      <x:r>
        <x:t>第29509段原文。</x:t>
      </x:r>
    </x:p>
    <x:p>
      <x:r>
        <x:t>第29510段原文。</x:t>
      </x:r>
    </x:p>
    <x:p>
      <x:r>
        <x:t>第29511段原文。</x:t>
      </x:r>
    </x:p>
    <x:p>
      <x:r>
        <x:t>第29512段原文。</x:t>
      </x:r>
    </x:p>
    <x:p>
      <x:r>
        <x:t>第29513段原文。</x:t>
      </x:r>
    </x:p>
    <x:p>
      <x:r>
        <x:t>第29514段原文。</x:t>
      </x:r>
    </x:p>
    <x:p>
      <x:r>
        <x:t>第29515段原文。</x:t>
      </x:r>
    </x:p>
    <x:p>
      <x:r>
        <x:t>第29516段原文。</x:t>
      </x:r>
    </x:p>
    <x:p>
      <x:r>
        <x:t>第29517段原文。</x:t>
      </x:r>
    </x:p>
    <x:p>
      <x:r>
        <x:t>第29518段原文。</x:t>
      </x:r>
    </x:p>
    <x:p>
      <x:r>
        <x:t>第29519段原文。</x:t>
      </x:r>
    </x:p>
    <x:p>
      <x:r>
        <x:t>第29520段原文。</x:t>
      </x:r>
    </x:p>
    <x:p>
      <x:r>
        <x:t>第29521段原文。</x:t>
      </x:r>
    </x:p>
    <x:p>
      <x:r>
        <x:t>第29522段原文。</x:t>
      </x:r>
    </x:p>
    <x:p>
      <x:r>
        <x:t>第29523段原文。</x:t>
      </x:r>
    </x:p>
    <x:p>
      <x:r>
        <x:t>第29524段原文。</x:t>
      </x:r>
    </x:p>
    <x:p>
      <x:r>
        <x:t>第29525段原文。</x:t>
      </x:r>
    </x:p>
    <x:p>
      <x:r>
        <x:t>第29526段原文。</x:t>
      </x:r>
    </x:p>
    <x:p>
      <x:r>
        <x:t>第29527段原文。</x:t>
      </x:r>
    </x:p>
    <x:p>
      <x:r>
        <x:t>第29528段原文。</x:t>
      </x:r>
    </x:p>
    <x:p>
      <x:r>
        <x:t>第29529段原文。</x:t>
      </x:r>
    </x:p>
    <x:p>
      <x:r>
        <x:t>第29530段原文。</x:t>
      </x:r>
    </x:p>
    <x:p>
      <x:r>
        <x:t>第29531段原文。</x:t>
      </x:r>
    </x:p>
    <x:p>
      <x:r>
        <x:t>第29532段原文。</x:t>
      </x:r>
    </x:p>
    <x:p>
      <x:r>
        <x:t>第29533段原文。</x:t>
      </x:r>
    </x:p>
    <x:p>
      <x:r>
        <x:t>第29534段原文。</x:t>
      </x:r>
    </x:p>
    <x:p>
      <x:r>
        <x:t>第29535段原文。</x:t>
      </x:r>
    </x:p>
    <x:p>
      <x:r>
        <x:t>第29536段原文。</x:t>
      </x:r>
    </x:p>
    <x:p>
      <x:r>
        <x:t>第29537段原文。</x:t>
      </x:r>
    </x:p>
    <x:p>
      <x:r>
        <x:t>第29538段原文。</x:t>
      </x:r>
    </x:p>
    <x:p>
      <x:r>
        <x:t>第29539段原文。</x:t>
      </x:r>
    </x:p>
    <x:p>
      <x:r>
        <x:t>第29540段原文。</x:t>
      </x:r>
    </x:p>
    <x:p>
      <x:r>
        <x:t>第29541段原文。</x:t>
      </x:r>
    </x:p>
    <x:p>
      <x:r>
        <x:t>第29542段原文。</x:t>
      </x:r>
    </x:p>
    <x:p>
      <x:r>
        <x:t>第29543段原文。</x:t>
      </x:r>
    </x:p>
    <x:p>
      <x:r>
        <x:t>第29544段原文。</x:t>
      </x:r>
    </x:p>
    <x:p>
      <x:r>
        <x:t>第29545段原文。</x:t>
      </x:r>
    </x:p>
    <x:p>
      <x:r>
        <x:t>第29546段原文。</x:t>
      </x:r>
    </x:p>
    <x:p>
      <x:r>
        <x:t>第29547段原文。</x:t>
      </x:r>
    </x:p>
    <x:p>
      <x:r>
        <x:t>第29548段原文。</x:t>
      </x:r>
    </x:p>
    <x:p>
      <x:r>
        <x:t>第29549段原文。</x:t>
      </x:r>
    </x:p>
    <x:p>
      <x:r>
        <x:t>第29550段原文。</x:t>
      </x:r>
    </x:p>
    <x:p>
      <x:r>
        <x:t>第29551段原文。</x:t>
      </x:r>
    </x:p>
    <x:p>
      <x:r>
        <x:t>第29552段原文。</x:t>
      </x:r>
    </x:p>
    <x:p>
      <x:r>
        <x:t>第29553段原文。</x:t>
      </x:r>
    </x:p>
    <x:p>
      <x:r>
        <x:t>第29554段原文。</x:t>
      </x:r>
    </x:p>
    <x:p>
      <x:r>
        <x:t>第29555段原文。</x:t>
      </x:r>
    </x:p>
    <x:p>
      <x:r>
        <x:t>第29556段原文。</x:t>
      </x:r>
    </x:p>
    <x:p>
      <x:r>
        <x:t>第29557段原文。</x:t>
      </x:r>
    </x:p>
    <x:p>
      <x:r>
        <x:t>第29558段原文。</x:t>
      </x:r>
    </x:p>
    <x:p>
      <x:r>
        <x:t>第29559段原文。</x:t>
      </x:r>
    </x:p>
    <x:p>
      <x:r>
        <x:t>第29560段原文。</x:t>
      </x:r>
    </x:p>
    <x:p>
      <x:r>
        <x:t>第29561段原文。</x:t>
      </x:r>
    </x:p>
    <x:p>
      <x:r>
        <x:t>第29562段原文。</x:t>
      </x:r>
    </x:p>
    <x:p>
      <x:r>
        <x:t>第29563段原文。</x:t>
      </x:r>
    </x:p>
    <x:p>
      <x:r>
        <x:t>第29564段原文。</x:t>
      </x:r>
    </x:p>
    <x:p>
      <x:r>
        <x:t>第29565段原文。</x:t>
      </x:r>
    </x:p>
    <x:p>
      <x:r>
        <x:t>第29566段原文。</x:t>
      </x:r>
    </x:p>
    <x:p>
      <x:r>
        <x:t>第29567段原文。</x:t>
      </x:r>
    </x:p>
    <x:p>
      <x:r>
        <x:t>第29568段原文。</x:t>
      </x:r>
    </x:p>
    <x:p>
      <x:r>
        <x:t>第29569段原文。</x:t>
      </x:r>
    </x:p>
    <x:p>
      <x:r>
        <x:t>第29570段原文。</x:t>
      </x:r>
    </x:p>
    <x:p>
      <x:r>
        <x:t>第29571段原文。</x:t>
      </x:r>
    </x:p>
    <x:p>
      <x:r>
        <x:t>第29572段原文。</x:t>
      </x:r>
    </x:p>
    <x:p>
      <x:r>
        <x:t>第29573段原文。</x:t>
      </x:r>
    </x:p>
    <x:p>
      <x:r>
        <x:t>第29574段原文。</x:t>
      </x:r>
    </x:p>
    <x:p>
      <x:r>
        <x:t>第29575段原文。</x:t>
      </x:r>
    </x:p>
    <x:p>
      <x:r>
        <x:t>第29576段原文。</x:t>
      </x:r>
    </x:p>
    <x:p>
      <x:r>
        <x:t>第29577段原文。</x:t>
      </x:r>
    </x:p>
    <x:p>
      <x:r>
        <x:t>第29578段原文。</x:t>
      </x:r>
    </x:p>
    <x:p>
      <x:r>
        <x:t>第29579段原文。</x:t>
      </x:r>
    </x:p>
    <x:p>
      <x:r>
        <x:t>第29580段原文。</x:t>
      </x:r>
    </x:p>
    <x:p>
      <x:r>
        <x:t>第29581段原文。</x:t>
      </x:r>
    </x:p>
    <x:p>
      <x:r>
        <x:t>第29582段原文。</x:t>
      </x:r>
    </x:p>
    <x:p>
      <x:r>
        <x:t>第29583段原文。</x:t>
      </x:r>
    </x:p>
    <x:p>
      <x:r>
        <x:t>第29584段原文。</x:t>
      </x:r>
    </x:p>
    <x:p>
      <x:r>
        <x:t>第29585段原文。</x:t>
      </x:r>
    </x:p>
    <x:p>
      <x:r>
        <x:t>第29586段原文。</x:t>
      </x:r>
    </x:p>
    <x:p>
      <x:r>
        <x:t>第29587段原文。</x:t>
      </x:r>
    </x:p>
    <x:p>
      <x:r>
        <x:t>第29588段原文。</x:t>
      </x:r>
    </x:p>
    <x:p>
      <x:r>
        <x:t>第29589段原文。</x:t>
      </x:r>
    </x:p>
    <x:p>
      <x:r>
        <x:t>第29590段原文。</x:t>
      </x:r>
    </x:p>
    <x:p>
      <x:r>
        <x:t>第29591段原文。</x:t>
      </x:r>
    </x:p>
    <x:p>
      <x:r>
        <x:t>第29592段原文。</x:t>
      </x:r>
    </x:p>
    <x:p>
      <x:r>
        <x:t>第29593段原文。</x:t>
      </x:r>
    </x:p>
    <x:p>
      <x:r>
        <x:t>第29594段原文。</x:t>
      </x:r>
    </x:p>
    <x:p>
      <x:r>
        <x:t>第29595段原文。</x:t>
      </x:r>
    </x:p>
    <x:p>
      <x:r>
        <x:t>第29596段原文。</x:t>
      </x:r>
    </x:p>
    <x:p>
      <x:r>
        <x:t>第29597段原文。</x:t>
      </x:r>
    </x:p>
    <x:p>
      <x:r>
        <x:t>第29598段原文。</x:t>
      </x:r>
    </x:p>
    <x:p>
      <x:r>
        <x:t>第29599段原文。</x:t>
      </x:r>
    </x:p>
    <x:p>
      <x:r>
        <x:t>第29600段原文。</x:t>
      </x:r>
    </x:p>
    <x:p>
      <x:r>
        <x:t>第29601段原文。</x:t>
      </x:r>
    </x:p>
    <x:p>
      <x:r>
        <x:t>第29602段原文。</x:t>
      </x:r>
    </x:p>
    <x:p>
      <x:r>
        <x:t>第29603段原文。</x:t>
      </x:r>
    </x:p>
    <x:p>
      <x:r>
        <x:t>第29604段原文。</x:t>
      </x:r>
    </x:p>
    <x:p>
      <x:r>
        <x:t>第29605段原文。</x:t>
      </x:r>
    </x:p>
    <x:p>
      <x:r>
        <x:t>第29606段原文。</x:t>
      </x:r>
    </x:p>
    <x:p>
      <x:r>
        <x:t>第29607段原文。</x:t>
      </x:r>
    </x:p>
    <x:p>
      <x:r>
        <x:t>第29608段原文。</x:t>
      </x:r>
    </x:p>
    <x:p>
      <x:r>
        <x:t>第29609段原文。</x:t>
      </x:r>
    </x:p>
    <x:p>
      <x:r>
        <x:t>第29610段原文。</x:t>
      </x:r>
    </x:p>
    <x:p>
      <x:r>
        <x:t>第29611段原文。</x:t>
      </x:r>
    </x:p>
    <x:p>
      <x:r>
        <x:t>第29612段原文。</x:t>
      </x:r>
    </x:p>
    <x:p>
      <x:r>
        <x:t>第29613段原文。</x:t>
      </x:r>
    </x:p>
    <x:p>
      <x:r>
        <x:t>第29614段原文。</x:t>
      </x:r>
    </x:p>
    <x:p>
      <x:r>
        <x:t>第29615段原文。</x:t>
      </x:r>
    </x:p>
    <x:p>
      <x:r>
        <x:t>第29616段原文。</x:t>
      </x:r>
    </x:p>
    <x:p>
      <x:r>
        <x:t>第29617段原文。</x:t>
      </x:r>
    </x:p>
    <x:p>
      <x:r>
        <x:t>第29618段原文。</x:t>
      </x:r>
    </x:p>
    <x:p>
      <x:r>
        <x:t>第29619段原文。</x:t>
      </x:r>
    </x:p>
    <x:p>
      <x:r>
        <x:t>第29620段原文。</x:t>
      </x:r>
    </x:p>
    <x:p>
      <x:r>
        <x:t>第29621段原文。</x:t>
      </x:r>
    </x:p>
    <x:p>
      <x:r>
        <x:t>第29622段原文。</x:t>
      </x:r>
    </x:p>
    <x:p>
      <x:r>
        <x:t>第29623段原文。</x:t>
      </x:r>
    </x:p>
    <x:p>
      <x:r>
        <x:t>第29624段原文。</x:t>
      </x:r>
    </x:p>
    <x:p>
      <x:r>
        <x:t>第29625段原文。</x:t>
      </x:r>
    </x:p>
    <x:p>
      <x:r>
        <x:t>第29626段原文。</x:t>
      </x:r>
    </x:p>
    <x:p>
      <x:r>
        <x:t>第29627段原文。</x:t>
      </x:r>
    </x:p>
    <x:p>
      <x:r>
        <x:t>第29628段原文。</x:t>
      </x:r>
    </x:p>
    <x:p>
      <x:r>
        <x:t>第29629段原文。</x:t>
      </x:r>
    </x:p>
    <x:p>
      <x:r>
        <x:t>第29630段原文。</x:t>
      </x:r>
    </x:p>
    <x:p>
      <x:r>
        <x:t>第29631段原文。</x:t>
      </x:r>
    </x:p>
    <x:p>
      <x:r>
        <x:t>第29632段原文。</x:t>
      </x:r>
    </x:p>
    <x:p>
      <x:r>
        <x:t>第29633段原文。</x:t>
      </x:r>
    </x:p>
    <x:p>
      <x:r>
        <x:t>第29634段原文。</x:t>
      </x:r>
    </x:p>
    <x:p>
      <x:r>
        <x:t>第29635段原文。</x:t>
      </x:r>
    </x:p>
    <x:p>
      <x:r>
        <x:t>第29636段原文。</x:t>
      </x:r>
    </x:p>
    <x:p>
      <x:r>
        <x:t>第29637段原文。</x:t>
      </x:r>
    </x:p>
    <x:p>
      <x:r>
        <x:t>第29638段原文。</x:t>
      </x:r>
    </x:p>
    <x:p>
      <x:r>
        <x:t>第29639段原文。</x:t>
      </x:r>
    </x:p>
    <x:p>
      <x:r>
        <x:t>第29640段原文。</x:t>
      </x:r>
    </x:p>
    <x:p>
      <x:r>
        <x:t>第29641段原文。</x:t>
      </x:r>
    </x:p>
    <x:p>
      <x:r>
        <x:t>第29642段原文。</x:t>
      </x:r>
    </x:p>
    <x:p>
      <x:r>
        <x:t>第29643段原文。</x:t>
      </x:r>
    </x:p>
    <x:p>
      <x:r>
        <x:t>第29644段原文。</x:t>
      </x:r>
    </x:p>
    <x:p>
      <x:r>
        <x:t>第29645段原文。</x:t>
      </x:r>
    </x:p>
    <x:p>
      <x:r>
        <x:t>第29646段原文。</x:t>
      </x:r>
    </x:p>
    <x:p>
      <x:r>
        <x:t>第29647段原文。</x:t>
      </x:r>
    </x:p>
    <x:p>
      <x:r>
        <x:t>第29648段原文。</x:t>
      </x:r>
    </x:p>
    <x:p>
      <x:r>
        <x:t>第29649段原文。</x:t>
      </x:r>
    </x:p>
    <x:p>
      <x:r>
        <x:t>第29650段原文。</x:t>
      </x:r>
    </x:p>
    <x:p>
      <x:r>
        <x:t>第29651段原文。</x:t>
      </x:r>
    </x:p>
    <x:p>
      <x:r>
        <x:t>第29652段原文。</x:t>
      </x:r>
    </x:p>
    <x:p>
      <x:r>
        <x:t>第29653段原文。</x:t>
      </x:r>
    </x:p>
    <x:p>
      <x:r>
        <x:t>第29654段原文。</x:t>
      </x:r>
    </x:p>
    <x:p>
      <x:r>
        <x:t>第29655段原文。</x:t>
      </x:r>
    </x:p>
    <x:p>
      <x:r>
        <x:t>第29656段原文。</x:t>
      </x:r>
    </x:p>
    <x:p>
      <x:r>
        <x:t>第29657段原文。</x:t>
      </x:r>
    </x:p>
    <x:p>
      <x:r>
        <x:t>第29658段原文。</x:t>
      </x:r>
    </x:p>
    <x:p>
      <x:r>
        <x:t>第29659段原文。</x:t>
      </x:r>
    </x:p>
    <x:p>
      <x:r>
        <x:t>第29660段原文。</x:t>
      </x:r>
    </x:p>
    <x:p>
      <x:r>
        <x:t>第29661段原文。</x:t>
      </x:r>
    </x:p>
    <x:p>
      <x:r>
        <x:t>第29662段原文。</x:t>
      </x:r>
    </x:p>
    <x:p>
      <x:r>
        <x:t>第29663段原文。</x:t>
      </x:r>
    </x:p>
    <x:p>
      <x:r>
        <x:t>第29664段原文。</x:t>
      </x:r>
    </x:p>
    <x:p>
      <x:r>
        <x:t>第29665段原文。</x:t>
      </x:r>
    </x:p>
    <x:p>
      <x:r>
        <x:t>第29666段原文。</x:t>
      </x:r>
    </x:p>
    <x:p>
      <x:r>
        <x:t>第29667段原文。</x:t>
      </x:r>
    </x:p>
    <x:p>
      <x:r>
        <x:t>第29668段原文。</x:t>
      </x:r>
    </x:p>
    <x:p>
      <x:r>
        <x:t>第29669段原文。</x:t>
      </x:r>
    </x:p>
    <x:p>
      <x:r>
        <x:t>第29670段原文。</x:t>
      </x:r>
    </x:p>
    <x:p>
      <x:r>
        <x:t>第29671段原文。</x:t>
      </x:r>
    </x:p>
    <x:p>
      <x:r>
        <x:t>第29672段原文。</x:t>
      </x:r>
    </x:p>
    <x:p>
      <x:r>
        <x:t>第29673段原文。</x:t>
      </x:r>
    </x:p>
    <x:p>
      <x:r>
        <x:t>第29674段原文。</x:t>
      </x:r>
    </x:p>
    <x:p>
      <x:r>
        <x:t>第29675段原文。</x:t>
      </x:r>
    </x:p>
    <x:p>
      <x:r>
        <x:t>第29676段原文。</x:t>
      </x:r>
    </x:p>
    <x:p>
      <x:r>
        <x:t>第29677段原文。</x:t>
      </x:r>
    </x:p>
    <x:p>
      <x:r>
        <x:t>第29678段原文。</x:t>
      </x:r>
    </x:p>
    <x:p>
      <x:r>
        <x:t>第29679段原文。</x:t>
      </x:r>
    </x:p>
    <x:p>
      <x:r>
        <x:t>第29680段原文。</x:t>
      </x:r>
    </x:p>
    <x:p>
      <x:r>
        <x:t>第29681段原文。</x:t>
      </x:r>
    </x:p>
    <x:p>
      <x:r>
        <x:t>第29682段原文。</x:t>
      </x:r>
    </x:p>
    <x:p>
      <x:r>
        <x:t>第29683段原文。</x:t>
      </x:r>
    </x:p>
    <x:p>
      <x:r>
        <x:t>第29684段原文。</x:t>
      </x:r>
    </x:p>
    <x:p>
      <x:r>
        <x:t>第29685段原文。</x:t>
      </x:r>
    </x:p>
    <x:p>
      <x:r>
        <x:t>第29686段原文。</x:t>
      </x:r>
    </x:p>
    <x:p>
      <x:r>
        <x:t>第29687段原文。</x:t>
      </x:r>
    </x:p>
    <x:p>
      <x:r>
        <x:t>第29688段原文。</x:t>
      </x:r>
    </x:p>
    <x:p>
      <x:r>
        <x:t>第29689段原文。</x:t>
      </x:r>
    </x:p>
    <x:p>
      <x:r>
        <x:t>第29690段原文。</x:t>
      </x:r>
    </x:p>
    <x:p>
      <x:r>
        <x:t>第29691段原文。</x:t>
      </x:r>
    </x:p>
    <x:p>
      <x:r>
        <x:t>第29692段原文。</x:t>
      </x:r>
    </x:p>
    <x:p>
      <x:r>
        <x:t>第29693段原文。</x:t>
      </x:r>
    </x:p>
    <x:p>
      <x:r>
        <x:t>第29694段原文。</x:t>
      </x:r>
    </x:p>
    <x:p>
      <x:r>
        <x:t>第29695段原文。</x:t>
      </x:r>
    </x:p>
    <x:p>
      <x:r>
        <x:t>第29696段原文。</x:t>
      </x:r>
    </x:p>
    <x:p>
      <x:r>
        <x:t>第29697段原文。</x:t>
      </x:r>
    </x:p>
    <x:p>
      <x:r>
        <x:t>第29698段原文。</x:t>
      </x:r>
    </x:p>
    <x:p>
      <x:r>
        <x:t>第29699段原文。</x:t>
      </x:r>
    </x:p>
    <x:p>
      <x:r>
        <x:t>第29700段原文。</x:t>
      </x:r>
    </x:p>
    <x:p>
      <x:r>
        <x:t>第29701段原文。</x:t>
      </x:r>
    </x:p>
    <x:p>
      <x:r>
        <x:t>第29702段原文。</x:t>
      </x:r>
    </x:p>
    <x:p>
      <x:r>
        <x:t>第29703段原文。</x:t>
      </x:r>
    </x:p>
    <x:p>
      <x:r>
        <x:t>第29704段原文。</x:t>
      </x:r>
    </x:p>
    <x:p>
      <x:r>
        <x:t>第29705段原文。</x:t>
      </x:r>
    </x:p>
    <x:p>
      <x:r>
        <x:t>第29706段原文。</x:t>
      </x:r>
    </x:p>
    <x:p>
      <x:r>
        <x:t>第29707段原文。</x:t>
      </x:r>
    </x:p>
    <x:p>
      <x:r>
        <x:t>第29708段原文。</x:t>
      </x:r>
    </x:p>
    <x:p>
      <x:r>
        <x:t>第29709段原文。</x:t>
      </x:r>
    </x:p>
    <x:p>
      <x:r>
        <x:t>第29710段原文。</x:t>
      </x:r>
    </x:p>
    <x:p>
      <x:r>
        <x:t>第29711段原文。</x:t>
      </x:r>
    </x:p>
    <x:p>
      <x:r>
        <x:t>第29712段原文。</x:t>
      </x:r>
    </x:p>
    <x:p>
      <x:r>
        <x:t>第29713段原文。</x:t>
      </x:r>
    </x:p>
    <x:p>
      <x:r>
        <x:t>第29714段原文。</x:t>
      </x:r>
    </x:p>
    <x:p>
      <x:r>
        <x:t>第29715段原文。</x:t>
      </x:r>
    </x:p>
    <x:p>
      <x:r>
        <x:t>第29716段原文。</x:t>
      </x:r>
    </x:p>
    <x:p>
      <x:r>
        <x:t>第29717段原文。</x:t>
      </x:r>
    </x:p>
    <x:p>
      <x:r>
        <x:t>第29718段原文。</x:t>
      </x:r>
    </x:p>
    <x:p>
      <x:r>
        <x:t>第29719段原文。</x:t>
      </x:r>
    </x:p>
    <x:p>
      <x:r>
        <x:t>第29720段原文。</x:t>
      </x:r>
    </x:p>
    <x:p>
      <x:r>
        <x:t>第29721段原文。</x:t>
      </x:r>
    </x:p>
    <x:p>
      <x:r>
        <x:t>第29722段原文。</x:t>
      </x:r>
    </x:p>
    <x:p>
      <x:r>
        <x:t>第29723段原文。</x:t>
      </x:r>
    </x:p>
    <x:p>
      <x:r>
        <x:t>第29724段原文。</x:t>
      </x:r>
    </x:p>
    <x:p>
      <x:r>
        <x:t>第29725段原文。</x:t>
      </x:r>
    </x:p>
    <x:p>
      <x:r>
        <x:t>第29726段原文。</x:t>
      </x:r>
    </x:p>
    <x:p>
      <x:r>
        <x:t>第29727段原文。</x:t>
      </x:r>
    </x:p>
    <x:p>
      <x:r>
        <x:t>第29728段原文。</x:t>
      </x:r>
    </x:p>
    <x:p>
      <x:r>
        <x:t>第29729段原文。</x:t>
      </x:r>
    </x:p>
    <x:p>
      <x:r>
        <x:t>第29730段原文。</x:t>
      </x:r>
    </x:p>
    <x:p>
      <x:r>
        <x:t>第29731段原文。</x:t>
      </x:r>
    </x:p>
    <x:p>
      <x:r>
        <x:t>第29732段原文。</x:t>
      </x:r>
    </x:p>
    <x:p>
      <x:r>
        <x:t>第29733段原文。</x:t>
      </x:r>
    </x:p>
    <x:p>
      <x:r>
        <x:t>第29734段原文。</x:t>
      </x:r>
    </x:p>
    <x:p>
      <x:r>
        <x:t>第29735段原文。</x:t>
      </x:r>
    </x:p>
    <x:p>
      <x:r>
        <x:t>第29736段原文。</x:t>
      </x:r>
    </x:p>
    <x:p>
      <x:r>
        <x:t>第29737段原文。</x:t>
      </x:r>
    </x:p>
    <x:p>
      <x:r>
        <x:t>第29738段原文。</x:t>
      </x:r>
    </x:p>
    <x:p>
      <x:r>
        <x:t>第29739段原文。</x:t>
      </x:r>
    </x:p>
    <x:p>
      <x:r>
        <x:t>第29740段原文。</x:t>
      </x:r>
    </x:p>
    <x:p>
      <x:r>
        <x:t>第29741段原文。</x:t>
      </x:r>
    </x:p>
    <x:p>
      <x:r>
        <x:t>第29742段原文。</x:t>
      </x:r>
    </x:p>
    <x:p>
      <x:r>
        <x:t>第29743段原文。</x:t>
      </x:r>
    </x:p>
    <x:p>
      <x:r>
        <x:t>第29744段原文。</x:t>
      </x:r>
    </x:p>
    <x:p>
      <x:r>
        <x:t>第29745段原文。</x:t>
      </x:r>
    </x:p>
    <x:p>
      <x:r>
        <x:t>第29746段原文。</x:t>
      </x:r>
    </x:p>
    <x:p>
      <x:r>
        <x:t>第29747段原文。</x:t>
      </x:r>
    </x:p>
    <x:p>
      <x:r>
        <x:t>第29748段原文。</x:t>
      </x:r>
    </x:p>
    <x:p>
      <x:r>
        <x:t>第29749段原文。</x:t>
      </x:r>
    </x:p>
    <x:p>
      <x:r>
        <x:t>第29750段原文。</x:t>
      </x:r>
    </x:p>
    <x:p>
      <x:r>
        <x:t>第29751段原文。</x:t>
      </x:r>
    </x:p>
    <x:p>
      <x:r>
        <x:t>第29752段原文。</x:t>
      </x:r>
    </x:p>
    <x:p>
      <x:r>
        <x:t>第29753段原文。</x:t>
      </x:r>
    </x:p>
    <x:p>
      <x:r>
        <x:t>第29754段原文。</x:t>
      </x:r>
    </x:p>
    <x:p>
      <x:r>
        <x:t>第29755段原文。</x:t>
      </x:r>
    </x:p>
    <x:p>
      <x:r>
        <x:t>第29756段原文。</x:t>
      </x:r>
    </x:p>
    <x:p>
      <x:r>
        <x:t>第29757段原文。</x:t>
      </x:r>
    </x:p>
    <x:p>
      <x:r>
        <x:t>第29758段原文。</x:t>
      </x:r>
    </x:p>
    <x:p>
      <x:r>
        <x:t>第29759段原文。</x:t>
      </x:r>
    </x:p>
    <x:p>
      <x:r>
        <x:t>第29760段原文。</x:t>
      </x:r>
    </x:p>
    <x:p>
      <x:r>
        <x:t>第29761段原文。</x:t>
      </x:r>
    </x:p>
    <x:p>
      <x:r>
        <x:t>第29762段原文。</x:t>
      </x:r>
    </x:p>
    <x:p>
      <x:r>
        <x:t>第29763段原文。</x:t>
      </x:r>
    </x:p>
    <x:p>
      <x:r>
        <x:t>第29764段原文。</x:t>
      </x:r>
    </x:p>
    <x:p>
      <x:r>
        <x:t>第29765段原文。</x:t>
      </x:r>
    </x:p>
    <x:p>
      <x:r>
        <x:t>第29766段原文。</x:t>
      </x:r>
    </x:p>
    <x:p>
      <x:r>
        <x:t>第29767段原文。</x:t>
      </x:r>
    </x:p>
    <x:p>
      <x:r>
        <x:t>第29768段原文。</x:t>
      </x:r>
    </x:p>
    <x:p>
      <x:r>
        <x:t>第29769段原文。</x:t>
      </x:r>
    </x:p>
    <x:p>
      <x:r>
        <x:t>第29770段原文。</x:t>
      </x:r>
    </x:p>
    <x:p>
      <x:r>
        <x:t>第29771段原文。</x:t>
      </x:r>
    </x:p>
    <x:p>
      <x:r>
        <x:t>第29772段原文。</x:t>
      </x:r>
    </x:p>
    <x:p>
      <x:r>
        <x:t>第29773段原文。</x:t>
      </x:r>
    </x:p>
    <x:p>
      <x:r>
        <x:t>第29774段原文。</x:t>
      </x:r>
    </x:p>
    <x:p>
      <x:r>
        <x:t>第29775段原文。</x:t>
      </x:r>
    </x:p>
    <x:p>
      <x:r>
        <x:t>第29776段原文。</x:t>
      </x:r>
    </x:p>
    <x:p>
      <x:r>
        <x:t>第29777段原文。</x:t>
      </x:r>
    </x:p>
    <x:p>
      <x:r>
        <x:t>第29778段原文。</x:t>
      </x:r>
    </x:p>
    <x:p>
      <x:r>
        <x:t>第29779段原文。</x:t>
      </x:r>
    </x:p>
    <x:p>
      <x:r>
        <x:t>第29780段原文。</x:t>
      </x:r>
    </x:p>
    <x:p>
      <x:r>
        <x:t>第29781段原文。</x:t>
      </x:r>
    </x:p>
    <x:p>
      <x:r>
        <x:t>第29782段原文。</x:t>
      </x:r>
    </x:p>
    <x:p>
      <x:r>
        <x:t>第29783段原文。</x:t>
      </x:r>
    </x:p>
    <x:p>
      <x:r>
        <x:t>第29784段原文。</x:t>
      </x:r>
    </x:p>
    <x:p>
      <x:r>
        <x:t>第29785段原文。</x:t>
      </x:r>
    </x:p>
    <x:p>
      <x:r>
        <x:t>第29786段原文。</x:t>
      </x:r>
    </x:p>
    <x:p>
      <x:r>
        <x:t>第29787段原文。</x:t>
      </x:r>
    </x:p>
    <x:p>
      <x:r>
        <x:t>第29788段原文。</x:t>
      </x:r>
    </x:p>
    <x:p>
      <x:r>
        <x:t>第29789段原文。</x:t>
      </x:r>
    </x:p>
    <x:p>
      <x:r>
        <x:t>第29790段原文。</x:t>
      </x:r>
    </x:p>
    <x:p>
      <x:r>
        <x:t>第29791段原文。</x:t>
      </x:r>
    </x:p>
    <x:p>
      <x:r>
        <x:t>第29792段原文。</x:t>
      </x:r>
    </x:p>
    <x:p>
      <x:r>
        <x:t>第29793段原文。</x:t>
      </x:r>
    </x:p>
    <x:p>
      <x:r>
        <x:t>第29794段原文。</x:t>
      </x:r>
    </x:p>
    <x:p>
      <x:r>
        <x:t>第29795段原文。</x:t>
      </x:r>
    </x:p>
    <x:p>
      <x:r>
        <x:t>第29796段原文。</x:t>
      </x:r>
    </x:p>
    <x:p>
      <x:r>
        <x:t>第29797段原文。</x:t>
      </x:r>
    </x:p>
    <x:p>
      <x:r>
        <x:t>第29798段原文。</x:t>
      </x:r>
    </x:p>
    <x:p>
      <x:r>
        <x:t>第29799段原文。</x:t>
      </x:r>
    </x:p>
    <x:p>
      <x:r>
        <x:t>第29800段原文。</x:t>
      </x:r>
    </x:p>
    <x:p>
      <x:r>
        <x:t>第29801段原文。</x:t>
      </x:r>
    </x:p>
    <x:p>
      <x:r>
        <x:t>第29802段原文。</x:t>
      </x:r>
    </x:p>
    <x:p>
      <x:r>
        <x:t>第29803段原文。</x:t>
      </x:r>
    </x:p>
    <x:p>
      <x:r>
        <x:t>第29804段原文。</x:t>
      </x:r>
    </x:p>
    <x:p>
      <x:r>
        <x:t>第29805段原文。</x:t>
      </x:r>
    </x:p>
    <x:p>
      <x:r>
        <x:t>第29806段原文。</x:t>
      </x:r>
    </x:p>
    <x:p>
      <x:r>
        <x:t>第29807段原文。</x:t>
      </x:r>
    </x:p>
    <x:p>
      <x:r>
        <x:t>第29808段原文。</x:t>
      </x:r>
    </x:p>
    <x:p>
      <x:r>
        <x:t>第29809段原文。</x:t>
      </x:r>
    </x:p>
    <x:p>
      <x:r>
        <x:t>第29810段原文。</x:t>
      </x:r>
    </x:p>
    <x:p>
      <x:r>
        <x:t>第29811段原文。</x:t>
      </x:r>
    </x:p>
    <x:p>
      <x:r>
        <x:t>第29812段原文。</x:t>
      </x:r>
    </x:p>
    <x:p>
      <x:r>
        <x:t>第29813段原文。</x:t>
      </x:r>
    </x:p>
    <x:p>
      <x:r>
        <x:t>第29814段原文。</x:t>
      </x:r>
    </x:p>
    <x:p>
      <x:r>
        <x:t>第29815段原文。</x:t>
      </x:r>
    </x:p>
    <x:p>
      <x:r>
        <x:t>第29816段原文。</x:t>
      </x:r>
    </x:p>
    <x:p>
      <x:r>
        <x:t>第29817段原文。</x:t>
      </x:r>
    </x:p>
    <x:p>
      <x:r>
        <x:t>第29818段原文。</x:t>
      </x:r>
    </x:p>
    <x:p>
      <x:r>
        <x:t>第29819段原文。</x:t>
      </x:r>
    </x:p>
    <x:p>
      <x:r>
        <x:t>第29820段原文。</x:t>
      </x:r>
    </x:p>
    <x:p>
      <x:r>
        <x:t>第29821段原文。</x:t>
      </x:r>
    </x:p>
    <x:p>
      <x:r>
        <x:t>第29822段原文。</x:t>
      </x:r>
    </x:p>
    <x:p>
      <x:r>
        <x:t>第29823段原文。</x:t>
      </x:r>
    </x:p>
    <x:p>
      <x:r>
        <x:t>第29824段原文。</x:t>
      </x:r>
    </x:p>
    <x:p>
      <x:r>
        <x:t>第29825段原文。</x:t>
      </x:r>
    </x:p>
    <x:p>
      <x:r>
        <x:t>第29826段原文。</x:t>
      </x:r>
    </x:p>
    <x:p>
      <x:r>
        <x:t>第29827段原文。</x:t>
      </x:r>
    </x:p>
    <x:p>
      <x:r>
        <x:t>第29828段原文。</x:t>
      </x:r>
    </x:p>
    <x:p>
      <x:r>
        <x:t>第29829段原文。</x:t>
      </x:r>
    </x:p>
    <x:p>
      <x:r>
        <x:t>第29830段原文。</x:t>
      </x:r>
    </x:p>
    <x:p>
      <x:r>
        <x:t>第29831段原文。</x:t>
      </x:r>
    </x:p>
    <x:p>
      <x:r>
        <x:t>第29832段原文。</x:t>
      </x:r>
    </x:p>
    <x:p>
      <x:r>
        <x:t>第29833段原文。</x:t>
      </x:r>
    </x:p>
    <x:p>
      <x:r>
        <x:t>第29834段原文。</x:t>
      </x:r>
    </x:p>
    <x:p>
      <x:r>
        <x:t>第29835段原文。</x:t>
      </x:r>
    </x:p>
    <x:p>
      <x:r>
        <x:t>第29836段原文。</x:t>
      </x:r>
    </x:p>
    <x:p>
      <x:r>
        <x:t>第29837段原文。</x:t>
      </x:r>
    </x:p>
    <x:p>
      <x:r>
        <x:t>第29838段原文。</x:t>
      </x:r>
    </x:p>
    <x:p>
      <x:r>
        <x:t>第29839段原文。</x:t>
      </x:r>
    </x:p>
    <x:p>
      <x:r>
        <x:t>第29840段原文。</x:t>
      </x:r>
    </x:p>
    <x:p>
      <x:r>
        <x:t>第29841段原文。</x:t>
      </x:r>
    </x:p>
    <x:p>
      <x:r>
        <x:t>第29842段原文。</x:t>
      </x:r>
    </x:p>
    <x:p>
      <x:r>
        <x:t>第29843段原文。</x:t>
      </x:r>
    </x:p>
    <x:p>
      <x:r>
        <x:t>第29844段原文。</x:t>
      </x:r>
    </x:p>
    <x:p>
      <x:r>
        <x:t>第29845段原文。</x:t>
      </x:r>
    </x:p>
    <x:p>
      <x:r>
        <x:t>第29846段原文。</x:t>
      </x:r>
    </x:p>
    <x:p>
      <x:r>
        <x:t>第29847段原文。</x:t>
      </x:r>
    </x:p>
    <x:p>
      <x:r>
        <x:t>第29848段原文。</x:t>
      </x:r>
    </x:p>
    <x:p>
      <x:r>
        <x:t>第29849段原文。</x:t>
      </x:r>
    </x:p>
    <x:p>
      <x:r>
        <x:t>第29850段原文。</x:t>
      </x:r>
    </x:p>
    <x:p>
      <x:r>
        <x:t>第29851段原文。</x:t>
      </x:r>
    </x:p>
    <x:p>
      <x:r>
        <x:t>第29852段原文。</x:t>
      </x:r>
    </x:p>
    <x:p>
      <x:r>
        <x:t>第29853段原文。</x:t>
      </x:r>
    </x:p>
    <x:p>
      <x:r>
        <x:t>第29854段原文。</x:t>
      </x:r>
    </x:p>
    <x:p>
      <x:r>
        <x:t>第29855段原文。</x:t>
      </x:r>
    </x:p>
    <x:p>
      <x:r>
        <x:t>第29856段原文。</x:t>
      </x:r>
    </x:p>
    <x:p>
      <x:r>
        <x:t>第29857段原文。</x:t>
      </x:r>
    </x:p>
    <x:p>
      <x:r>
        <x:t>第29858段原文。</x:t>
      </x:r>
    </x:p>
    <x:p>
      <x:r>
        <x:t>第29859段原文。</x:t>
      </x:r>
    </x:p>
    <x:p>
      <x:r>
        <x:t>第29860段原文。</x:t>
      </x:r>
    </x:p>
    <x:p>
      <x:r>
        <x:t>第29861段原文。</x:t>
      </x:r>
    </x:p>
    <x:p>
      <x:r>
        <x:t>第29862段原文。</x:t>
      </x:r>
    </x:p>
    <x:p>
      <x:r>
        <x:t>第29863段原文。</x:t>
      </x:r>
    </x:p>
    <x:p>
      <x:r>
        <x:t>第29864段原文。</x:t>
      </x:r>
    </x:p>
    <x:p>
      <x:r>
        <x:t>第29865段原文。</x:t>
      </x:r>
    </x:p>
    <x:p>
      <x:r>
        <x:t>第29866段原文。</x:t>
      </x:r>
    </x:p>
    <x:p>
      <x:r>
        <x:t>第29867段原文。</x:t>
      </x:r>
    </x:p>
    <x:p>
      <x:r>
        <x:t>第29868段原文。</x:t>
      </x:r>
    </x:p>
    <x:p>
      <x:r>
        <x:t>第29869段原文。</x:t>
      </x:r>
    </x:p>
    <x:p>
      <x:r>
        <x:t>第29870段原文。</x:t>
      </x:r>
    </x:p>
    <x:p>
      <x:r>
        <x:t>第29871段原文。</x:t>
      </x:r>
    </x:p>
    <x:p>
      <x:r>
        <x:t>第29872段原文。</x:t>
      </x:r>
    </x:p>
    <x:p>
      <x:r>
        <x:t>第29873段原文。</x:t>
      </x:r>
    </x:p>
    <x:p>
      <x:r>
        <x:t>第29874段原文。</x:t>
      </x:r>
    </x:p>
    <x:p>
      <x:r>
        <x:t>第29875段原文。</x:t>
      </x:r>
    </x:p>
    <x:p>
      <x:r>
        <x:t>第29876段原文。</x:t>
      </x:r>
    </x:p>
    <x:p>
      <x:r>
        <x:t>第29877段原文。</x:t>
      </x:r>
    </x:p>
    <x:p>
      <x:r>
        <x:t>第29878段原文。</x:t>
      </x:r>
    </x:p>
    <x:p>
      <x:r>
        <x:t>第29879段原文。</x:t>
      </x:r>
    </x:p>
    <x:p>
      <x:r>
        <x:t>第29880段原文。</x:t>
      </x:r>
    </x:p>
    <x:p>
      <x:r>
        <x:t>第29881段原文。</x:t>
      </x:r>
    </x:p>
    <x:p>
      <x:r>
        <x:t>第29882段原文。</x:t>
      </x:r>
    </x:p>
    <x:p>
      <x:r>
        <x:t>第29883段原文。</x:t>
      </x:r>
    </x:p>
    <x:p>
      <x:r>
        <x:t>第29884段原文。</x:t>
      </x:r>
    </x:p>
    <x:p>
      <x:r>
        <x:t>第29885段原文。</x:t>
      </x:r>
    </x:p>
    <x:p>
      <x:r>
        <x:t>第29886段原文。</x:t>
      </x:r>
    </x:p>
    <x:p>
      <x:r>
        <x:t>第29887段原文。</x:t>
      </x:r>
    </x:p>
    <x:p>
      <x:r>
        <x:t>第29888段原文。</x:t>
      </x:r>
    </x:p>
    <x:p>
      <x:r>
        <x:t>第29889段原文。</x:t>
      </x:r>
    </x:p>
    <x:p>
      <x:r>
        <x:t>第29890段原文。</x:t>
      </x:r>
    </x:p>
    <x:p>
      <x:r>
        <x:t>第29891段原文。</x:t>
      </x:r>
    </x:p>
    <x:p>
      <x:r>
        <x:t>第29892段原文。</x:t>
      </x:r>
    </x:p>
    <x:p>
      <x:r>
        <x:t>第29893段原文。</x:t>
      </x:r>
    </x:p>
    <x:p>
      <x:r>
        <x:t>第29894段原文。</x:t>
      </x:r>
    </x:p>
    <x:p>
      <x:r>
        <x:t>第29895段原文。</x:t>
      </x:r>
    </x:p>
    <x:p>
      <x:r>
        <x:t>第29896段原文。</x:t>
      </x:r>
    </x:p>
    <x:p>
      <x:r>
        <x:t>第29897段原文。</x:t>
      </x:r>
    </x:p>
    <x:p>
      <x:r>
        <x:t>第29898段原文。</x:t>
      </x:r>
    </x:p>
    <x:p>
      <x:r>
        <x:t>第29899段原文。</x:t>
      </x:r>
    </x:p>
    <x:p>
      <x:r>
        <x:t>第29900段原文。</x:t>
      </x:r>
    </x:p>
    <x:p>
      <x:r>
        <x:t>第29901段原文。</x:t>
      </x:r>
    </x:p>
    <x:p>
      <x:r>
        <x:t>第29902段原文。</x:t>
      </x:r>
    </x:p>
    <x:p>
      <x:r>
        <x:t>第29903段原文。</x:t>
      </x:r>
    </x:p>
    <x:p>
      <x:r>
        <x:t>第29904段原文。</x:t>
      </x:r>
    </x:p>
    <x:p>
      <x:r>
        <x:t>第29905段原文。</x:t>
      </x:r>
    </x:p>
    <x:p>
      <x:r>
        <x:t>第29906段原文。</x:t>
      </x:r>
    </x:p>
    <x:p>
      <x:r>
        <x:t>第29907段原文。</x:t>
      </x:r>
    </x:p>
    <x:p>
      <x:r>
        <x:t>第29908段原文。</x:t>
      </x:r>
    </x:p>
    <x:p>
      <x:r>
        <x:t>第29909段原文。</x:t>
      </x:r>
    </x:p>
    <x:p>
      <x:r>
        <x:t>第29910段原文。</x:t>
      </x:r>
    </x:p>
    <x:p>
      <x:r>
        <x:t>第29911段原文。</x:t>
      </x:r>
    </x:p>
    <x:p>
      <x:r>
        <x:t>第29912段原文。</x:t>
      </x:r>
    </x:p>
    <x:p>
      <x:r>
        <x:t>第29913段原文。</x:t>
      </x:r>
    </x:p>
    <x:p>
      <x:r>
        <x:t>第29914段原文。</x:t>
      </x:r>
    </x:p>
    <x:p>
      <x:r>
        <x:t>第29915段原文。</x:t>
      </x:r>
    </x:p>
    <x:p>
      <x:r>
        <x:t>第29916段原文。</x:t>
      </x:r>
    </x:p>
    <x:p>
      <x:r>
        <x:t>第29917段原文。</x:t>
      </x:r>
    </x:p>
    <x:p>
      <x:r>
        <x:t>第29918段原文。</x:t>
      </x:r>
    </x:p>
    <x:p>
      <x:r>
        <x:t>第29919段原文。</x:t>
      </x:r>
    </x:p>
    <x:p>
      <x:r>
        <x:t>第29920段原文。</x:t>
      </x:r>
    </x:p>
    <x:p>
      <x:r>
        <x:t>第29921段原文。</x:t>
      </x:r>
    </x:p>
    <x:p>
      <x:r>
        <x:t>第29922段原文。</x:t>
      </x:r>
    </x:p>
    <x:p>
      <x:r>
        <x:t>第29923段原文。</x:t>
      </x:r>
    </x:p>
    <x:p>
      <x:r>
        <x:t>第29924段原文。</x:t>
      </x:r>
    </x:p>
    <x:p>
      <x:r>
        <x:t>第29925段原文。</x:t>
      </x:r>
    </x:p>
    <x:p>
      <x:r>
        <x:t>第29926段原文。</x:t>
      </x:r>
    </x:p>
    <x:p>
      <x:r>
        <x:t>第29927段原文。</x:t>
      </x:r>
    </x:p>
    <x:p>
      <x:r>
        <x:t>第29928段原文。</x:t>
      </x:r>
    </x:p>
    <x:p>
      <x:r>
        <x:t>第29929段原文。</x:t>
      </x:r>
    </x:p>
    <x:p>
      <x:r>
        <x:t>第29930段原文。</x:t>
      </x:r>
    </x:p>
    <x:p>
      <x:r>
        <x:t>第29931段原文。</x:t>
      </x:r>
    </x:p>
    <x:p>
      <x:r>
        <x:t>第29932段原文。</x:t>
      </x:r>
    </x:p>
    <x:p>
      <x:r>
        <x:t>第29933段原文。</x:t>
      </x:r>
    </x:p>
    <x:p>
      <x:r>
        <x:t>第29934段原文。</x:t>
      </x:r>
    </x:p>
    <x:p>
      <x:r>
        <x:t>第29935段原文。</x:t>
      </x:r>
    </x:p>
    <x:p>
      <x:r>
        <x:t>第29936段原文。</x:t>
      </x:r>
    </x:p>
    <x:p>
      <x:r>
        <x:t>第29937段原文。</x:t>
      </x:r>
    </x:p>
    <x:p>
      <x:r>
        <x:t>第29938段原文。</x:t>
      </x:r>
    </x:p>
    <x:p>
      <x:r>
        <x:t>第29939段原文。</x:t>
      </x:r>
    </x:p>
    <x:p>
      <x:r>
        <x:t>第29940段原文。</x:t>
      </x:r>
    </x:p>
    <x:p>
      <x:r>
        <x:t>第29941段原文。</x:t>
      </x:r>
    </x:p>
    <x:p>
      <x:r>
        <x:t>第29942段原文。</x:t>
      </x:r>
    </x:p>
    <x:p>
      <x:r>
        <x:t>第29943段原文。</x:t>
      </x:r>
    </x:p>
    <x:p>
      <x:r>
        <x:t>第29944段原文。</x:t>
      </x:r>
    </x:p>
    <x:p>
      <x:r>
        <x:t>第29945段原文。</x:t>
      </x:r>
    </x:p>
    <x:p>
      <x:r>
        <x:t>第29946段原文。</x:t>
      </x:r>
    </x:p>
    <x:p>
      <x:r>
        <x:t>第29947段原文。</x:t>
      </x:r>
    </x:p>
    <x:p>
      <x:r>
        <x:t>第29948段原文。</x:t>
      </x:r>
    </x:p>
    <x:p>
      <x:r>
        <x:t>第29949段原文。</x:t>
      </x:r>
    </x:p>
    <x:p>
      <x:r>
        <x:t>第29950段原文。</x:t>
      </x:r>
    </x:p>
    <x:p>
      <x:r>
        <x:t>第29951段原文。</x:t>
      </x:r>
    </x:p>
    <x:p>
      <x:r>
        <x:t>第29952段原文。</x:t>
      </x:r>
    </x:p>
    <x:p>
      <x:r>
        <x:t>第29953段原文。</x:t>
      </x:r>
    </x:p>
    <x:p>
      <x:r>
        <x:t>第29954段原文。</x:t>
      </x:r>
    </x:p>
    <x:p>
      <x:r>
        <x:t>第29955段原文。</x:t>
      </x:r>
    </x:p>
    <x:p>
      <x:r>
        <x:t>第29956段原文。</x:t>
      </x:r>
    </x:p>
    <x:p>
      <x:r>
        <x:t>第29957段原文。</x:t>
      </x:r>
    </x:p>
    <x:p>
      <x:r>
        <x:t>第29958段原文。</x:t>
      </x:r>
    </x:p>
    <x:p>
      <x:r>
        <x:t>第29959段原文。</x:t>
      </x:r>
    </x:p>
    <x:p>
      <x:r>
        <x:t>第29960段原文。</x:t>
      </x:r>
    </x:p>
    <x:p>
      <x:r>
        <x:t>第29961段原文。</x:t>
      </x:r>
    </x:p>
    <x:p>
      <x:r>
        <x:t>第29962段原文。</x:t>
      </x:r>
    </x:p>
    <x:p>
      <x:r>
        <x:t>第29963段原文。</x:t>
      </x:r>
    </x:p>
    <x:p>
      <x:r>
        <x:t>第29964段原文。</x:t>
      </x:r>
    </x:p>
    <x:p>
      <x:r>
        <x:t>第29965段原文。</x:t>
      </x:r>
    </x:p>
    <x:p>
      <x:r>
        <x:t>第29966段原文。</x:t>
      </x:r>
    </x:p>
    <x:p>
      <x:r>
        <x:t>第29967段原文。</x:t>
      </x:r>
    </x:p>
    <x:p>
      <x:r>
        <x:t>第29968段原文。</x:t>
      </x:r>
    </x:p>
    <x:p>
      <x:r>
        <x:t>第29969段原文。</x:t>
      </x:r>
    </x:p>
    <x:p>
      <x:r>
        <x:t>第29970段原文。</x:t>
      </x:r>
    </x:p>
    <x:p>
      <x:r>
        <x:t>第29971段原文。</x:t>
      </x:r>
    </x:p>
    <x:p>
      <x:r>
        <x:t>第29972段原文。</x:t>
      </x:r>
    </x:p>
    <x:p>
      <x:r>
        <x:t>第29973段原文。</x:t>
      </x:r>
    </x:p>
    <x:p>
      <x:r>
        <x:t>第29974段原文。</x:t>
      </x:r>
    </x:p>
    <x:p>
      <x:r>
        <x:t>第29975段原文。</x:t>
      </x:r>
    </x:p>
    <x:p>
      <x:r>
        <x:t>第29976段原文。</x:t>
      </x:r>
    </x:p>
    <x:p>
      <x:r>
        <x:t>第29977段原文。</x:t>
      </x:r>
    </x:p>
    <x:p>
      <x:r>
        <x:t>第29978段原文。</x:t>
      </x:r>
    </x:p>
    <x:p>
      <x:r>
        <x:t>第29979段原文。</x:t>
      </x:r>
    </x:p>
    <x:p>
      <x:r>
        <x:t>第29980段原文。</x:t>
      </x:r>
    </x:p>
    <x:p>
      <x:r>
        <x:t>第29981段原文。</x:t>
      </x:r>
    </x:p>
    <x:p>
      <x:r>
        <x:t>第29982段原文。</x:t>
      </x:r>
    </x:p>
    <x:p>
      <x:r>
        <x:t>第29983段原文。</x:t>
      </x:r>
    </x:p>
    <x:p>
      <x:r>
        <x:t>第29984段原文。</x:t>
      </x:r>
    </x:p>
    <x:p>
      <x:r>
        <x:t>第29985段原文。</x:t>
      </x:r>
    </x:p>
    <x:p>
      <x:r>
        <x:t>第29986段原文。</x:t>
      </x:r>
    </x:p>
    <x:p>
      <x:r>
        <x:t>第29987段原文。</x:t>
      </x:r>
    </x:p>
    <x:p>
      <x:r>
        <x:t>第29988段原文。</x:t>
      </x:r>
    </x:p>
    <x:p>
      <x:r>
        <x:t>第29989段原文。</x:t>
      </x:r>
    </x:p>
    <x:p>
      <x:r>
        <x:t>第29990段原文。</x:t>
      </x:r>
    </x:p>
    <x:p>
      <x:r>
        <x:t>第29991段原文。</x:t>
      </x:r>
    </x:p>
    <x:p>
      <x:r>
        <x:t>第29992段原文。</x:t>
      </x:r>
    </x:p>
    <x:p>
      <x:r>
        <x:t>第29993段原文。</x:t>
      </x:r>
    </x:p>
    <x:p>
      <x:r>
        <x:t>第29994段原文。</x:t>
      </x:r>
    </x:p>
    <x:p>
      <x:r>
        <x:t>第29995段原文。</x:t>
      </x:r>
    </x:p>
    <x:p>
      <x:r>
        <x:t>第29996段原文。</x:t>
      </x:r>
    </x:p>
    <x:p>
      <x:r>
        <x:t>第29997段原文。</x:t>
      </x:r>
    </x:p>
    <x:p>
      <x:r>
        <x:t>第29998段原文。</x:t>
      </x:r>
    </x:p>
    <x:p>
      <x:r>
        <x:t>第29999段原文。</x:t>
      </x:r>
    </x:p>
  </x:body>
</x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