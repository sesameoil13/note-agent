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x:document xmlns:x="http://schemas.openxmlformats.org/wordprocessingml/2006/main">
  <x:body>
    <x:p>
      <x:r>
        <x:t>当前段落</x:t>
      </x:r>
      <x:ins>
        <x:r>
          <x:t>新增文字</x:t>
        </x:r>
      </x:ins>
      <x:del>
        <x:r>
          <x:delText>已删除文字</x:delText>
        </x:r>
      </x:del>
      <x:r>
        <x:fldChar x:fldCharType="begin"/>
        <x:instrText>DATE</x:instrText>
        <x:fldChar x:fldCharType="separate"/>
        <x:t>字段缓存</x:t>
        <x:fldChar x:fldCharType="end"/>
      </x:r>
    </x:p>
    <x:sdt>
      <x:sdtContent>
        <x:p>
          <x:r>
            <x:t>控件文字</x:t>
          </x:r>
        </x:p>
      </x:sdtContent>
    </x:sdt>
    <x:altChunk xmlns:r="http://schemas.openxmlformats.org/officeDocument/2006/relationships" r:id="unread"/>
  </x:body>
</x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