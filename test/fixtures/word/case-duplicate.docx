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中文资料：随口记录想法。 Latin 42 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产品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苹果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 | B</w:t>
            </w:r>
          </w:p>
        </w:tc>
      </w:tr>
      <w:tr>
        <w:tc>
          <w:tcPr>
            <w:tcW w:type="dxa" w:w="2880"/>
          </w:tcPr>
          <w:p>
            <w:r>
              <w:t>茶叶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第一行</w:t>
              <w:br/>
              <w:t>第二行</w:t>
            </w:r>
          </w:p>
        </w:tc>
      </w:tr>
    </w:tbl>
    <w:p>
      <w:r>
        <w:t>表格后的原文。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r><w:t>&#20013;&#25991;&#36164;&#26009;&#65306;&#38543;&#21475;&#35760;&#24405;&#24819;&#27861;&#12290; Latin 42 &#128512;</w:t></w:r></w:p><w:tbl><w:tblPr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t>&#20135;&#21697;</w:t></w:r></w:p></w:tc><w:tc><w:tcPr><w:tcW w:type="dxa" w:w="2880"/></w:tcPr><w:p><w:r><w:t>&#25968;&#37327;</w:t></w:r></w:p></w:tc><w:tc><w:tcPr><w:tcW w:type="dxa" w:w="2880"/></w:tcPr><w:p><w:r><w:t>&#22791;&#27880;</w:t></w:r></w:p></w:tc></w:tr><w:tr><w:tc><w:tcPr><w:tcW w:type="dxa" w:w="2880"/></w:tcPr><w:p><w:r><w:t>&#33529;&#26524;</w:t></w:r></w:p></w:tc><w:tc><w:tcPr><w:tcW w:type="dxa" w:w="2880"/></w:tcPr><w:p><w:r><w:t>2</w:t></w:r></w:p></w:tc><w:tc><w:tcPr><w:tcW w:type="dxa" w:w="2880"/></w:tcPr><w:p><w:r><w:t>A | B</w:t></w:r></w:p></w:tc></w:tr><w:tr><w:tc><w:tcPr><w:tcW w:type="dxa" w:w="2880"/></w:tcPr><w:p><w:r><w:t>&#33590;&#21494;</w:t></w:r></w:p></w:tc><w:tc><w:tcPr><w:tcW w:type="dxa" w:w="2880"/></w:tcPr><w:p><w:r/></w:p></w:tc><w:tc><w:tcPr><w:tcW w:type="dxa" w:w="2880"/></w:tcPr><w:p><w:r><w:t>&#31532;&#19968;&#34892;</w:t><w:br/><w:t>&#31532;&#20108;&#34892;</w:t></w:r></w:p></w:tc></w:tr></w:tbl><w:p><w:r><w:t>&#34920;&#26684;&#21518;&#30340;&#21407;&#25991;&#12290;</w:t></w:r></w:p><w:sectPr w:rsidR="00FC693F" w:rsidRPr="0006063C" w:rsidSect="00034616"><w:pgSz w:w="12240" w:h="15840"/><w:pgMar w:top="1440" w:right="1800" w:bottom="1440" w:left="1800" w:header="720" w:footer="720" w:gutter="0"/><w:cols w:space="720"/><w:docGrid w:linePitch="360"/></w:sectPr></w:body></w:document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