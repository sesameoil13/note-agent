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��-N�eeg�n =��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