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配图前的文字。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配图后的文字。</w:t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页眉中的额外内容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