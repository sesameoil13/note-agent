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x:document xmlns:x="http://schemas.openxmlformats.org/wordprocessingml/2006/main">
  <x:body>
    <x:p>
      <x:r>
        <x:t>替代内容：</x:t>
      </x:r>
      <mc:AlternateContent xmlns:mc="http://schemas.openxmlformats.org/markup-compatibility/2006" xmlns:feature="urn:fixture-feature">
        <mc:Choice Requires="feature">
          <x:r>
            <x:t>主分支文字</x:t>
          </x:r>
        </mc:Choice>
        <mc:Fallback>
          <x:r>
            <x:t>回退分支文字</x:t>
          </x:r>
        </mc:Fallback>
      </mc:AlternateContent>
    </x:p>
    <x:p>
      <x:pPr>
        <x:numPr>
          <x:ilvl x:val="0"/>
          <x:numId x:val="1"/>
        </x:numPr>
      </x:pPr>
      <x:r>
        <x:t>列表正文</x:t>
        <x:noBreakHyphen/>
        <x:t>续文</x:t>
      </x:r>
    </x:p>
  </x:body>
</x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