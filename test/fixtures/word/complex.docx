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复杂表格前。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跨列内容</w:t>
            </w:r>
          </w:p>
        </w:tc>
      </w:tr>
      <w:tr>
        <w:tc>
          <w:tcPr>
            <w:tcW w:type="dxa" w:w="4320"/>
          </w:tcPr>
          <w:p>
            <w:r>
              <w:t>外层单元格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嵌套内容</w:t>
                  </w:r>
                </w:p>
              </w:tc>
            </w:tr>
          </w:tbl>
          <w:p/>
        </w:tc>
      </w:tr>
    </w:tbl>
    <w:p>
      <w:r>
        <w:t>复杂表格后。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