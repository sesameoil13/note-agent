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x:document xmlns:x="http://schemas.openxmlformats.org/wordprocessingml/2006/main">
  <x:body>
    <x:sdt>
      <x:sdt>
        <x:sdt>
          <x:sdt>
            <x:sdt>
              <x:sdt>
                <x:sdt>
                  <x:sdt>
                    <x:sdt>
                      <x:sdt>
                        <x:sdt>
                          <x:sdt>
                            <x:sdt>
                              <x:sdt>
                                <x:sdt>
                                  <x:sdt>
                                    <x:sdt>
                                      <x:sdt>
                                        <x:sdt>
                                          <x:sdt>
                                            <x:sdt>
                                              <x:sdt>
                                                <x:sdt>
                                                  <x:sdt>
                                                    <x:sdt>
                                                      <x:sdt>
                                                        <x:sdt>
                                                          <x:sdt>
                                                            <x:sdt>
                                                              <x:sdt>
                                                                <x:sdt>
                                                                  <x:sdt>
                                                                    <x:sdt>
                                                                      <x:sdt>
                                                                        <x:sdt>
                                                                          <x:sdt>
                                                                            <x:sdt>
                                                                              <x:sdt>
                                                                                <x:sdt>
                                                                                  <x:sdt>
                                                                                    <x:sdt>
                                                                                      <x:sdt>
                                                                                        <x:sdt>
                                                                                          <x:sdt>
                                                                                            <x:sdt>
                                                                                              <x:sdt>
                                                                                                <x:sdt>
                                                                                                  <x:sdt>
                                                                                                    <x:sdt>
                                                                                                      <x:sdt>
                                                                                                        <x:sdt>
                                                                                                          <x:sdt>
                                                                                                            <x:sdt>
                                                                                                              <x:sdt>
                                                                                                                <x:sdt>
                                                                                                                  <x:sdt>
                                                                                                                    <x:sdt>
                                                                                                                      <x:sdt>
                                                                                                                        <x:sdt>
                                                                                                                          <x:sdt>
                                                                                                                            <x:sdt>
                                                                                                                              <x:sdt>
                                                                                                                                <x:sdt>
                                                                                                                                  <x:sdt>
                                                                                                                                    <x:sdt>
                                                                                                                                      <x:sdt>
                                                                                                                                        <x:sdt>
                                                                                                                                          <x:sdt>
                                                                                                                                            <x:sdt>
                                                                                                                                              <x:sdt>
                                                                                                                                                <x:p>
                                                                                                                                                  <x:r>
                                                                                                                                                    <x:t>深层</x:t>
                                                                                                                                                  </x:r>
                                                                                                                                                </x:p>
                                                                                                                                              </x:sdt>
                                                                                                                                            </x:sdt>
                                                                                                                                          </x:sdt>
                                                                                                                                        </x:sdt>
                                                                                                                                      </x:sdt>
                                                                                                                                    </x:sdt>
                                                                                                                                  </x:sdt>
                                                                                                                                </x:sdt>
                                                                                                                              </x:sdt>
                                                                                                                            </x:sdt>
                                                                                                                          </x:sdt>
                                                                                                                        </x:sdt>
                                                                                                                      </x:sdt>
                                                                                                                    </x:sdt>
                                                                                                                  </x:sdt>
                                                                                                                </x:sdt>
                                                                                                              </x:sdt>
                                                                                                            </x:sdt>
                                                                                                          </x:sdt>
                                                                                                        </x:sdt>
                                                                                                      </x:sdt>
                                                                                                    </x:sdt>
                                                                                                  </x:sdt>
                                                                                                </x:sdt>
                                                                                              </x:sdt>
                                                                                            </x:sdt>
                                                                                          </x:sdt>
                                                                                        </x:sdt>
                                                                                      </x:sdt>
                                                                                    </x:sdt>
                                                                                  </x:sdt>
                                                                                </x:sdt>
                                                                              </x:sdt>
                                                                            </x:sdt>
                                                                          </x:sdt>
                                                                        </x:sdt>
                                                                      </x:sdt>
                                                                    </x:sdt>
                                                                  </x:sdt>
                                                                </x:sdt>
                                                              </x:sdt>
                                                            </x:sdt>
                                                          </x:sdt>
                                                        </x:sdt>
                                                      </x:sdt>
                                                    </x:sdt>
                                                  </x:sdt>
                                                </x:sdt>
                                              </x:sdt>
                                            </x:sdt>
                                          </x:sdt>
                                        </x:sdt>
                                      </x:sdt>
                                    </x:sdt>
                                  </x:sdt>
                                </x:sdt>
                              </x:sdt>
                            </x:sdt>
                          </x:sdt>
                        </x:sdt>
                      </x:sdt>
                    </x:sdt>
                  </x:sdt>
                </x:sdt>
              </x:sdt>
            </x:sdt>
          </x:sdt>
        </x:sdt>
      </x:sdt>
    </x:sdt>
  </x:body>
</x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